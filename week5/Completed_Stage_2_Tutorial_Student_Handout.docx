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24018" w14:textId="77777777" w:rsidR="004F004A" w:rsidRDefault="004F004A">
      <w:pPr>
        <w:pStyle w:val="Title"/>
        <w:jc w:val="center"/>
      </w:pPr>
      <w:r>
        <w:t xml:space="preserve">Assignment 2 Case Study </w:t>
      </w:r>
    </w:p>
    <w:p w14:paraId="1DB91CD1" w14:textId="36ED8B91" w:rsidR="00423D26" w:rsidRDefault="004F004A">
      <w:pPr>
        <w:pStyle w:val="Title"/>
        <w:jc w:val="center"/>
      </w:pPr>
      <w:r>
        <w:t xml:space="preserve">Stage 2 Tutorial </w:t>
      </w:r>
      <w:proofErr w:type="gramStart"/>
      <w:r>
        <w:t>From</w:t>
      </w:r>
      <w:proofErr w:type="gramEnd"/>
      <w:r>
        <w:t xml:space="preserve"> Problems to Requirements</w:t>
      </w:r>
    </w:p>
    <w:p w14:paraId="61934914" w14:textId="4BC6F7C6" w:rsidR="00423D26" w:rsidRDefault="00000000">
      <w:pPr>
        <w:jc w:val="center"/>
      </w:pPr>
      <w:r>
        <w:t xml:space="preserve">Week </w:t>
      </w:r>
      <w:r w:rsidR="004F004A">
        <w:t>5</w:t>
      </w:r>
      <w:r>
        <w:t xml:space="preserve"> | 60 minutes</w:t>
      </w:r>
    </w:p>
    <w:p w14:paraId="6A676538" w14:textId="77777777" w:rsidR="00423D26" w:rsidRDefault="00000000">
      <w:pPr>
        <w:pStyle w:val="Heading1"/>
      </w:pPr>
      <w:r>
        <w:t>Learning goals</w:t>
      </w:r>
    </w:p>
    <w:p w14:paraId="1BA31732" w14:textId="77777777" w:rsidR="00423D26" w:rsidRDefault="00000000">
      <w:pPr>
        <w:pStyle w:val="ListBullet"/>
      </w:pPr>
      <w:proofErr w:type="spellStart"/>
      <w:r>
        <w:t>Analyse</w:t>
      </w:r>
      <w:proofErr w:type="spellEnd"/>
      <w:r>
        <w:t xml:space="preserve"> stakeholders.</w:t>
      </w:r>
    </w:p>
    <w:p w14:paraId="5ABDAAAF" w14:textId="77777777" w:rsidR="00423D26" w:rsidRDefault="00000000">
      <w:pPr>
        <w:pStyle w:val="ListBullet"/>
      </w:pPr>
      <w:r>
        <w:t>Distinguish functional and non-functional requirements.</w:t>
      </w:r>
    </w:p>
    <w:p w14:paraId="3949ED64" w14:textId="77777777" w:rsidR="00423D26" w:rsidRDefault="00000000">
      <w:pPr>
        <w:pStyle w:val="ListBullet"/>
      </w:pPr>
      <w:proofErr w:type="spellStart"/>
      <w:r>
        <w:t>Recognise</w:t>
      </w:r>
      <w:proofErr w:type="spellEnd"/>
      <w:r>
        <w:t xml:space="preserve"> ambiguity and unsupported requirements.</w:t>
      </w:r>
    </w:p>
    <w:p w14:paraId="6424EBCB" w14:textId="77777777" w:rsidR="00423D26" w:rsidRDefault="00000000">
      <w:pPr>
        <w:pStyle w:val="ListBullet"/>
      </w:pPr>
      <w:r>
        <w:t>Define scope.</w:t>
      </w:r>
    </w:p>
    <w:p w14:paraId="7776BC1C" w14:textId="77777777" w:rsidR="00423D26" w:rsidRDefault="00000000">
      <w:pPr>
        <w:pStyle w:val="ListBullet"/>
      </w:pPr>
      <w:r>
        <w:t>Develop user stories and acceptance criteria.</w:t>
      </w:r>
    </w:p>
    <w:p w14:paraId="211B778F" w14:textId="77777777" w:rsidR="00423D26" w:rsidRDefault="00000000">
      <w:pPr>
        <w:pStyle w:val="ListBullet"/>
      </w:pPr>
      <w:r>
        <w:t>Critique AI-generated requirements.</w:t>
      </w:r>
    </w:p>
    <w:p w14:paraId="35C66651" w14:textId="77777777" w:rsidR="00423D26" w:rsidRDefault="00000000">
      <w:pPr>
        <w:pStyle w:val="Heading1"/>
      </w:pPr>
      <w:r>
        <w:t>Activity 1 - Stakeholder Map</w:t>
      </w:r>
    </w:p>
    <w:tbl>
      <w:tblPr>
        <w:tblStyle w:val="TableGrid"/>
        <w:tblW w:w="0" w:type="auto"/>
        <w:tblLook w:val="04A0" w:firstRow="1" w:lastRow="0" w:firstColumn="1" w:lastColumn="0" w:noHBand="0" w:noVBand="1"/>
      </w:tblPr>
      <w:tblGrid>
        <w:gridCol w:w="3360"/>
        <w:gridCol w:w="3360"/>
        <w:gridCol w:w="3360"/>
      </w:tblGrid>
      <w:tr w:rsidR="00405FF7" w14:paraId="3D84AB65" w14:textId="77777777">
        <w:tc>
          <w:tcPr>
            <w:tcW w:w="3360" w:type="dxa"/>
          </w:tcPr>
          <w:p w14:paraId="17500234" w14:textId="4032A536" w:rsidR="00405FF7" w:rsidRDefault="00405FF7" w:rsidP="00405FF7">
            <w:r>
              <w:t>Stakeholder</w:t>
            </w:r>
          </w:p>
        </w:tc>
        <w:tc>
          <w:tcPr>
            <w:tcW w:w="3360" w:type="dxa"/>
          </w:tcPr>
          <w:p w14:paraId="73713105" w14:textId="738A7A61" w:rsidR="00405FF7" w:rsidRDefault="00405FF7" w:rsidP="00405FF7">
            <w:r>
              <w:t>Need</w:t>
            </w:r>
          </w:p>
        </w:tc>
        <w:tc>
          <w:tcPr>
            <w:tcW w:w="3360" w:type="dxa"/>
          </w:tcPr>
          <w:p w14:paraId="58728C7E" w14:textId="051AC5F9" w:rsidR="00405FF7" w:rsidRDefault="00405FF7" w:rsidP="00405FF7">
            <w:r>
              <w:t>Potential conflict</w:t>
            </w:r>
          </w:p>
        </w:tc>
      </w:tr>
      <w:tr w:rsidR="00405FF7" w14:paraId="02925A4B" w14:textId="77777777">
        <w:tc>
          <w:tcPr>
            <w:tcW w:w="3360" w:type="dxa"/>
          </w:tcPr>
          <w:p w14:paraId="25B01191" w14:textId="6F299528" w:rsidR="00405FF7" w:rsidRDefault="00405FF7" w:rsidP="00405FF7">
            <w:r>
              <w:t>Reception / admin staff</w:t>
            </w:r>
          </w:p>
        </w:tc>
        <w:tc>
          <w:tcPr>
            <w:tcW w:w="3360" w:type="dxa"/>
          </w:tcPr>
          <w:p w14:paraId="6E9EB347" w14:textId="294C061C" w:rsidR="00405FF7" w:rsidRDefault="00405FF7" w:rsidP="00405FF7">
            <w:r>
              <w:t xml:space="preserve">A single reliable place to book, cancel and </w:t>
            </w:r>
            <w:proofErr w:type="gramStart"/>
            <w:r>
              <w:t>search</w:t>
            </w:r>
            <w:proofErr w:type="gramEnd"/>
            <w:r>
              <w:t xml:space="preserve"> appointments and patient records</w:t>
            </w:r>
          </w:p>
        </w:tc>
        <w:tc>
          <w:tcPr>
            <w:tcW w:w="3360" w:type="dxa"/>
          </w:tcPr>
          <w:p w14:paraId="59508F32" w14:textId="64932D45" w:rsidR="00405FF7" w:rsidRDefault="00405FF7" w:rsidP="00405FF7">
            <w:r>
              <w:t xml:space="preserve">Wants </w:t>
            </w:r>
            <w:proofErr w:type="gramStart"/>
            <w:r>
              <w:t>booking</w:t>
            </w:r>
            <w:proofErr w:type="gramEnd"/>
            <w:r>
              <w:t xml:space="preserve"> to be fast at the counter, but preventing duplicates adds a check that slows each booking down.</w:t>
            </w:r>
          </w:p>
        </w:tc>
      </w:tr>
      <w:tr w:rsidR="00405FF7" w14:paraId="5A2F0916" w14:textId="77777777">
        <w:tc>
          <w:tcPr>
            <w:tcW w:w="3360" w:type="dxa"/>
          </w:tcPr>
          <w:p w14:paraId="439E9CA7" w14:textId="7D3CACBE" w:rsidR="00405FF7" w:rsidRDefault="00405FF7" w:rsidP="00405FF7">
            <w:r>
              <w:t>Practitioners (GPs)</w:t>
            </w:r>
          </w:p>
        </w:tc>
        <w:tc>
          <w:tcPr>
            <w:tcW w:w="3360" w:type="dxa"/>
          </w:tcPr>
          <w:p w14:paraId="36EC8F5C" w14:textId="1BBBFED2" w:rsidR="00405FF7" w:rsidRDefault="00405FF7" w:rsidP="00405FF7">
            <w:r>
              <w:t>Visibility of their own schedule and of a patient appointment history before a consultation</w:t>
            </w:r>
          </w:p>
        </w:tc>
        <w:tc>
          <w:tcPr>
            <w:tcW w:w="3360" w:type="dxa"/>
          </w:tcPr>
          <w:p w14:paraId="2C447AFD" w14:textId="162B7344" w:rsidR="00405FF7" w:rsidRDefault="00405FF7" w:rsidP="00405FF7">
            <w:r>
              <w:t>Wanting to see only their own schedule implies the system can tell practitioners apart, which means login. Reception wants no extra steps.</w:t>
            </w:r>
          </w:p>
        </w:tc>
      </w:tr>
      <w:tr w:rsidR="00405FF7" w14:paraId="6A572316" w14:textId="77777777">
        <w:tc>
          <w:tcPr>
            <w:tcW w:w="3360" w:type="dxa"/>
          </w:tcPr>
          <w:p w14:paraId="597C6E47" w14:textId="1BF1BB4A" w:rsidR="00405FF7" w:rsidRDefault="00405FF7" w:rsidP="00405FF7">
            <w:r>
              <w:t>Clinic management</w:t>
            </w:r>
          </w:p>
        </w:tc>
        <w:tc>
          <w:tcPr>
            <w:tcW w:w="3360" w:type="dxa"/>
          </w:tcPr>
          <w:p w14:paraId="159F791B" w14:textId="23AAD994" w:rsidR="00405FF7" w:rsidRDefault="00405FF7" w:rsidP="00405FF7">
            <w:r>
              <w:t>Basic operational counts, and a system small enough to stay affordable to maintain</w:t>
            </w:r>
          </w:p>
        </w:tc>
        <w:tc>
          <w:tcPr>
            <w:tcW w:w="3360" w:type="dxa"/>
          </w:tcPr>
          <w:p w14:paraId="21F5B616" w14:textId="6C69D87B" w:rsidR="00405FF7" w:rsidRDefault="00405FF7" w:rsidP="00405FF7">
            <w:r>
              <w:t>Wants reports, but every report added works against the requirement to keep the system small and maintainable.</w:t>
            </w:r>
          </w:p>
        </w:tc>
      </w:tr>
      <w:tr w:rsidR="00405FF7" w14:paraId="1A6DBE58" w14:textId="77777777">
        <w:tc>
          <w:tcPr>
            <w:tcW w:w="3360" w:type="dxa"/>
          </w:tcPr>
          <w:p w14:paraId="2BE9EC91" w14:textId="33A2DF18" w:rsidR="00405FF7" w:rsidRDefault="00405FF7" w:rsidP="00405FF7">
            <w:r>
              <w:t>Patients</w:t>
            </w:r>
          </w:p>
        </w:tc>
        <w:tc>
          <w:tcPr>
            <w:tcW w:w="3360" w:type="dxa"/>
          </w:tcPr>
          <w:p w14:paraId="48254DE4" w14:textId="0A5571AA" w:rsidR="00405FF7" w:rsidRDefault="00405FF7" w:rsidP="00405FF7">
            <w:r>
              <w:t>Appointments booked correctly, not duplicated or lost, and cancellations that take effect</w:t>
            </w:r>
          </w:p>
        </w:tc>
        <w:tc>
          <w:tcPr>
            <w:tcW w:w="3360" w:type="dxa"/>
          </w:tcPr>
          <w:p w14:paraId="5A2A0E26" w14:textId="0AF64759" w:rsidR="00405FF7" w:rsidRDefault="00405FF7" w:rsidP="00405FF7">
            <w:r>
              <w:t>Would benefit from self-service booking and reminders, both of which are out of scope for this version.</w:t>
            </w:r>
          </w:p>
        </w:tc>
      </w:tr>
      <w:tr w:rsidR="00405FF7" w14:paraId="39A0DFBB" w14:textId="77777777">
        <w:tc>
          <w:tcPr>
            <w:tcW w:w="3360" w:type="dxa"/>
          </w:tcPr>
          <w:p w14:paraId="7F2BF714" w14:textId="251BEAD7" w:rsidR="00405FF7" w:rsidRDefault="00405FF7" w:rsidP="00405FF7">
            <w:r>
              <w:t>Future maintainers</w:t>
            </w:r>
          </w:p>
        </w:tc>
        <w:tc>
          <w:tcPr>
            <w:tcW w:w="3360" w:type="dxa"/>
          </w:tcPr>
          <w:p w14:paraId="54B2B48C" w14:textId="3B0CF4DA" w:rsidR="00405FF7" w:rsidRDefault="00405FF7" w:rsidP="00405FF7">
            <w:r>
              <w:t>Logic that can be extended without rewriting the system</w:t>
            </w:r>
          </w:p>
        </w:tc>
        <w:tc>
          <w:tcPr>
            <w:tcW w:w="3360" w:type="dxa"/>
          </w:tcPr>
          <w:p w14:paraId="66C5497B" w14:textId="7B1A1241" w:rsidR="00405FF7" w:rsidRDefault="00405FF7" w:rsidP="00405FF7">
            <w:r>
              <w:t xml:space="preserve">Structuring code for later extension costs </w:t>
            </w:r>
            <w:proofErr w:type="gramStart"/>
            <w:r>
              <w:t>time</w:t>
            </w:r>
            <w:proofErr w:type="gramEnd"/>
            <w:r>
              <w:t xml:space="preserve"> now, which competes with delivering working features in the current stage.</w:t>
            </w:r>
          </w:p>
        </w:tc>
      </w:tr>
    </w:tbl>
    <w:p w14:paraId="6BB3DFEC" w14:textId="77777777" w:rsidR="00423D26" w:rsidRDefault="00000000">
      <w:pPr>
        <w:pStyle w:val="Heading1"/>
      </w:pPr>
      <w:r>
        <w:t xml:space="preserve">Activity 2 - Functional or </w:t>
      </w:r>
      <w:proofErr w:type="gramStart"/>
      <w:r>
        <w:t>Non-Functional</w:t>
      </w:r>
      <w:proofErr w:type="gramEnd"/>
      <w:r>
        <w:t>?</w:t>
      </w:r>
    </w:p>
    <w:p w14:paraId="6EA25C83" w14:textId="77777777" w:rsidR="00423D26" w:rsidRDefault="00000000">
      <w:r w:rsidRPr="00816C73">
        <w:rPr>
          <w:highlight w:val="yellow"/>
        </w:rPr>
        <w:t>□</w:t>
      </w:r>
      <w:r>
        <w:t xml:space="preserve"> Functional   □ Non-functional   The system shall allow staff to cancel an appointment.</w:t>
      </w:r>
    </w:p>
    <w:p w14:paraId="65C4107D" w14:textId="77777777" w:rsidR="00423D26" w:rsidRDefault="00000000">
      <w:r>
        <w:t xml:space="preserve">□ Functional   </w:t>
      </w:r>
      <w:r w:rsidRPr="00816C73">
        <w:rPr>
          <w:highlight w:val="yellow"/>
        </w:rPr>
        <w:t>□</w:t>
      </w:r>
      <w:r>
        <w:t xml:space="preserve"> Non-functional   The system should remain responsive for the course-scale dataset.</w:t>
      </w:r>
    </w:p>
    <w:p w14:paraId="2DB971D7" w14:textId="77777777" w:rsidR="00423D26" w:rsidRDefault="00000000">
      <w:r w:rsidRPr="007806A9">
        <w:rPr>
          <w:highlight w:val="yellow"/>
        </w:rPr>
        <w:lastRenderedPageBreak/>
        <w:t>□</w:t>
      </w:r>
      <w:r>
        <w:t xml:space="preserve"> Functional   □ Non-functional </w:t>
      </w:r>
      <w:proofErr w:type="gramStart"/>
      <w:r>
        <w:t xml:space="preserve">  The system</w:t>
      </w:r>
      <w:proofErr w:type="gramEnd"/>
      <w:r>
        <w:t xml:space="preserve"> shall retain cancelled appointments.</w:t>
      </w:r>
    </w:p>
    <w:p w14:paraId="3E510432" w14:textId="77777777" w:rsidR="00423D26" w:rsidRDefault="00000000">
      <w:r>
        <w:t xml:space="preserve">□ Functional   </w:t>
      </w:r>
      <w:r w:rsidRPr="007806A9">
        <w:rPr>
          <w:highlight w:val="yellow"/>
        </w:rPr>
        <w:t>□</w:t>
      </w:r>
      <w:r>
        <w:t xml:space="preserve"> Non-functional   Core business logic should be independently testable.</w:t>
      </w:r>
    </w:p>
    <w:p w14:paraId="451AC9C1" w14:textId="77777777" w:rsidR="00423D26" w:rsidRDefault="00000000">
      <w:r w:rsidRPr="007806A9">
        <w:rPr>
          <w:highlight w:val="yellow"/>
        </w:rPr>
        <w:t>□</w:t>
      </w:r>
      <w:r>
        <w:t xml:space="preserve"> Functional   □ Non-functional   The system shall search for a patient by ID.</w:t>
      </w:r>
    </w:p>
    <w:p w14:paraId="2FBAD7EB" w14:textId="77777777" w:rsidR="00423D26" w:rsidRDefault="00000000">
      <w:pPr>
        <w:pStyle w:val="Heading1"/>
      </w:pPr>
      <w:r>
        <w:t>Activity 3 - Repair Ambiguous Requirements</w:t>
      </w:r>
    </w:p>
    <w:p w14:paraId="2DFA0DF1" w14:textId="77777777" w:rsidR="00423D26" w:rsidRDefault="00000000">
      <w:r>
        <w:t>The system should be easy to use.</w:t>
      </w:r>
    </w:p>
    <w:p w14:paraId="6CF59989" w14:textId="5EA8FE2F" w:rsidR="00423D26" w:rsidRDefault="00000000">
      <w:r>
        <w:t xml:space="preserve">Problem: </w:t>
      </w:r>
      <w:r w:rsidR="00C628F9">
        <w:t xml:space="preserve">Easy is subjective and there is no right or wrong, no </w:t>
      </w:r>
      <w:proofErr w:type="gramStart"/>
      <w:r w:rsidR="00C628F9">
        <w:t>pass</w:t>
      </w:r>
      <w:proofErr w:type="gramEnd"/>
      <w:r w:rsidR="00C628F9">
        <w:t xml:space="preserve"> or </w:t>
      </w:r>
      <w:proofErr w:type="gramStart"/>
      <w:r w:rsidR="00C628F9">
        <w:t>fail</w:t>
      </w:r>
      <w:proofErr w:type="gramEnd"/>
      <w:r w:rsidR="00C628F9">
        <w:t xml:space="preserve"> test. Two people would </w:t>
      </w:r>
      <w:proofErr w:type="gramStart"/>
      <w:r w:rsidR="00C628F9">
        <w:t>assess easy</w:t>
      </w:r>
      <w:proofErr w:type="gramEnd"/>
      <w:r w:rsidR="00C628F9">
        <w:t xml:space="preserve"> differently, and nothing says easy for who</w:t>
      </w:r>
      <w:r>
        <w:t xml:space="preserve">   Clarification question: </w:t>
      </w:r>
      <w:r w:rsidR="00FA6E03">
        <w:t xml:space="preserve">Which task performed by which staff role, must be completable without training and within how many steps? </w:t>
      </w:r>
    </w:p>
    <w:p w14:paraId="25100572" w14:textId="77777777" w:rsidR="00423D26" w:rsidRDefault="00000000">
      <w:r>
        <w:t>Patient search should be fast.</w:t>
      </w:r>
    </w:p>
    <w:p w14:paraId="72ADB6CF" w14:textId="1847B0B1" w:rsidR="00423D26" w:rsidRDefault="00000000">
      <w:r>
        <w:t xml:space="preserve">Problem: </w:t>
      </w:r>
      <w:r w:rsidR="00FA6E03">
        <w:t xml:space="preserve">Once again not very specific, fast has no number or data volume attached, it cannot be measured or failed. </w:t>
      </w:r>
      <w:r>
        <w:t>Clarification question: ___</w:t>
      </w:r>
      <w:r w:rsidR="00FA6E03">
        <w:t xml:space="preserve">What </w:t>
      </w:r>
      <w:r w:rsidR="00553696">
        <w:t xml:space="preserve">is the max acceptable response time for a search and at what number of patient records. </w:t>
      </w:r>
    </w:p>
    <w:p w14:paraId="0D4B1F95" w14:textId="77777777" w:rsidR="00423D26" w:rsidRDefault="00000000">
      <w:r>
        <w:t>The system should securely manage data.</w:t>
      </w:r>
    </w:p>
    <w:p w14:paraId="16075EB0" w14:textId="5B71A303" w:rsidR="00423D26" w:rsidRDefault="00000000">
      <w:r>
        <w:t xml:space="preserve">Problem: </w:t>
      </w:r>
      <w:r w:rsidR="00ED42EE">
        <w:t xml:space="preserve">securely covers many different properties and does not say which, </w:t>
      </w:r>
      <w:proofErr w:type="spellStart"/>
      <w:proofErr w:type="gramStart"/>
      <w:r w:rsidR="00ED42EE">
        <w:t>its</w:t>
      </w:r>
      <w:proofErr w:type="spellEnd"/>
      <w:proofErr w:type="gramEnd"/>
      <w:r w:rsidR="00ED42EE">
        <w:t xml:space="preserve"> also </w:t>
      </w:r>
      <w:r w:rsidR="006B0FFA">
        <w:t>unsupported</w:t>
      </w:r>
      <w:r w:rsidR="00ED42EE">
        <w:t xml:space="preserve"> as security was never </w:t>
      </w:r>
      <w:r w:rsidR="006B0FFA">
        <w:t>explicitly</w:t>
      </w:r>
      <w:r w:rsidR="00ED42EE">
        <w:t xml:space="preserve"> brought up</w:t>
      </w:r>
      <w:r w:rsidR="006B0FFA">
        <w:t xml:space="preserve">. </w:t>
      </w:r>
      <w:r>
        <w:t xml:space="preserve">Clarification question: </w:t>
      </w:r>
      <w:r w:rsidR="006B0FFA">
        <w:t xml:space="preserve">Who is permitted to view patient data and what privacy or retention obligations </w:t>
      </w:r>
      <w:proofErr w:type="gramStart"/>
      <w:r w:rsidR="006B0FFA">
        <w:t>actually apply</w:t>
      </w:r>
      <w:proofErr w:type="gramEnd"/>
      <w:r w:rsidR="006B0FFA">
        <w:t xml:space="preserve"> to </w:t>
      </w:r>
      <w:proofErr w:type="spellStart"/>
      <w:r w:rsidR="006B0FFA">
        <w:t>thisclinic</w:t>
      </w:r>
      <w:proofErr w:type="spellEnd"/>
      <w:r w:rsidR="006B0FFA">
        <w:t xml:space="preserve">. </w:t>
      </w:r>
    </w:p>
    <w:p w14:paraId="33C84B52" w14:textId="77777777" w:rsidR="00423D26" w:rsidRDefault="00000000">
      <w:r>
        <w:t>Appointments should normally be easy to cancel.</w:t>
      </w:r>
    </w:p>
    <w:p w14:paraId="25FE6A46" w14:textId="275563D0" w:rsidR="00423D26" w:rsidRDefault="00000000">
      <w:r>
        <w:t xml:space="preserve">Problem: </w:t>
      </w:r>
      <w:r w:rsidR="006B0FFA">
        <w:t xml:space="preserve">Mentioning </w:t>
      </w:r>
      <w:proofErr w:type="gramStart"/>
      <w:r w:rsidR="006B0FFA">
        <w:t>easy</w:t>
      </w:r>
      <w:proofErr w:type="gramEnd"/>
      <w:r w:rsidR="006B0FFA">
        <w:t xml:space="preserve"> again, as well as normall</w:t>
      </w:r>
      <w:r w:rsidR="00F92E36">
        <w:t xml:space="preserve">y implying unstated exceptions and too subjective. A requirement with undefined exceptions cannot be tested, the failing case is the exception not described. </w:t>
      </w:r>
      <w:r>
        <w:t xml:space="preserve">Clarification question: </w:t>
      </w:r>
      <w:r w:rsidR="00F92E36">
        <w:t xml:space="preserve">Are there </w:t>
      </w:r>
      <w:r w:rsidR="00885A69">
        <w:t>appointments</w:t>
      </w:r>
      <w:r w:rsidR="00F92E36">
        <w:t xml:space="preserve"> </w:t>
      </w:r>
      <w:r w:rsidR="00885A69">
        <w:t xml:space="preserve">that cannot be cancelled, for example, already attended ones and who is permitted to cancel? </w:t>
      </w:r>
    </w:p>
    <w:p w14:paraId="2C3FBEF8" w14:textId="77777777" w:rsidR="00423D26" w:rsidRDefault="00000000">
      <w:pPr>
        <w:pStyle w:val="Heading1"/>
      </w:pPr>
      <w:r>
        <w:t>Activity 4 - AI Requirements Audit</w:t>
      </w:r>
    </w:p>
    <w:p w14:paraId="248E0B22" w14:textId="77777777" w:rsidR="00423D26" w:rsidRDefault="00000000">
      <w:r>
        <w:t>Classify each suggestion: Confirmed / Assumption requiring validation / Unsupported / Out of scope.</w:t>
      </w:r>
    </w:p>
    <w:tbl>
      <w:tblPr>
        <w:tblStyle w:val="TableGrid"/>
        <w:tblW w:w="0" w:type="auto"/>
        <w:tblLook w:val="04A0" w:firstRow="1" w:lastRow="0" w:firstColumn="1" w:lastColumn="0" w:noHBand="0" w:noVBand="1"/>
      </w:tblPr>
      <w:tblGrid>
        <w:gridCol w:w="3360"/>
        <w:gridCol w:w="3360"/>
        <w:gridCol w:w="3360"/>
      </w:tblGrid>
      <w:tr w:rsidR="00006BC2" w14:paraId="25B9E998" w14:textId="77777777">
        <w:tc>
          <w:tcPr>
            <w:tcW w:w="3360" w:type="dxa"/>
          </w:tcPr>
          <w:p w14:paraId="784DE56C" w14:textId="77777777" w:rsidR="00006BC2" w:rsidRDefault="00006BC2" w:rsidP="00006BC2">
            <w:r>
              <w:t>AI suggestion</w:t>
            </w:r>
          </w:p>
        </w:tc>
        <w:tc>
          <w:tcPr>
            <w:tcW w:w="3360" w:type="dxa"/>
          </w:tcPr>
          <w:p w14:paraId="5F676AC6" w14:textId="5C0D89C4" w:rsidR="00006BC2" w:rsidRDefault="00006BC2" w:rsidP="00006BC2">
            <w:r>
              <w:t>Classification</w:t>
            </w:r>
          </w:p>
        </w:tc>
        <w:tc>
          <w:tcPr>
            <w:tcW w:w="3360" w:type="dxa"/>
          </w:tcPr>
          <w:p w14:paraId="1D782897" w14:textId="3AAC28A5" w:rsidR="00006BC2" w:rsidRDefault="00006BC2" w:rsidP="00006BC2">
            <w:r>
              <w:t>Evidence / reason</w:t>
            </w:r>
          </w:p>
        </w:tc>
      </w:tr>
      <w:tr w:rsidR="00006BC2" w14:paraId="770C4B7A" w14:textId="77777777">
        <w:tc>
          <w:tcPr>
            <w:tcW w:w="3360" w:type="dxa"/>
          </w:tcPr>
          <w:p w14:paraId="684343A8" w14:textId="77777777" w:rsidR="00006BC2" w:rsidRDefault="00006BC2" w:rsidP="00006BC2">
            <w:r>
              <w:t>Patients receive SMS reminders.</w:t>
            </w:r>
          </w:p>
        </w:tc>
        <w:tc>
          <w:tcPr>
            <w:tcW w:w="3360" w:type="dxa"/>
          </w:tcPr>
          <w:p w14:paraId="77878342" w14:textId="79A012A3" w:rsidR="00006BC2" w:rsidRDefault="00006BC2" w:rsidP="00006BC2">
            <w:r>
              <w:t>Unsupported</w:t>
            </w:r>
          </w:p>
        </w:tc>
        <w:tc>
          <w:tcPr>
            <w:tcW w:w="3360" w:type="dxa"/>
          </w:tcPr>
          <w:p w14:paraId="24C36527" w14:textId="63C10410" w:rsidR="00006BC2" w:rsidRDefault="00006BC2" w:rsidP="00006BC2">
            <w:r>
              <w:t>Never mentioned by the client. Notifications are a plausible feature, not a stated need. Adding it would also raise questions about consent and contact details that nobody has answered.</w:t>
            </w:r>
          </w:p>
        </w:tc>
      </w:tr>
      <w:tr w:rsidR="00006BC2" w14:paraId="3D3EC777" w14:textId="77777777">
        <w:tc>
          <w:tcPr>
            <w:tcW w:w="3360" w:type="dxa"/>
          </w:tcPr>
          <w:p w14:paraId="2DB87E02" w14:textId="77777777" w:rsidR="00006BC2" w:rsidRDefault="00006BC2" w:rsidP="00006BC2">
            <w:r>
              <w:t>Facial recognition login.</w:t>
            </w:r>
          </w:p>
        </w:tc>
        <w:tc>
          <w:tcPr>
            <w:tcW w:w="3360" w:type="dxa"/>
          </w:tcPr>
          <w:p w14:paraId="19C6E1C7" w14:textId="1DB68E3F" w:rsidR="00006BC2" w:rsidRDefault="00006BC2" w:rsidP="00006BC2">
            <w:r>
              <w:t>Out of scope</w:t>
            </w:r>
          </w:p>
        </w:tc>
        <w:tc>
          <w:tcPr>
            <w:tcW w:w="3360" w:type="dxa"/>
          </w:tcPr>
          <w:p w14:paraId="7DD05AF8" w14:textId="7F7BCDC4" w:rsidR="00006BC2" w:rsidRDefault="00006BC2" w:rsidP="00006BC2">
            <w:r>
              <w:t>No authentication requirement exists, and biometric data is far more sensitive than anything the clinic asked to store. Solves a problem nobody raised.</w:t>
            </w:r>
          </w:p>
        </w:tc>
      </w:tr>
      <w:tr w:rsidR="00006BC2" w14:paraId="0B6B2C72" w14:textId="77777777">
        <w:tc>
          <w:tcPr>
            <w:tcW w:w="3360" w:type="dxa"/>
          </w:tcPr>
          <w:p w14:paraId="2C77054F" w14:textId="77777777" w:rsidR="00006BC2" w:rsidRDefault="00006BC2" w:rsidP="00006BC2">
            <w:r>
              <w:t>Receptionists create appointments.</w:t>
            </w:r>
          </w:p>
        </w:tc>
        <w:tc>
          <w:tcPr>
            <w:tcW w:w="3360" w:type="dxa"/>
          </w:tcPr>
          <w:p w14:paraId="6D1382CF" w14:textId="4B91D1F6" w:rsidR="00006BC2" w:rsidRDefault="00006BC2" w:rsidP="00006BC2">
            <w:r>
              <w:t>Confirmed</w:t>
            </w:r>
          </w:p>
        </w:tc>
        <w:tc>
          <w:tcPr>
            <w:tcW w:w="3360" w:type="dxa"/>
          </w:tcPr>
          <w:p w14:paraId="208E3A9C" w14:textId="3430AAA7" w:rsidR="00006BC2" w:rsidRDefault="00006BC2" w:rsidP="00006BC2">
            <w:r>
              <w:t xml:space="preserve">Directly evidenced. The clinic manages bookings through reception, and duplicate bookings </w:t>
            </w:r>
            <w:r>
              <w:lastRenderedPageBreak/>
              <w:t>and manual cancellations are both named problems.</w:t>
            </w:r>
          </w:p>
        </w:tc>
      </w:tr>
      <w:tr w:rsidR="00006BC2" w14:paraId="23AE68B8" w14:textId="77777777">
        <w:tc>
          <w:tcPr>
            <w:tcW w:w="3360" w:type="dxa"/>
          </w:tcPr>
          <w:p w14:paraId="2994C69D" w14:textId="77777777" w:rsidR="00006BC2" w:rsidRDefault="00006BC2" w:rsidP="00006BC2">
            <w:r>
              <w:lastRenderedPageBreak/>
              <w:t>Online payment.</w:t>
            </w:r>
          </w:p>
        </w:tc>
        <w:tc>
          <w:tcPr>
            <w:tcW w:w="3360" w:type="dxa"/>
          </w:tcPr>
          <w:p w14:paraId="4B944D86" w14:textId="4A0F8BCE" w:rsidR="00006BC2" w:rsidRDefault="00006BC2" w:rsidP="00006BC2">
            <w:r>
              <w:t>Out of scope</w:t>
            </w:r>
          </w:p>
        </w:tc>
        <w:tc>
          <w:tcPr>
            <w:tcW w:w="3360" w:type="dxa"/>
          </w:tcPr>
          <w:p w14:paraId="136EFB61" w14:textId="51732E15" w:rsidR="00006BC2" w:rsidRDefault="00006BC2" w:rsidP="00006BC2">
            <w:r>
              <w:t>Billing was never mentioned. Handling payment data carries security obligations well beyond a small booking system.</w:t>
            </w:r>
          </w:p>
        </w:tc>
      </w:tr>
      <w:tr w:rsidR="00006BC2" w14:paraId="60521936" w14:textId="77777777">
        <w:tc>
          <w:tcPr>
            <w:tcW w:w="3360" w:type="dxa"/>
          </w:tcPr>
          <w:p w14:paraId="74F42253" w14:textId="77777777" w:rsidR="00006BC2" w:rsidRDefault="00006BC2" w:rsidP="00006BC2">
            <w:r>
              <w:t>Practitioners view schedules.</w:t>
            </w:r>
          </w:p>
        </w:tc>
        <w:tc>
          <w:tcPr>
            <w:tcW w:w="3360" w:type="dxa"/>
          </w:tcPr>
          <w:p w14:paraId="54D5AEEE" w14:textId="4ABBCA13" w:rsidR="00006BC2" w:rsidRDefault="00006BC2" w:rsidP="00006BC2">
            <w:r>
              <w:t>Confirmed</w:t>
            </w:r>
          </w:p>
        </w:tc>
        <w:tc>
          <w:tcPr>
            <w:tcW w:w="3360" w:type="dxa"/>
          </w:tcPr>
          <w:p w14:paraId="24A4C624" w14:textId="21440AB4" w:rsidR="00006BC2" w:rsidRDefault="00006BC2" w:rsidP="00006BC2">
            <w:r>
              <w:t>Directly evidenced: "limited visibility of practitioner availability" is a stated problem.</w:t>
            </w:r>
          </w:p>
        </w:tc>
      </w:tr>
      <w:tr w:rsidR="00006BC2" w14:paraId="1F204596" w14:textId="77777777">
        <w:tc>
          <w:tcPr>
            <w:tcW w:w="3360" w:type="dxa"/>
          </w:tcPr>
          <w:p w14:paraId="489E070E" w14:textId="77777777" w:rsidR="00006BC2" w:rsidRDefault="00006BC2" w:rsidP="00006BC2">
            <w:r>
              <w:t>AI recommends treatments.</w:t>
            </w:r>
          </w:p>
        </w:tc>
        <w:tc>
          <w:tcPr>
            <w:tcW w:w="3360" w:type="dxa"/>
          </w:tcPr>
          <w:p w14:paraId="71818723" w14:textId="4A5B6006" w:rsidR="00006BC2" w:rsidRDefault="00006BC2" w:rsidP="00006BC2">
            <w:r>
              <w:t>Unsupported</w:t>
            </w:r>
          </w:p>
        </w:tc>
        <w:tc>
          <w:tcPr>
            <w:tcW w:w="3360" w:type="dxa"/>
          </w:tcPr>
          <w:p w14:paraId="112A4EDE" w14:textId="2E7FAEB5" w:rsidR="00006BC2" w:rsidRDefault="00006BC2" w:rsidP="00006BC2">
            <w:r>
              <w:t xml:space="preserve">Clinical decision-making, not booking. Carries patient safety and regulatory </w:t>
            </w:r>
            <w:proofErr w:type="gramStart"/>
            <w:r>
              <w:t>consequences, and</w:t>
            </w:r>
            <w:proofErr w:type="gramEnd"/>
            <w:r>
              <w:t xml:space="preserve"> contradicts the client asking for a small maintainable system.</w:t>
            </w:r>
          </w:p>
        </w:tc>
      </w:tr>
      <w:tr w:rsidR="00006BC2" w14:paraId="69830EE8" w14:textId="77777777">
        <w:tc>
          <w:tcPr>
            <w:tcW w:w="3360" w:type="dxa"/>
          </w:tcPr>
          <w:p w14:paraId="341A420B" w14:textId="77777777" w:rsidR="00006BC2" w:rsidRDefault="00006BC2" w:rsidP="00006BC2">
            <w:r>
              <w:t>Cancelled appointments remain in history.</w:t>
            </w:r>
          </w:p>
        </w:tc>
        <w:tc>
          <w:tcPr>
            <w:tcW w:w="3360" w:type="dxa"/>
          </w:tcPr>
          <w:p w14:paraId="6E645C76" w14:textId="735E1823" w:rsidR="00006BC2" w:rsidRDefault="00006BC2" w:rsidP="00006BC2">
            <w:r>
              <w:t>Confirmed</w:t>
            </w:r>
          </w:p>
        </w:tc>
        <w:tc>
          <w:tcPr>
            <w:tcW w:w="3360" w:type="dxa"/>
          </w:tcPr>
          <w:p w14:paraId="1B3C0B1D" w14:textId="7BD0F45E" w:rsidR="00006BC2" w:rsidRDefault="00006BC2" w:rsidP="00006BC2">
            <w:r>
              <w:t>Directly evidenced: "limited appointment history" and "inconsistent appointment status" are both stated problems, and deleting cancelled appointments would worsen both.</w:t>
            </w:r>
          </w:p>
        </w:tc>
      </w:tr>
    </w:tbl>
    <w:p w14:paraId="63DFBD09" w14:textId="77777777" w:rsidR="00423D26" w:rsidRDefault="00000000">
      <w:pPr>
        <w:pStyle w:val="Heading1"/>
      </w:pPr>
      <w:r>
        <w:t>Exit question</w:t>
      </w:r>
    </w:p>
    <w:p w14:paraId="1963EB8C" w14:textId="77777777" w:rsidR="00423D26" w:rsidRDefault="00000000">
      <w:r>
        <w:t>Why is 'AI suggested it' not sufficient evidence for a requirement?</w:t>
      </w:r>
    </w:p>
    <w:p w14:paraId="15301E97" w14:textId="63C361AA" w:rsidR="00F71720" w:rsidRDefault="00F71720" w:rsidP="00F71720">
      <w:r w:rsidRPr="00F71720">
        <w:t xml:space="preserve">Because "AI suggested it" describes where a requirement came from, not whether the client needs it. An AI generates what is statistically typical of similar systems, so its output reflects what clinic software usually contains rather than what SmartCare </w:t>
      </w:r>
      <w:proofErr w:type="gramStart"/>
      <w:r w:rsidRPr="00F71720">
        <w:t>actually asked</w:t>
      </w:r>
      <w:proofErr w:type="gramEnd"/>
      <w:r w:rsidRPr="00F71720">
        <w:t xml:space="preserve"> for. SMS reminders and online payment in Activity 4 are exactly that</w:t>
      </w:r>
      <w:r>
        <w:t xml:space="preserve"> as they are </w:t>
      </w:r>
      <w:r w:rsidRPr="00F71720">
        <w:t>ordinary features of booking systems that this client never mentioned.</w:t>
      </w:r>
    </w:p>
    <w:p w14:paraId="33C863EF" w14:textId="3CAF3C06" w:rsidR="009B2E56" w:rsidRDefault="009B2E56" w:rsidP="00F71720">
      <w:r>
        <w:t xml:space="preserve">Additionally, the practical danger is that a suggested </w:t>
      </w:r>
      <w:r w:rsidR="0076632A">
        <w:t>requirement</w:t>
      </w:r>
      <w:r>
        <w:t xml:space="preserve"> and a </w:t>
      </w:r>
      <w:r w:rsidR="0076632A" w:rsidRPr="0076632A">
        <w:t>stated requirement look identical once they are written into the specification</w:t>
      </w:r>
      <w:r w:rsidR="0076632A">
        <w:t xml:space="preserve">, as mentioned in the </w:t>
      </w:r>
      <w:proofErr w:type="spellStart"/>
      <w:r w:rsidR="0076632A">
        <w:t>relfection</w:t>
      </w:r>
      <w:proofErr w:type="spellEnd"/>
      <w:r w:rsidR="0076632A" w:rsidRPr="0076632A">
        <w:t xml:space="preserve">. Both appear in the same numbered list in the same "the system shall" wording. Nothing in the text marks one as assumed, so it gets designed, built and tested as though the client had asked for it, and the error only </w:t>
      </w:r>
      <w:r w:rsidR="0076632A">
        <w:t xml:space="preserve">shows up </w:t>
      </w:r>
      <w:r w:rsidR="0076632A" w:rsidRPr="0076632A">
        <w:t>when the clinic says it never wanted the feature</w:t>
      </w:r>
      <w:r w:rsidR="00E37401">
        <w:t>.</w:t>
      </w:r>
    </w:p>
    <w:p w14:paraId="6770B819" w14:textId="612D4EEF" w:rsidR="00E37401" w:rsidRPr="00E37401" w:rsidRDefault="00E37401" w:rsidP="00E37401">
      <w:r w:rsidRPr="00E37401">
        <w:t>This is what the evidence column is for. A requirement traceable to a client statement or an observed problem can be defended</w:t>
      </w:r>
      <w:r>
        <w:t xml:space="preserve"> while the suggestion </w:t>
      </w:r>
      <w:proofErr w:type="gramStart"/>
      <w:r>
        <w:t>cant</w:t>
      </w:r>
      <w:proofErr w:type="gramEnd"/>
      <w:r w:rsidRPr="00E37401">
        <w:t>. Accepting AI output as evidence is circular, because the suggestion becomes its own justification.</w:t>
      </w:r>
    </w:p>
    <w:p w14:paraId="61BE1D94" w14:textId="77777777" w:rsidR="00E37401" w:rsidRPr="00F71720" w:rsidRDefault="00E37401" w:rsidP="00F71720"/>
    <w:p w14:paraId="05A31024" w14:textId="77777777" w:rsidR="00006BC2" w:rsidRDefault="00006BC2"/>
    <w:sectPr w:rsidR="00006BC2"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7443807">
    <w:abstractNumId w:val="8"/>
  </w:num>
  <w:num w:numId="2" w16cid:durableId="1746414496">
    <w:abstractNumId w:val="6"/>
  </w:num>
  <w:num w:numId="3" w16cid:durableId="170997628">
    <w:abstractNumId w:val="5"/>
  </w:num>
  <w:num w:numId="4" w16cid:durableId="1648899972">
    <w:abstractNumId w:val="4"/>
  </w:num>
  <w:num w:numId="5" w16cid:durableId="1911235980">
    <w:abstractNumId w:val="7"/>
  </w:num>
  <w:num w:numId="6" w16cid:durableId="137842063">
    <w:abstractNumId w:val="3"/>
  </w:num>
  <w:num w:numId="7" w16cid:durableId="1051538725">
    <w:abstractNumId w:val="2"/>
  </w:num>
  <w:num w:numId="8" w16cid:durableId="1034885444">
    <w:abstractNumId w:val="1"/>
  </w:num>
  <w:num w:numId="9" w16cid:durableId="147795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BC2"/>
    <w:rsid w:val="00034616"/>
    <w:rsid w:val="0006063C"/>
    <w:rsid w:val="0015074B"/>
    <w:rsid w:val="0029639D"/>
    <w:rsid w:val="00326F90"/>
    <w:rsid w:val="003A1D55"/>
    <w:rsid w:val="00405FF7"/>
    <w:rsid w:val="00423D26"/>
    <w:rsid w:val="004B4FF9"/>
    <w:rsid w:val="004F004A"/>
    <w:rsid w:val="00553696"/>
    <w:rsid w:val="006B0FFA"/>
    <w:rsid w:val="0076632A"/>
    <w:rsid w:val="007806A9"/>
    <w:rsid w:val="00816C73"/>
    <w:rsid w:val="00885A69"/>
    <w:rsid w:val="009B2E56"/>
    <w:rsid w:val="00AA1D8D"/>
    <w:rsid w:val="00B47730"/>
    <w:rsid w:val="00C628F9"/>
    <w:rsid w:val="00C819BD"/>
    <w:rsid w:val="00CB0664"/>
    <w:rsid w:val="00E37401"/>
    <w:rsid w:val="00ED42EE"/>
    <w:rsid w:val="00F0675B"/>
    <w:rsid w:val="00F71720"/>
    <w:rsid w:val="00F71CDD"/>
    <w:rsid w:val="00F92E36"/>
    <w:rsid w:val="00FA6E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AA8D6C1-B8A7-433E-AA1D-B420FC78E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Pages>
  <Words>897</Words>
  <Characters>5119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Anastasia .P</cp:lastModifiedBy>
  <cp:revision>19</cp:revision>
  <dcterms:created xsi:type="dcterms:W3CDTF">2026-09-10T22:50:00Z</dcterms:created>
  <dcterms:modified xsi:type="dcterms:W3CDTF">2026-09-11T06:44:00Z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2026-09-04T07:43:56Z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88ab3b56-7aed-42d1-aa9f-bc4bff511524</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