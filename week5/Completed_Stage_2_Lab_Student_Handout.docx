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59F24B87" w14:textId="2B5DB3A7" w:rsidR="00824D2A" w:rsidRDefault="00824D2A">
      <w:pPr>
        <w:jc w:val="center"/>
      </w:pPr>
      <w:r>
        <w:t xml:space="preserve">Given that these are the </w:t>
      </w:r>
      <w:proofErr w:type="gramStart"/>
      <w:r>
        <w:t>same/similar to</w:t>
      </w:r>
      <w:proofErr w:type="gramEnd"/>
      <w:r>
        <w:t xml:space="preserve"> the template sheet, answers are from that sheet. </w:t>
      </w:r>
    </w:p>
    <w:p w14:paraId="6AEC4B4E" w14:textId="77777777" w:rsidR="000A18CA" w:rsidRDefault="00000000">
      <w:pPr>
        <w:pStyle w:val="Heading1"/>
      </w:pPr>
      <w:r>
        <w:t>Learning objectives</w:t>
      </w:r>
    </w:p>
    <w:p w14:paraId="0611E92C" w14:textId="77777777" w:rsidR="000A18CA" w:rsidRDefault="00000000">
      <w:pPr>
        <w:pStyle w:val="ListBullet"/>
      </w:pPr>
      <w:proofErr w:type="spellStart"/>
      <w:r>
        <w:t>Analyse</w:t>
      </w:r>
      <w:proofErr w:type="spellEnd"/>
      <w:r>
        <w:t xml:space="preserv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000000">
      <w:pPr>
        <w:pStyle w:val="Heading1"/>
      </w:pPr>
      <w:r>
        <w:t>Part B - Stakeholders and Scope: AI OFF</w:t>
      </w:r>
    </w:p>
    <w:p w14:paraId="3673826D" w14:textId="77777777" w:rsidR="000A18CA" w:rsidRDefault="00000000">
      <w:r>
        <w:t>Identify at least four stakeholders. Create In Scope and Out of Scope lists. Label uncertain features as provisional rather than confirmed.</w:t>
      </w:r>
    </w:p>
    <w:p w14:paraId="42D38265" w14:textId="77777777" w:rsidR="00F2496E" w:rsidRDefault="00F2496E" w:rsidP="00F2496E">
      <w:pPr>
        <w:pStyle w:val="Heading1"/>
      </w:pPr>
      <w:r>
        <w:t>Stakeholders</w:t>
      </w:r>
    </w:p>
    <w:tbl>
      <w:tblPr>
        <w:tblStyle w:val="TableGrid"/>
        <w:tblW w:w="0" w:type="auto"/>
        <w:tblLook w:val="04A0" w:firstRow="1" w:lastRow="0" w:firstColumn="1" w:lastColumn="0" w:noHBand="0" w:noVBand="1"/>
      </w:tblPr>
      <w:tblGrid>
        <w:gridCol w:w="3408"/>
        <w:gridCol w:w="3408"/>
        <w:gridCol w:w="3408"/>
      </w:tblGrid>
      <w:tr w:rsidR="00F2496E" w14:paraId="4359B59A" w14:textId="77777777" w:rsidTr="006D5BF5">
        <w:tc>
          <w:tcPr>
            <w:tcW w:w="3408" w:type="dxa"/>
          </w:tcPr>
          <w:p w14:paraId="473E3FE5" w14:textId="77777777" w:rsidR="00F2496E" w:rsidRDefault="00F2496E" w:rsidP="006D5BF5">
            <w:r>
              <w:t>Stakeholder</w:t>
            </w:r>
          </w:p>
        </w:tc>
        <w:tc>
          <w:tcPr>
            <w:tcW w:w="3408" w:type="dxa"/>
          </w:tcPr>
          <w:p w14:paraId="3A2620EA" w14:textId="77777777" w:rsidR="00F2496E" w:rsidRDefault="00F2496E" w:rsidP="006D5BF5">
            <w:r>
              <w:t>Need</w:t>
            </w:r>
          </w:p>
        </w:tc>
        <w:tc>
          <w:tcPr>
            <w:tcW w:w="3408" w:type="dxa"/>
          </w:tcPr>
          <w:p w14:paraId="63C979FC" w14:textId="77777777" w:rsidR="00F2496E" w:rsidRDefault="00F2496E" w:rsidP="006D5BF5">
            <w:r>
              <w:t>Evidence</w:t>
            </w:r>
          </w:p>
        </w:tc>
      </w:tr>
      <w:tr w:rsidR="00F2496E" w14:paraId="17860E1A" w14:textId="77777777" w:rsidTr="006D5BF5">
        <w:tc>
          <w:tcPr>
            <w:tcW w:w="3408" w:type="dxa"/>
          </w:tcPr>
          <w:p w14:paraId="6398B4DA" w14:textId="77777777" w:rsidR="00F2496E" w:rsidRDefault="00F2496E" w:rsidP="006D5BF5">
            <w:r>
              <w:t>Reception / admin staff (primary user)</w:t>
            </w:r>
          </w:p>
        </w:tc>
        <w:tc>
          <w:tcPr>
            <w:tcW w:w="3408" w:type="dxa"/>
          </w:tcPr>
          <w:p w14:paraId="745EFC37" w14:textId="77777777" w:rsidR="00F2496E" w:rsidRDefault="00F2496E" w:rsidP="006D5BF5">
            <w:r>
              <w:t xml:space="preserve">A single reliable place to book, cancel and search appointments and patient records </w:t>
            </w:r>
          </w:p>
        </w:tc>
        <w:tc>
          <w:tcPr>
            <w:tcW w:w="3408" w:type="dxa"/>
          </w:tcPr>
          <w:p w14:paraId="7AFEAED5" w14:textId="77777777" w:rsidR="00F2496E" w:rsidRDefault="00F2496E" w:rsidP="006D5BF5">
            <w:r>
              <w:t>Case study: duplicate bookings, manual cancellation process and difficulty locating patient records</w:t>
            </w:r>
          </w:p>
        </w:tc>
      </w:tr>
      <w:tr w:rsidR="00F2496E" w14:paraId="096A409C" w14:textId="77777777" w:rsidTr="006D5BF5">
        <w:tc>
          <w:tcPr>
            <w:tcW w:w="3408" w:type="dxa"/>
          </w:tcPr>
          <w:p w14:paraId="0CD7C481" w14:textId="77777777" w:rsidR="00F2496E" w:rsidRDefault="00F2496E" w:rsidP="006D5BF5">
            <w:r>
              <w:t>Practitioners / GPs (provisional user)</w:t>
            </w:r>
          </w:p>
        </w:tc>
        <w:tc>
          <w:tcPr>
            <w:tcW w:w="3408" w:type="dxa"/>
          </w:tcPr>
          <w:p w14:paraId="4C9A4029" w14:textId="77777777" w:rsidR="00F2496E" w:rsidRDefault="00F2496E" w:rsidP="006D5BF5">
            <w:r>
              <w:t xml:space="preserve">Visibility of their own schedule and of a </w:t>
            </w:r>
            <w:proofErr w:type="gramStart"/>
            <w:r>
              <w:t>patients</w:t>
            </w:r>
            <w:proofErr w:type="gramEnd"/>
            <w:r>
              <w:t xml:space="preserve"> appointment history before a consultation </w:t>
            </w:r>
          </w:p>
        </w:tc>
        <w:tc>
          <w:tcPr>
            <w:tcW w:w="3408" w:type="dxa"/>
          </w:tcPr>
          <w:p w14:paraId="549C40AE" w14:textId="77777777" w:rsidR="00F2496E" w:rsidRDefault="00F2496E" w:rsidP="006D5BF5">
            <w:r>
              <w:t xml:space="preserve">Case study: limited visibility of practitioner availability, difficulty locating patient records </w:t>
            </w:r>
          </w:p>
        </w:tc>
      </w:tr>
      <w:tr w:rsidR="00F2496E" w14:paraId="2A3EE49F" w14:textId="77777777" w:rsidTr="006D5BF5">
        <w:tc>
          <w:tcPr>
            <w:tcW w:w="3408" w:type="dxa"/>
          </w:tcPr>
          <w:p w14:paraId="4C3D5BA4" w14:textId="77777777" w:rsidR="00F2496E" w:rsidRDefault="00F2496E" w:rsidP="006D5BF5">
            <w:r>
              <w:t>Clinic management (occasional user)</w:t>
            </w:r>
          </w:p>
        </w:tc>
        <w:tc>
          <w:tcPr>
            <w:tcW w:w="3408" w:type="dxa"/>
          </w:tcPr>
          <w:p w14:paraId="68F17A8B" w14:textId="77777777" w:rsidR="00F2496E" w:rsidRDefault="00F2496E" w:rsidP="006D5BF5">
            <w:r>
              <w:t xml:space="preserve">Basic operational count and reports </w:t>
            </w:r>
          </w:p>
        </w:tc>
        <w:tc>
          <w:tcPr>
            <w:tcW w:w="3408" w:type="dxa"/>
          </w:tcPr>
          <w:p w14:paraId="12F709C7" w14:textId="77777777" w:rsidR="00F2496E" w:rsidRDefault="00F2496E" w:rsidP="006D5BF5">
            <w:r>
              <w:t xml:space="preserve">Case study: difficulty producing basic operation reports, wants a small maintainable system </w:t>
            </w:r>
          </w:p>
        </w:tc>
      </w:tr>
      <w:tr w:rsidR="00F2496E" w14:paraId="030F5AD6" w14:textId="77777777" w:rsidTr="006D5BF5">
        <w:tc>
          <w:tcPr>
            <w:tcW w:w="3408" w:type="dxa"/>
          </w:tcPr>
          <w:p w14:paraId="49D56C9F" w14:textId="77777777" w:rsidR="00F2496E" w:rsidRDefault="00F2496E" w:rsidP="006D5BF5">
            <w:r>
              <w:t>Patients (Affected but not a user)</w:t>
            </w:r>
          </w:p>
        </w:tc>
        <w:tc>
          <w:tcPr>
            <w:tcW w:w="3408" w:type="dxa"/>
          </w:tcPr>
          <w:p w14:paraId="1BB4E6D5" w14:textId="77777777" w:rsidR="00F2496E" w:rsidRDefault="00F2496E" w:rsidP="006D5BF5">
            <w:r>
              <w:t xml:space="preserve">Appointments booked correctly with no duplicates or losses and cancelations that take affect </w:t>
            </w:r>
          </w:p>
        </w:tc>
        <w:tc>
          <w:tcPr>
            <w:tcW w:w="3408" w:type="dxa"/>
          </w:tcPr>
          <w:p w14:paraId="06082F68" w14:textId="77777777" w:rsidR="00F2496E" w:rsidRDefault="00F2496E" w:rsidP="006D5BF5">
            <w:r>
              <w:t xml:space="preserve">Case study: duplicate bookings, lack of reliable history, but patient </w:t>
            </w:r>
            <w:proofErr w:type="spellStart"/>
            <w:r>
              <w:t>self services</w:t>
            </w:r>
            <w:proofErr w:type="spellEnd"/>
            <w:r>
              <w:t xml:space="preserve"> are out of scope. </w:t>
            </w:r>
          </w:p>
        </w:tc>
      </w:tr>
      <w:tr w:rsidR="00F2496E" w14:paraId="2CC28ABD" w14:textId="77777777" w:rsidTr="006D5BF5">
        <w:tc>
          <w:tcPr>
            <w:tcW w:w="3408" w:type="dxa"/>
          </w:tcPr>
          <w:p w14:paraId="7F1C841A" w14:textId="77777777" w:rsidR="00F2496E" w:rsidRDefault="00F2496E" w:rsidP="006D5BF5">
            <w:r>
              <w:t>Future maintainers</w:t>
            </w:r>
          </w:p>
        </w:tc>
        <w:tc>
          <w:tcPr>
            <w:tcW w:w="3408" w:type="dxa"/>
          </w:tcPr>
          <w:p w14:paraId="0404DAC7" w14:textId="77777777" w:rsidR="00F2496E" w:rsidRDefault="00F2496E" w:rsidP="006D5BF5">
            <w:r>
              <w:t xml:space="preserve">Logic that can be extended without having to re-write the system and </w:t>
            </w:r>
            <w:r>
              <w:lastRenderedPageBreak/>
              <w:t>that can be understood and expanded upon</w:t>
            </w:r>
          </w:p>
        </w:tc>
        <w:tc>
          <w:tcPr>
            <w:tcW w:w="3408" w:type="dxa"/>
          </w:tcPr>
          <w:p w14:paraId="4949BC1D" w14:textId="77777777" w:rsidR="00F2496E" w:rsidRDefault="00F2496E" w:rsidP="006D5BF5">
            <w:r>
              <w:lastRenderedPageBreak/>
              <w:t xml:space="preserve">Case study: small, maintainable system built iteratively </w:t>
            </w:r>
          </w:p>
        </w:tc>
      </w:tr>
    </w:tbl>
    <w:p w14:paraId="63C62056" w14:textId="77777777" w:rsidR="00F2496E" w:rsidRDefault="00F2496E"/>
    <w:p w14:paraId="5458133F" w14:textId="77777777" w:rsidR="00F2496E" w:rsidRDefault="00F2496E" w:rsidP="00F2496E">
      <w:r>
        <w:t xml:space="preserve">In Scope: </w:t>
      </w:r>
    </w:p>
    <w:p w14:paraId="51E7383E" w14:textId="77777777" w:rsidR="00F2496E" w:rsidRDefault="00F2496E" w:rsidP="00F2496E">
      <w:r>
        <w:t>- Creating and storing patient records</w:t>
      </w:r>
    </w:p>
    <w:p w14:paraId="2E6592FE" w14:textId="77777777" w:rsidR="00F2496E" w:rsidRDefault="00F2496E" w:rsidP="00F2496E">
      <w:r>
        <w:t xml:space="preserve">- Creating and storing practitioner records </w:t>
      </w:r>
    </w:p>
    <w:p w14:paraId="09C4E667" w14:textId="77777777" w:rsidR="00F2496E" w:rsidRDefault="00F2496E" w:rsidP="00F2496E">
      <w:r>
        <w:t xml:space="preserve">- Booking an appointment </w:t>
      </w:r>
      <w:proofErr w:type="gramStart"/>
      <w:r>
        <w:t>against</w:t>
      </w:r>
      <w:proofErr w:type="gramEnd"/>
      <w:r>
        <w:t xml:space="preserve"> a patient, a practitioner and a date/time </w:t>
      </w:r>
    </w:p>
    <w:p w14:paraId="61C7C5DF" w14:textId="77777777" w:rsidR="00F2496E" w:rsidRDefault="00F2496E" w:rsidP="00F2496E">
      <w:r>
        <w:t xml:space="preserve">- Preventing a practitioner being booked twice at the same date/time </w:t>
      </w:r>
    </w:p>
    <w:p w14:paraId="47FEEEA7" w14:textId="77777777" w:rsidR="00F2496E" w:rsidRDefault="00F2496E" w:rsidP="00F2496E">
      <w:r>
        <w:t>- Recording and updating the status of an appointment</w:t>
      </w:r>
    </w:p>
    <w:p w14:paraId="1A165310" w14:textId="77777777" w:rsidR="00F2496E" w:rsidRDefault="00F2496E" w:rsidP="00F2496E">
      <w:r>
        <w:t xml:space="preserve">- Cancelling an appointment while retaining it in history </w:t>
      </w:r>
    </w:p>
    <w:p w14:paraId="657D50D8" w14:textId="77777777" w:rsidR="00F2496E" w:rsidRDefault="00F2496E" w:rsidP="00F2496E">
      <w:r>
        <w:t xml:space="preserve">- searching for a patient using their name </w:t>
      </w:r>
    </w:p>
    <w:p w14:paraId="13936BFA" w14:textId="77777777" w:rsidR="00F2496E" w:rsidRDefault="00F2496E" w:rsidP="00F2496E">
      <w:r>
        <w:t xml:space="preserve">- Viewing appointments for a given </w:t>
      </w:r>
      <w:proofErr w:type="spellStart"/>
      <w:r>
        <w:t>practioner</w:t>
      </w:r>
      <w:proofErr w:type="spellEnd"/>
      <w:r>
        <w:t xml:space="preserve"> </w:t>
      </w:r>
    </w:p>
    <w:p w14:paraId="19A212D1" w14:textId="77777777" w:rsidR="00F2496E" w:rsidRDefault="00F2496E" w:rsidP="00F2496E">
      <w:r>
        <w:t xml:space="preserve">- Producing a simple </w:t>
      </w:r>
      <w:proofErr w:type="gramStart"/>
      <w:r>
        <w:t>count</w:t>
      </w:r>
      <w:proofErr w:type="gramEnd"/>
      <w:r>
        <w:t xml:space="preserve"> of appointments over a period </w:t>
      </w:r>
    </w:p>
    <w:p w14:paraId="79B889DB" w14:textId="77777777" w:rsidR="00F2496E" w:rsidRDefault="00F2496E" w:rsidP="00F2496E">
      <w:r>
        <w:t>Out of Scope</w:t>
      </w:r>
    </w:p>
    <w:p w14:paraId="378D7DA9" w14:textId="77777777" w:rsidR="00F2496E" w:rsidRDefault="00F2496E" w:rsidP="00F2496E">
      <w:r>
        <w:t xml:space="preserve">- Clinical records, diagnoses, treatment plans or prescribing </w:t>
      </w:r>
    </w:p>
    <w:p w14:paraId="4A1A93D6" w14:textId="77777777" w:rsidR="00F2496E" w:rsidRDefault="00F2496E" w:rsidP="00F2496E">
      <w:r>
        <w:t xml:space="preserve">- Billing payments or insurance processing </w:t>
      </w:r>
    </w:p>
    <w:p w14:paraId="78A6519B" w14:textId="77777777" w:rsidR="00F2496E" w:rsidRDefault="00F2496E" w:rsidP="00F2496E">
      <w:r>
        <w:t xml:space="preserve">- SMS, email and other </w:t>
      </w:r>
      <w:proofErr w:type="gramStart"/>
      <w:r>
        <w:t>patient</w:t>
      </w:r>
      <w:proofErr w:type="gramEnd"/>
      <w:r>
        <w:t xml:space="preserve"> facing notifications towards them </w:t>
      </w:r>
    </w:p>
    <w:p w14:paraId="1F95917C" w14:textId="77777777" w:rsidR="00F2496E" w:rsidRDefault="00F2496E" w:rsidP="00F2496E">
      <w:r>
        <w:t xml:space="preserve">- Patient self-service booking </w:t>
      </w:r>
    </w:p>
    <w:p w14:paraId="47FB045C" w14:textId="77777777" w:rsidR="00F2496E" w:rsidRDefault="00F2496E" w:rsidP="00F2496E">
      <w:r>
        <w:t xml:space="preserve">- Integration with external calendars or other clinic systems </w:t>
      </w:r>
    </w:p>
    <w:p w14:paraId="03E30DC0" w14:textId="77777777" w:rsidR="00F2496E" w:rsidRDefault="00F2496E" w:rsidP="00F2496E">
      <w:r>
        <w:t xml:space="preserve">- Multi clinic/ large operations </w:t>
      </w:r>
    </w:p>
    <w:p w14:paraId="38932770" w14:textId="56BB6918" w:rsidR="00F2496E" w:rsidRDefault="00F2496E" w:rsidP="00F2496E">
      <w:r>
        <w:t>Provisional (not confirmed)</w:t>
      </w:r>
    </w:p>
    <w:p w14:paraId="005CBF5F" w14:textId="77777777" w:rsidR="00F2496E" w:rsidRDefault="00F2496E" w:rsidP="00F2496E">
      <w:r>
        <w:t xml:space="preserve">- Patient record fields beyond a name, such as what a record must explicitly contain. Things like contact details are of course assumed but not formally confirmed </w:t>
      </w:r>
    </w:p>
    <w:p w14:paraId="01263E29" w14:textId="77777777" w:rsidR="00F2496E" w:rsidRDefault="00F2496E" w:rsidP="00F2496E">
      <w:r>
        <w:t xml:space="preserve">- User accounts and login, no authentication requirements have been confirmed or stated </w:t>
      </w:r>
    </w:p>
    <w:p w14:paraId="332B698A" w14:textId="77777777" w:rsidR="00F2496E" w:rsidRDefault="00F2496E" w:rsidP="00F2496E">
      <w:r>
        <w:t>- The set of appointment statuses, inconsistent appointment status is an evidenced problem, but client has not said which statuses may exist</w:t>
      </w:r>
    </w:p>
    <w:p w14:paraId="63D0C643" w14:textId="1CA7C3E9" w:rsidR="00EC3527" w:rsidRDefault="00F2496E">
      <w:r>
        <w:t xml:space="preserve">- Persistence between differing sessions, implied by history but never stated outright </w:t>
      </w:r>
    </w:p>
    <w:p w14:paraId="085F57C2" w14:textId="77777777" w:rsidR="000A18CA" w:rsidRDefault="00000000">
      <w:pPr>
        <w:pStyle w:val="Heading1"/>
      </w:pPr>
      <w:r>
        <w:t>Part C - Functional Requirements: AI OFF</w:t>
      </w:r>
    </w:p>
    <w:p w14:paraId="4CB65DE1" w14:textId="77777777" w:rsidR="000A18CA" w:rsidRDefault="00000000">
      <w:r>
        <w:t>Write 8-12 numbered functional requirements using FR-01, FR-02 and so on. Each should describe one observable capability.</w:t>
      </w:r>
    </w:p>
    <w:p w14:paraId="6AC81DE9" w14:textId="77777777" w:rsidR="00824D2A" w:rsidRDefault="00824D2A" w:rsidP="00824D2A">
      <w:r>
        <w:lastRenderedPageBreak/>
        <w:t xml:space="preserve">FR-01: The system shall allow staff to create a patient record identified by a patient name. (additional fields are </w:t>
      </w:r>
      <w:proofErr w:type="gramStart"/>
      <w:r>
        <w:t>provisional)_</w:t>
      </w:r>
      <w:proofErr w:type="gramEnd"/>
      <w:r>
        <w:t>________________________________________________</w:t>
      </w:r>
    </w:p>
    <w:p w14:paraId="1A306A1C" w14:textId="77777777" w:rsidR="00824D2A" w:rsidRDefault="00824D2A" w:rsidP="00824D2A">
      <w:r>
        <w:t xml:space="preserve">FR-02: _The system shall allow staff to create a </w:t>
      </w:r>
      <w:proofErr w:type="spellStart"/>
      <w:r>
        <w:t>practioner</w:t>
      </w:r>
      <w:proofErr w:type="spellEnd"/>
      <w:r>
        <w:t xml:space="preserve"> record identified by a practitioner name________________________________________________</w:t>
      </w:r>
    </w:p>
    <w:p w14:paraId="4E636E64" w14:textId="77777777" w:rsidR="00824D2A" w:rsidRDefault="00824D2A" w:rsidP="00824D2A">
      <w:r>
        <w:t xml:space="preserve">FR-03: The system shall allow staff to book an appointment by specifying a patient, a </w:t>
      </w:r>
      <w:proofErr w:type="spellStart"/>
      <w:r>
        <w:t>practioner</w:t>
      </w:r>
      <w:proofErr w:type="spellEnd"/>
      <w:r>
        <w:t xml:space="preserve"> and a date / time and shall assign the new appointment </w:t>
      </w:r>
      <w:proofErr w:type="spellStart"/>
      <w:r>
        <w:t>ot</w:t>
      </w:r>
      <w:proofErr w:type="spellEnd"/>
      <w:r>
        <w:t xml:space="preserve"> a booked status _________________________________________________</w:t>
      </w:r>
    </w:p>
    <w:p w14:paraId="578ED156" w14:textId="77777777" w:rsidR="00824D2A" w:rsidRDefault="00824D2A" w:rsidP="00824D2A">
      <w:r>
        <w:t>FR-</w:t>
      </w:r>
      <w:proofErr w:type="gramStart"/>
      <w:r>
        <w:t>04: _</w:t>
      </w:r>
      <w:proofErr w:type="gramEnd"/>
      <w:r>
        <w:t>__________</w:t>
      </w:r>
      <w:proofErr w:type="gramStart"/>
      <w:r>
        <w:t>The</w:t>
      </w:r>
      <w:proofErr w:type="gramEnd"/>
      <w:r>
        <w:t xml:space="preserve"> system shall reject an appointment booking where the selected practitioner already has an appointment at that selected time, it shall report the reason for the rejection ______________________________________</w:t>
      </w:r>
    </w:p>
    <w:p w14:paraId="1D01B65F" w14:textId="77777777" w:rsidR="00824D2A" w:rsidRDefault="00824D2A" w:rsidP="00824D2A">
      <w:r>
        <w:t xml:space="preserve">FR-05: The system shall reject an appointment booking where the </w:t>
      </w:r>
      <w:proofErr w:type="gramStart"/>
      <w:r>
        <w:t>patient</w:t>
      </w:r>
      <w:proofErr w:type="gramEnd"/>
      <w:r>
        <w:t xml:space="preserve"> name or the </w:t>
      </w:r>
      <w:proofErr w:type="gramStart"/>
      <w:r>
        <w:t>practitioner</w:t>
      </w:r>
      <w:proofErr w:type="gramEnd"/>
      <w:r>
        <w:t xml:space="preserve"> name is empty and shall report which field is </w:t>
      </w:r>
      <w:proofErr w:type="gramStart"/>
      <w:r>
        <w:t>actually missing</w:t>
      </w:r>
      <w:proofErr w:type="gramEnd"/>
      <w:r>
        <w:t>_________________________________________________</w:t>
      </w:r>
    </w:p>
    <w:p w14:paraId="65BE2417" w14:textId="77777777" w:rsidR="00824D2A" w:rsidRDefault="00824D2A" w:rsidP="00824D2A">
      <w:r>
        <w:t>FR-06: _The system shall allow staff to change the status of an existing appointment to record whether the patient attended ________________________________________________</w:t>
      </w:r>
    </w:p>
    <w:p w14:paraId="4A7B6E6E" w14:textId="77777777" w:rsidR="00824D2A" w:rsidRDefault="00824D2A" w:rsidP="00824D2A">
      <w:r>
        <w:t xml:space="preserve">FR-07: The system shall allow staff to cancel existing appointments by setting the status to </w:t>
      </w:r>
      <w:proofErr w:type="gramStart"/>
      <w:r>
        <w:t>cancelled  _</w:t>
      </w:r>
      <w:proofErr w:type="gramEnd"/>
      <w:r>
        <w:t>________________________________________________</w:t>
      </w:r>
    </w:p>
    <w:p w14:paraId="7C485743" w14:textId="77777777" w:rsidR="00824D2A" w:rsidRDefault="00824D2A" w:rsidP="00824D2A">
      <w:r>
        <w:t>FR-08: _</w:t>
      </w:r>
      <w:r w:rsidRPr="00F424BF">
        <w:t xml:space="preserve"> </w:t>
      </w:r>
      <w:r>
        <w:t>The system shall retain cancelled and past appointments in the appointment history rather than removing them________________________________________________</w:t>
      </w:r>
    </w:p>
    <w:p w14:paraId="7E48955B" w14:textId="77777777" w:rsidR="00824D2A" w:rsidRDefault="00824D2A" w:rsidP="00824D2A">
      <w:r>
        <w:t>FR-09: ____</w:t>
      </w:r>
      <w:proofErr w:type="gramStart"/>
      <w:r>
        <w:t>The</w:t>
      </w:r>
      <w:proofErr w:type="gramEnd"/>
      <w:r>
        <w:t xml:space="preserve"> system shall display all appointments currently held with a status of booked_____________________________________________</w:t>
      </w:r>
    </w:p>
    <w:p w14:paraId="4196B32D" w14:textId="77777777" w:rsidR="00824D2A" w:rsidRDefault="00824D2A" w:rsidP="00824D2A">
      <w:r>
        <w:t>FR-10: ______</w:t>
      </w:r>
      <w:proofErr w:type="gramStart"/>
      <w:r>
        <w:t>The</w:t>
      </w:r>
      <w:proofErr w:type="gramEnd"/>
      <w:r>
        <w:t xml:space="preserve"> system shall display all appointments recorded against a specified practitioner___________________________________________</w:t>
      </w:r>
    </w:p>
    <w:p w14:paraId="4D64AD93" w14:textId="77777777" w:rsidR="00824D2A" w:rsidRDefault="00824D2A" w:rsidP="00824D2A">
      <w:r>
        <w:t>FR-11: ____</w:t>
      </w:r>
      <w:proofErr w:type="gramStart"/>
      <w:r>
        <w:t>The</w:t>
      </w:r>
      <w:proofErr w:type="gramEnd"/>
      <w:r>
        <w:t xml:space="preserve"> system shall allow staff to search for a patient by name and display the matching patient records_____________________________________________</w:t>
      </w:r>
    </w:p>
    <w:p w14:paraId="2A63AD48" w14:textId="77777777" w:rsidR="00824D2A" w:rsidRDefault="00824D2A" w:rsidP="00824D2A">
      <w:r>
        <w:t>FR-</w:t>
      </w:r>
      <w:proofErr w:type="gramStart"/>
      <w:r>
        <w:t>12: _</w:t>
      </w:r>
      <w:proofErr w:type="gramEnd"/>
      <w:r>
        <w:t>________</w:t>
      </w:r>
      <w:proofErr w:type="gramStart"/>
      <w:r>
        <w:t>The</w:t>
      </w:r>
      <w:proofErr w:type="gramEnd"/>
      <w:r>
        <w:t xml:space="preserve"> system shall report the number of appointments recorded within a specified date range ________________________________________</w:t>
      </w:r>
    </w:p>
    <w:p w14:paraId="1A222214" w14:textId="77777777" w:rsidR="003B0078" w:rsidRDefault="003B0078"/>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1953BE18" w14:textId="77777777" w:rsidR="0089511C" w:rsidRPr="000848EE" w:rsidRDefault="0089511C" w:rsidP="0089511C">
      <w:r>
        <w:t>Each has a verification method so it can be checked</w:t>
      </w:r>
    </w:p>
    <w:p w14:paraId="3CB06467" w14:textId="77777777" w:rsidR="0089511C" w:rsidRDefault="0089511C" w:rsidP="0089511C">
      <w:r>
        <w:t>NFR-01: __Usability: Every message shown to staff shall state what happened in plain language without exposing python error text or tracebacks. Verification: Trigger each rejection path listed in FR-04 to FR-05 and confirm the output is a readable message______________________________________________</w:t>
      </w:r>
    </w:p>
    <w:p w14:paraId="56089A69" w14:textId="77777777" w:rsidR="0089511C" w:rsidRDefault="0089511C" w:rsidP="0089511C">
      <w:r>
        <w:lastRenderedPageBreak/>
        <w:t>NFR-02: Maintainability: Appointment logic shall be implemented in functions that contain no display code, so the interface can change without altering booking behavior. Verification would be to inspect the booking functions and confirm they contain no print statements________________________________________________</w:t>
      </w:r>
    </w:p>
    <w:p w14:paraId="23188391" w14:textId="77777777" w:rsidR="0089511C" w:rsidRDefault="0089511C" w:rsidP="0089511C">
      <w:r>
        <w:t>NFR-03: _Reliability: Invalid input shall produce a handled, described failure. The system shall not terminate with an unhandled error. Verification: run the invalid input set from stage 1 and confirm that each is handled properly. _______________________________________________</w:t>
      </w:r>
    </w:p>
    <w:p w14:paraId="7E7C07D8" w14:textId="77777777" w:rsidR="0089511C" w:rsidRDefault="0089511C" w:rsidP="0089511C">
      <w:r>
        <w:t>NFR-04: Testability: Ensure that core booking logic shall be executed by calling functions directly with fixed test values, with no interface present, verification is to call each booking function from the python shell with fixed arguments ________________________________________________</w:t>
      </w:r>
    </w:p>
    <w:p w14:paraId="7745F62E" w14:textId="77777777" w:rsidR="0089511C" w:rsidRDefault="0089511C" w:rsidP="0089511C">
      <w:r>
        <w:t xml:space="preserve">NFR-05: Performance: The system shall complete a booking, a cancellation, or a patient search without noticeable delay at the data volume of a single small clinic. Noting that the client hasn’t stated the exact size / volume that there actually is. Verification would be to load an assumed amount and </w:t>
      </w:r>
      <w:proofErr w:type="gramStart"/>
      <w:r>
        <w:t>time</w:t>
      </w:r>
      <w:proofErr w:type="gramEnd"/>
      <w:r>
        <w:t xml:space="preserve"> each operation. ________________________________________________</w:t>
      </w:r>
    </w:p>
    <w:p w14:paraId="42CEF9D8" w14:textId="520247B5" w:rsidR="0089511C" w:rsidRDefault="0089511C" w:rsidP="0089511C">
      <w:r>
        <w:t>NFR-</w:t>
      </w:r>
      <w:proofErr w:type="gramStart"/>
      <w:r>
        <w:t>06: ____</w:t>
      </w:r>
      <w:proofErr w:type="gramEnd"/>
      <w:r>
        <w:t>Once created, an appointment’s patient, practitioner and date/time shall remain unchanged unless staff explicitly edit or cancel it. Verification would be to create an appointment, perform unrelated operations and then read the record back and compare all three fields.</w:t>
      </w:r>
    </w:p>
    <w:p w14:paraId="235EE80E" w14:textId="77777777" w:rsidR="000A18CA" w:rsidRDefault="00000000">
      <w:pPr>
        <w:pStyle w:val="Heading1"/>
      </w:pPr>
      <w:r>
        <w:t>Part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7860A689" w14:textId="77777777" w:rsidR="00FC3561" w:rsidRDefault="00FC3561" w:rsidP="00FC3561">
      <w:r>
        <w:t xml:space="preserve">US-01: As a receptionist I want ___to </w:t>
      </w:r>
      <w:proofErr w:type="spellStart"/>
      <w:r>
        <w:t>seach</w:t>
      </w:r>
      <w:proofErr w:type="spellEnd"/>
      <w:r>
        <w:t xml:space="preserve"> for a patient by name_______, so that ___I can find their record without scrolling through a full list_______.</w:t>
      </w:r>
    </w:p>
    <w:p w14:paraId="2EE1DB4B" w14:textId="77777777" w:rsidR="00FC3561" w:rsidRDefault="00FC3561" w:rsidP="00FC3561">
      <w:r>
        <w:t>US-02: As a ___receptionist_______, I want ____to book an appointment for a patient with a specific practitioner______, so that ___the clinics schedule is recorded accurately_______.</w:t>
      </w:r>
    </w:p>
    <w:p w14:paraId="29A69A19" w14:textId="77777777" w:rsidR="00FC3561" w:rsidRDefault="00FC3561" w:rsidP="00FC3561">
      <w:r>
        <w:t xml:space="preserve">US-03: As a ____receptionist______, I want ___the system to prevent me booking a </w:t>
      </w:r>
      <w:proofErr w:type="spellStart"/>
      <w:r>
        <w:t>practioner</w:t>
      </w:r>
      <w:proofErr w:type="spellEnd"/>
      <w:r>
        <w:t xml:space="preserve"> who is already taken at that time/date_______, so that __the clinic does not double book________.</w:t>
      </w:r>
    </w:p>
    <w:p w14:paraId="7772805A" w14:textId="77777777" w:rsidR="00FC3561" w:rsidRDefault="00FC3561" w:rsidP="00FC3561">
      <w:r>
        <w:t>US-04: As a ____receptionist______, I want __to cancel an appointment and still see it in the history so that the schedule status current without losing the record that existed.</w:t>
      </w:r>
    </w:p>
    <w:p w14:paraId="7EB303A3" w14:textId="77777777" w:rsidR="00FC3561" w:rsidRDefault="00FC3561" w:rsidP="00FC3561">
      <w:r>
        <w:t xml:space="preserve">US-05: As a practitioner I want to see the appointments booked </w:t>
      </w:r>
      <w:proofErr w:type="gramStart"/>
      <w:r>
        <w:t>against</w:t>
      </w:r>
      <w:proofErr w:type="gramEnd"/>
      <w:r>
        <w:t xml:space="preserve"> my name, so that I know who I am seeing and when. </w:t>
      </w:r>
    </w:p>
    <w:p w14:paraId="67710590" w14:textId="368516A9" w:rsidR="00FC3561" w:rsidRDefault="00FC3561" w:rsidP="00FC3561">
      <w:r>
        <w:t>US-06: As a clinic manager I want a count of appointments over a period so that I can see how busy the clinic has been without counting by hand.</w:t>
      </w:r>
    </w:p>
    <w:p w14:paraId="75EF581A" w14:textId="77777777" w:rsidR="00FC3561" w:rsidRDefault="00FC3561" w:rsidP="00FC3561">
      <w:r w:rsidRPr="00C62DCA">
        <w:rPr>
          <w:b/>
          <w:bCs/>
          <w:lang w:val="en-AU"/>
        </w:rPr>
        <w:t xml:space="preserve">AC-01 (US-02, normal </w:t>
      </w:r>
      <w:proofErr w:type="gramStart"/>
      <w:r w:rsidRPr="00C62DCA">
        <w:rPr>
          <w:b/>
          <w:bCs/>
          <w:lang w:val="en-AU"/>
        </w:rPr>
        <w:t>path)</w:t>
      </w:r>
      <w:r w:rsidRPr="00C62DCA">
        <w:rPr>
          <w:lang w:val="en-AU"/>
        </w:rPr>
        <w:t> </w:t>
      </w:r>
      <w:r>
        <w:rPr>
          <w:lang w:val="en-AU"/>
        </w:rPr>
        <w:t xml:space="preserve"> </w:t>
      </w:r>
      <w:r>
        <w:t>GIVEN</w:t>
      </w:r>
      <w:proofErr w:type="gramEnd"/>
      <w:r>
        <w:t xml:space="preserve"> ___Dr Amir Khan has no appointment at 2024-07-29 1PM </w:t>
      </w:r>
      <w:r>
        <w:br/>
        <w:t xml:space="preserve">WHEN _a receptionist books </w:t>
      </w:r>
      <w:proofErr w:type="spellStart"/>
      <w:r>
        <w:t>cara</w:t>
      </w:r>
      <w:proofErr w:type="spellEnd"/>
      <w:r>
        <w:t xml:space="preserve"> lee with Dr Amir Khan at 2024-07-20 01:00 PM </w:t>
      </w:r>
      <w:r>
        <w:br/>
        <w:t>THEN __the appointment is stored with a status of booked and appears in the list of booked appointments</w:t>
      </w:r>
    </w:p>
    <w:p w14:paraId="7A13C1C5" w14:textId="77777777" w:rsidR="00FC3561" w:rsidRPr="00C62DCA" w:rsidRDefault="00FC3561" w:rsidP="00FC3561">
      <w:pPr>
        <w:rPr>
          <w:lang w:val="en-AU"/>
        </w:rPr>
      </w:pPr>
      <w:r w:rsidRPr="00C62DCA">
        <w:rPr>
          <w:b/>
          <w:bCs/>
          <w:lang w:val="en-AU"/>
        </w:rPr>
        <w:t>AC-02 (US-03, failure path)</w:t>
      </w:r>
      <w:r w:rsidRPr="00C62DCA">
        <w:rPr>
          <w:lang w:val="en-AU"/>
        </w:rPr>
        <w:t> GIVEN Dr John Doe already has an appointment at 2024-07-20 10:00 AM WHEN a receptionist attempts to book Bob Johnson with Dr John Doe at 2024-07-20 10:00 AM THEN the system rejects the booking, reports that the practitioner is already booked, and the appointment list is unchanged</w:t>
      </w:r>
    </w:p>
    <w:p w14:paraId="62FDAB29" w14:textId="77777777" w:rsidR="00FC3561" w:rsidRPr="00C62DCA" w:rsidRDefault="00FC3561" w:rsidP="00FC3561">
      <w:pPr>
        <w:rPr>
          <w:lang w:val="en-AU"/>
        </w:rPr>
      </w:pPr>
      <w:r w:rsidRPr="00C62DCA">
        <w:rPr>
          <w:b/>
          <w:bCs/>
          <w:lang w:val="en-AU"/>
        </w:rPr>
        <w:lastRenderedPageBreak/>
        <w:t>AC-03 (US-02, failure path)</w:t>
      </w:r>
      <w:r w:rsidRPr="00C62DCA">
        <w:rPr>
          <w:lang w:val="en-AU"/>
        </w:rPr>
        <w:t xml:space="preserve"> GIVEN a receptionist is booking an appointment WHEN the </w:t>
      </w:r>
      <w:proofErr w:type="gramStart"/>
      <w:r w:rsidRPr="00C62DCA">
        <w:rPr>
          <w:lang w:val="en-AU"/>
        </w:rPr>
        <w:t>patient</w:t>
      </w:r>
      <w:proofErr w:type="gramEnd"/>
      <w:r w:rsidRPr="00C62DCA">
        <w:rPr>
          <w:lang w:val="en-AU"/>
        </w:rPr>
        <w:t xml:space="preserve"> name is left empty THEN the system rejects the booking and reports that the </w:t>
      </w:r>
      <w:proofErr w:type="gramStart"/>
      <w:r w:rsidRPr="00C62DCA">
        <w:rPr>
          <w:lang w:val="en-AU"/>
        </w:rPr>
        <w:t>patient</w:t>
      </w:r>
      <w:proofErr w:type="gramEnd"/>
      <w:r w:rsidRPr="00C62DCA">
        <w:rPr>
          <w:lang w:val="en-AU"/>
        </w:rPr>
        <w:t xml:space="preserve"> name is required</w:t>
      </w:r>
    </w:p>
    <w:p w14:paraId="389C22D4" w14:textId="77777777" w:rsidR="00FC3561" w:rsidRPr="00C62DCA" w:rsidRDefault="00FC3561" w:rsidP="00FC3561">
      <w:pPr>
        <w:rPr>
          <w:lang w:val="en-AU"/>
        </w:rPr>
      </w:pPr>
      <w:r w:rsidRPr="00C62DCA">
        <w:rPr>
          <w:b/>
          <w:bCs/>
          <w:lang w:val="en-AU"/>
        </w:rPr>
        <w:t>AC-04 (US-04, normal path)</w:t>
      </w:r>
      <w:r w:rsidRPr="00C62DCA">
        <w:rPr>
          <w:lang w:val="en-AU"/>
        </w:rPr>
        <w:t> GIVEN Cara Lee has an appointment with Dr Amir Khan at 2024-07-20 01:00 PM with a status of Booked WHEN a receptionist cancels that appointment THEN its status becomes Cancelled, it no longer appears in the booked list, and it remains visible in the appointment history</w:t>
      </w:r>
    </w:p>
    <w:p w14:paraId="54B9D657" w14:textId="77777777" w:rsidR="00FC3561" w:rsidRDefault="00FC3561"/>
    <w:p w14:paraId="12DE2FBC" w14:textId="77777777" w:rsidR="000A18CA" w:rsidRDefault="00000000">
      <w:pPr>
        <w:pStyle w:val="Heading1"/>
      </w:pPr>
      <w:r>
        <w:t>Part F - AI Requirements Review: AI ON</w:t>
      </w:r>
    </w:p>
    <w:p w14:paraId="70D9F9BD"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682824F7" w14:textId="4CF4AF38" w:rsidR="00E25C00" w:rsidRDefault="00E25C00">
      <w:r w:rsidRPr="00E25C00">
        <w:t>Full response recorded in v0.2 section 8</w:t>
      </w:r>
    </w:p>
    <w:p w14:paraId="754EBB92" w14:textId="77777777" w:rsidR="000A18CA" w:rsidRDefault="00000000">
      <w:pPr>
        <w:pStyle w:val="Heading1"/>
      </w:pPr>
      <w:r>
        <w:t>Part G - VERIFY the AI Review</w:t>
      </w:r>
    </w:p>
    <w:p w14:paraId="687ED03D" w14:textId="77777777" w:rsidR="000A18CA" w:rsidRPr="003B322F" w:rsidRDefault="00000000">
      <w:pPr>
        <w:rPr>
          <w:sz w:val="20"/>
          <w:szCs w:val="20"/>
        </w:rPr>
      </w:pPr>
      <w:r w:rsidRPr="003B322F">
        <w:rPr>
          <w:sz w:val="20"/>
          <w:szCs w:val="20"/>
        </w:rPr>
        <w:t>Classify each significant AI suggestion as Accepted, Modified, Rejected, or Unverified. Explain the evidence used.</w:t>
      </w:r>
    </w:p>
    <w:tbl>
      <w:tblPr>
        <w:tblStyle w:val="TableGrid"/>
        <w:tblW w:w="0" w:type="auto"/>
        <w:tblLook w:val="04A0" w:firstRow="1" w:lastRow="0" w:firstColumn="1" w:lastColumn="0" w:noHBand="0" w:noVBand="1"/>
      </w:tblPr>
      <w:tblGrid>
        <w:gridCol w:w="2045"/>
        <w:gridCol w:w="2045"/>
        <w:gridCol w:w="2045"/>
        <w:gridCol w:w="2045"/>
        <w:gridCol w:w="2045"/>
      </w:tblGrid>
      <w:tr w:rsidR="00A83415" w:rsidRPr="003B322F" w14:paraId="0D10368B" w14:textId="77777777" w:rsidTr="007B69C6">
        <w:tc>
          <w:tcPr>
            <w:tcW w:w="2045" w:type="dxa"/>
          </w:tcPr>
          <w:p w14:paraId="5A50E2CA" w14:textId="36EA19E0" w:rsidR="00A83415" w:rsidRPr="003B322F" w:rsidRDefault="00A83415" w:rsidP="00A83415">
            <w:pPr>
              <w:rPr>
                <w:sz w:val="20"/>
                <w:szCs w:val="20"/>
              </w:rPr>
            </w:pPr>
            <w:r w:rsidRPr="003B322F">
              <w:rPr>
                <w:sz w:val="20"/>
                <w:szCs w:val="20"/>
              </w:rPr>
              <w:t>AI suggestion</w:t>
            </w:r>
          </w:p>
        </w:tc>
        <w:tc>
          <w:tcPr>
            <w:tcW w:w="2045" w:type="dxa"/>
          </w:tcPr>
          <w:p w14:paraId="6C193EC4" w14:textId="7827CEE0" w:rsidR="00A83415" w:rsidRPr="003B322F" w:rsidRDefault="00A83415" w:rsidP="00A83415">
            <w:pPr>
              <w:rPr>
                <w:sz w:val="20"/>
                <w:szCs w:val="20"/>
              </w:rPr>
            </w:pPr>
            <w:r w:rsidRPr="003B322F">
              <w:rPr>
                <w:sz w:val="20"/>
                <w:szCs w:val="20"/>
              </w:rPr>
              <w:t>Evidence?</w:t>
            </w:r>
          </w:p>
        </w:tc>
        <w:tc>
          <w:tcPr>
            <w:tcW w:w="2045" w:type="dxa"/>
          </w:tcPr>
          <w:p w14:paraId="1F89C7D0" w14:textId="4D2495F7" w:rsidR="00A83415" w:rsidRPr="003B322F" w:rsidRDefault="00A83415" w:rsidP="00A83415">
            <w:pPr>
              <w:rPr>
                <w:sz w:val="20"/>
                <w:szCs w:val="20"/>
              </w:rPr>
            </w:pPr>
            <w:r w:rsidRPr="003B322F">
              <w:rPr>
                <w:sz w:val="20"/>
                <w:szCs w:val="20"/>
              </w:rPr>
              <w:t>Decision</w:t>
            </w:r>
          </w:p>
        </w:tc>
        <w:tc>
          <w:tcPr>
            <w:tcW w:w="2045" w:type="dxa"/>
          </w:tcPr>
          <w:p w14:paraId="03C32B8A" w14:textId="234C0741" w:rsidR="00A83415" w:rsidRPr="003B322F" w:rsidRDefault="00A83415" w:rsidP="00A83415">
            <w:pPr>
              <w:rPr>
                <w:sz w:val="20"/>
                <w:szCs w:val="20"/>
              </w:rPr>
            </w:pPr>
            <w:r w:rsidRPr="003B322F">
              <w:rPr>
                <w:sz w:val="20"/>
                <w:szCs w:val="20"/>
              </w:rPr>
              <w:t>Reason</w:t>
            </w:r>
          </w:p>
        </w:tc>
        <w:tc>
          <w:tcPr>
            <w:tcW w:w="2045" w:type="dxa"/>
          </w:tcPr>
          <w:p w14:paraId="716A10B7" w14:textId="5AA58FD3" w:rsidR="00A83415" w:rsidRPr="003B322F" w:rsidRDefault="00A83415" w:rsidP="00A83415">
            <w:pPr>
              <w:rPr>
                <w:sz w:val="20"/>
                <w:szCs w:val="20"/>
              </w:rPr>
            </w:pPr>
            <w:r w:rsidRPr="003B322F">
              <w:rPr>
                <w:sz w:val="20"/>
                <w:szCs w:val="20"/>
              </w:rPr>
              <w:t>Verification</w:t>
            </w:r>
          </w:p>
        </w:tc>
      </w:tr>
      <w:tr w:rsidR="00A83415" w:rsidRPr="003B322F" w14:paraId="68A94577" w14:textId="77777777" w:rsidTr="007B69C6">
        <w:tc>
          <w:tcPr>
            <w:tcW w:w="2045" w:type="dxa"/>
          </w:tcPr>
          <w:p w14:paraId="420921ED" w14:textId="2D09228A" w:rsidR="00A83415" w:rsidRPr="003B322F" w:rsidRDefault="00A83415" w:rsidP="00A83415">
            <w:pPr>
              <w:rPr>
                <w:sz w:val="20"/>
                <w:szCs w:val="20"/>
              </w:rPr>
            </w:pPr>
            <w:r w:rsidRPr="003B322F">
              <w:rPr>
                <w:sz w:val="20"/>
                <w:szCs w:val="20"/>
              </w:rPr>
              <w:t>FR-10 does not state whether a practitioner's appointment list includes cancelled appointments</w:t>
            </w:r>
          </w:p>
        </w:tc>
        <w:tc>
          <w:tcPr>
            <w:tcW w:w="2045" w:type="dxa"/>
          </w:tcPr>
          <w:p w14:paraId="73675A1C" w14:textId="67654E00" w:rsidR="00A83415" w:rsidRPr="003B322F" w:rsidRDefault="00A83415" w:rsidP="00A83415">
            <w:pPr>
              <w:rPr>
                <w:sz w:val="20"/>
                <w:szCs w:val="20"/>
              </w:rPr>
            </w:pPr>
            <w:r w:rsidRPr="003B322F">
              <w:rPr>
                <w:sz w:val="20"/>
                <w:szCs w:val="20"/>
              </w:rPr>
              <w:t>Evidence-based. FR-09 filters to Booked, FR-10 does not filter at all</w:t>
            </w:r>
          </w:p>
        </w:tc>
        <w:tc>
          <w:tcPr>
            <w:tcW w:w="2045" w:type="dxa"/>
          </w:tcPr>
          <w:p w14:paraId="5EF8DC48" w14:textId="04252626" w:rsidR="00A83415" w:rsidRPr="003B322F" w:rsidRDefault="00A83415" w:rsidP="00A83415">
            <w:pPr>
              <w:rPr>
                <w:sz w:val="20"/>
                <w:szCs w:val="20"/>
              </w:rPr>
            </w:pPr>
            <w:r w:rsidRPr="003B322F">
              <w:rPr>
                <w:sz w:val="20"/>
                <w:szCs w:val="20"/>
              </w:rPr>
              <w:t>Accepted</w:t>
            </w:r>
          </w:p>
        </w:tc>
        <w:tc>
          <w:tcPr>
            <w:tcW w:w="2045" w:type="dxa"/>
          </w:tcPr>
          <w:p w14:paraId="0C279698" w14:textId="3513F649" w:rsidR="00A83415" w:rsidRPr="003B322F" w:rsidRDefault="00A83415" w:rsidP="00A83415">
            <w:pPr>
              <w:rPr>
                <w:sz w:val="20"/>
                <w:szCs w:val="20"/>
              </w:rPr>
            </w:pPr>
            <w:r w:rsidRPr="003B322F">
              <w:rPr>
                <w:sz w:val="20"/>
                <w:szCs w:val="20"/>
              </w:rPr>
              <w:t>Inconsistency between two adjacent requirements. I had not noticed the two display requirements filter differently</w:t>
            </w:r>
          </w:p>
        </w:tc>
        <w:tc>
          <w:tcPr>
            <w:tcW w:w="2045" w:type="dxa"/>
          </w:tcPr>
          <w:p w14:paraId="65C8EFED" w14:textId="6B89DFAC" w:rsidR="00A83415" w:rsidRPr="003B322F" w:rsidRDefault="00A83415" w:rsidP="00A83415">
            <w:pPr>
              <w:rPr>
                <w:sz w:val="20"/>
                <w:szCs w:val="20"/>
              </w:rPr>
            </w:pPr>
            <w:r w:rsidRPr="003B322F">
              <w:rPr>
                <w:sz w:val="20"/>
                <w:szCs w:val="20"/>
              </w:rPr>
              <w:t>Re-read FR-09 and FR-10 side by side. FR-10 amended</w:t>
            </w:r>
          </w:p>
        </w:tc>
      </w:tr>
      <w:tr w:rsidR="00A83415" w:rsidRPr="003B322F" w14:paraId="45017A01" w14:textId="77777777" w:rsidTr="007B69C6">
        <w:tc>
          <w:tcPr>
            <w:tcW w:w="2045" w:type="dxa"/>
          </w:tcPr>
          <w:p w14:paraId="40DAD56D" w14:textId="51F4A896" w:rsidR="00A83415" w:rsidRPr="003B322F" w:rsidRDefault="00A83415" w:rsidP="00A83415">
            <w:pPr>
              <w:rPr>
                <w:sz w:val="20"/>
                <w:szCs w:val="20"/>
              </w:rPr>
            </w:pPr>
            <w:r w:rsidRPr="003B322F">
              <w:rPr>
                <w:sz w:val="20"/>
                <w:szCs w:val="20"/>
              </w:rPr>
              <w:t>FR-12 does not state whether cancelled or attended appointments are counted</w:t>
            </w:r>
          </w:p>
        </w:tc>
        <w:tc>
          <w:tcPr>
            <w:tcW w:w="2045" w:type="dxa"/>
          </w:tcPr>
          <w:p w14:paraId="263A7F5B" w14:textId="06111FDB" w:rsidR="00A83415" w:rsidRPr="003B322F" w:rsidRDefault="00A83415" w:rsidP="00A83415">
            <w:pPr>
              <w:rPr>
                <w:sz w:val="20"/>
                <w:szCs w:val="20"/>
              </w:rPr>
            </w:pPr>
            <w:r w:rsidRPr="003B322F">
              <w:rPr>
                <w:sz w:val="20"/>
                <w:szCs w:val="20"/>
              </w:rPr>
              <w:t>Evidence-based. FR-12 says only "appointments recorded"</w:t>
            </w:r>
          </w:p>
        </w:tc>
        <w:tc>
          <w:tcPr>
            <w:tcW w:w="2045" w:type="dxa"/>
          </w:tcPr>
          <w:p w14:paraId="2D3487D9" w14:textId="46EB98F2" w:rsidR="00A83415" w:rsidRPr="003B322F" w:rsidRDefault="00A83415" w:rsidP="00A83415">
            <w:pPr>
              <w:rPr>
                <w:sz w:val="20"/>
                <w:szCs w:val="20"/>
              </w:rPr>
            </w:pPr>
            <w:r w:rsidRPr="003B322F">
              <w:rPr>
                <w:sz w:val="20"/>
                <w:szCs w:val="20"/>
              </w:rPr>
              <w:t>Accepted</w:t>
            </w:r>
          </w:p>
        </w:tc>
        <w:tc>
          <w:tcPr>
            <w:tcW w:w="2045" w:type="dxa"/>
          </w:tcPr>
          <w:p w14:paraId="534C55BD" w14:textId="4EC92488" w:rsidR="00A83415" w:rsidRPr="003B322F" w:rsidRDefault="00A83415" w:rsidP="00A83415">
            <w:pPr>
              <w:rPr>
                <w:sz w:val="20"/>
                <w:szCs w:val="20"/>
              </w:rPr>
            </w:pPr>
            <w:r w:rsidRPr="003B322F">
              <w:rPr>
                <w:sz w:val="20"/>
                <w:szCs w:val="20"/>
              </w:rPr>
              <w:t>Untestable as written. Two testers would produce different counts from the same data</w:t>
            </w:r>
          </w:p>
        </w:tc>
        <w:tc>
          <w:tcPr>
            <w:tcW w:w="2045" w:type="dxa"/>
          </w:tcPr>
          <w:p w14:paraId="32821F8F" w14:textId="1D774989" w:rsidR="00A83415" w:rsidRPr="003B322F" w:rsidRDefault="00A83415" w:rsidP="00A83415">
            <w:pPr>
              <w:rPr>
                <w:sz w:val="20"/>
                <w:szCs w:val="20"/>
              </w:rPr>
            </w:pPr>
            <w:r w:rsidRPr="003B322F">
              <w:rPr>
                <w:sz w:val="20"/>
                <w:szCs w:val="20"/>
              </w:rPr>
              <w:t>Traced FR-12 against FR-07 and FR-08. FR-12 amended</w:t>
            </w:r>
          </w:p>
        </w:tc>
      </w:tr>
      <w:tr w:rsidR="00A83415" w:rsidRPr="003B322F" w14:paraId="0A879387" w14:textId="77777777" w:rsidTr="007B69C6">
        <w:tc>
          <w:tcPr>
            <w:tcW w:w="2045" w:type="dxa"/>
          </w:tcPr>
          <w:p w14:paraId="64B25606" w14:textId="0F7522B1" w:rsidR="00A83415" w:rsidRPr="003B322F" w:rsidRDefault="00A83415" w:rsidP="00A83415">
            <w:pPr>
              <w:rPr>
                <w:sz w:val="20"/>
                <w:szCs w:val="20"/>
              </w:rPr>
            </w:pPr>
            <w:r w:rsidRPr="003B322F">
              <w:rPr>
                <w:sz w:val="20"/>
                <w:szCs w:val="20"/>
              </w:rPr>
              <w:t>"Appointment history" is never defined</w:t>
            </w:r>
          </w:p>
        </w:tc>
        <w:tc>
          <w:tcPr>
            <w:tcW w:w="2045" w:type="dxa"/>
          </w:tcPr>
          <w:p w14:paraId="289AFFF8" w14:textId="467EE4A1" w:rsidR="00A83415" w:rsidRPr="003B322F" w:rsidRDefault="00A83415" w:rsidP="00A83415">
            <w:pPr>
              <w:rPr>
                <w:sz w:val="20"/>
                <w:szCs w:val="20"/>
              </w:rPr>
            </w:pPr>
            <w:r w:rsidRPr="003B322F">
              <w:rPr>
                <w:sz w:val="20"/>
                <w:szCs w:val="20"/>
              </w:rPr>
              <w:t>Evidence-based. FR-08 and AC-04 both use the term without defining it</w:t>
            </w:r>
          </w:p>
        </w:tc>
        <w:tc>
          <w:tcPr>
            <w:tcW w:w="2045" w:type="dxa"/>
          </w:tcPr>
          <w:p w14:paraId="5D5A9420" w14:textId="1703F06D" w:rsidR="00A83415" w:rsidRPr="003B322F" w:rsidRDefault="00A83415" w:rsidP="00A83415">
            <w:pPr>
              <w:rPr>
                <w:sz w:val="20"/>
                <w:szCs w:val="20"/>
              </w:rPr>
            </w:pPr>
            <w:r w:rsidRPr="003B322F">
              <w:rPr>
                <w:sz w:val="20"/>
                <w:szCs w:val="20"/>
              </w:rPr>
              <w:t>Accepted</w:t>
            </w:r>
          </w:p>
        </w:tc>
        <w:tc>
          <w:tcPr>
            <w:tcW w:w="2045" w:type="dxa"/>
          </w:tcPr>
          <w:p w14:paraId="76F170F4" w14:textId="4EFFB6A6" w:rsidR="00A83415" w:rsidRPr="003B322F" w:rsidRDefault="00A83415" w:rsidP="00A83415">
            <w:pPr>
              <w:rPr>
                <w:sz w:val="20"/>
                <w:szCs w:val="20"/>
              </w:rPr>
            </w:pPr>
            <w:r w:rsidRPr="003B322F">
              <w:rPr>
                <w:sz w:val="20"/>
                <w:szCs w:val="20"/>
              </w:rPr>
              <w:t>The specification implies two views (booked list, history) and defines neither</w:t>
            </w:r>
          </w:p>
        </w:tc>
        <w:tc>
          <w:tcPr>
            <w:tcW w:w="2045" w:type="dxa"/>
          </w:tcPr>
          <w:p w14:paraId="27873EF9" w14:textId="2ED6CEF7" w:rsidR="00A83415" w:rsidRPr="003B322F" w:rsidRDefault="00A83415" w:rsidP="00A83415">
            <w:pPr>
              <w:rPr>
                <w:sz w:val="20"/>
                <w:szCs w:val="20"/>
              </w:rPr>
            </w:pPr>
            <w:r w:rsidRPr="003B322F">
              <w:rPr>
                <w:sz w:val="20"/>
                <w:szCs w:val="20"/>
              </w:rPr>
              <w:t>Searched the specification for "history". Added as an open question</w:t>
            </w:r>
          </w:p>
        </w:tc>
      </w:tr>
      <w:tr w:rsidR="00A83415" w:rsidRPr="003B322F" w14:paraId="7AAFA439" w14:textId="77777777" w:rsidTr="007B69C6">
        <w:tc>
          <w:tcPr>
            <w:tcW w:w="2045" w:type="dxa"/>
          </w:tcPr>
          <w:p w14:paraId="0E3356F2" w14:textId="6DC3C823" w:rsidR="00A83415" w:rsidRPr="003B322F" w:rsidRDefault="00A83415" w:rsidP="00A83415">
            <w:pPr>
              <w:rPr>
                <w:sz w:val="20"/>
                <w:szCs w:val="20"/>
              </w:rPr>
            </w:pPr>
            <w:r w:rsidRPr="003B322F">
              <w:rPr>
                <w:sz w:val="20"/>
                <w:szCs w:val="20"/>
              </w:rPr>
              <w:t xml:space="preserve">FR-11 search </w:t>
            </w:r>
            <w:proofErr w:type="spellStart"/>
            <w:r w:rsidRPr="003B322F">
              <w:rPr>
                <w:sz w:val="20"/>
                <w:szCs w:val="20"/>
              </w:rPr>
              <w:t>behaviour</w:t>
            </w:r>
            <w:proofErr w:type="spellEnd"/>
            <w:r w:rsidRPr="003B322F">
              <w:rPr>
                <w:sz w:val="20"/>
                <w:szCs w:val="20"/>
              </w:rPr>
              <w:t xml:space="preserve"> undefined: partial vs exact match, case sensitivity, multiple results</w:t>
            </w:r>
          </w:p>
        </w:tc>
        <w:tc>
          <w:tcPr>
            <w:tcW w:w="2045" w:type="dxa"/>
          </w:tcPr>
          <w:p w14:paraId="629B3E87" w14:textId="14D26BBD" w:rsidR="00A83415" w:rsidRPr="003B322F" w:rsidRDefault="00A83415" w:rsidP="00A83415">
            <w:pPr>
              <w:rPr>
                <w:sz w:val="20"/>
                <w:szCs w:val="20"/>
              </w:rPr>
            </w:pPr>
            <w:r w:rsidRPr="003B322F">
              <w:rPr>
                <w:sz w:val="20"/>
                <w:szCs w:val="20"/>
              </w:rPr>
              <w:t>Evidence-based</w:t>
            </w:r>
          </w:p>
        </w:tc>
        <w:tc>
          <w:tcPr>
            <w:tcW w:w="2045" w:type="dxa"/>
          </w:tcPr>
          <w:p w14:paraId="78BABF38" w14:textId="1A22FE15" w:rsidR="00A83415" w:rsidRPr="003B322F" w:rsidRDefault="00A83415" w:rsidP="00A83415">
            <w:pPr>
              <w:rPr>
                <w:sz w:val="20"/>
                <w:szCs w:val="20"/>
              </w:rPr>
            </w:pPr>
            <w:r w:rsidRPr="003B322F">
              <w:rPr>
                <w:sz w:val="20"/>
                <w:szCs w:val="20"/>
              </w:rPr>
              <w:t>Accepted</w:t>
            </w:r>
          </w:p>
        </w:tc>
        <w:tc>
          <w:tcPr>
            <w:tcW w:w="2045" w:type="dxa"/>
          </w:tcPr>
          <w:p w14:paraId="2F46C30D" w14:textId="2AD694A4" w:rsidR="00A83415" w:rsidRPr="003B322F" w:rsidRDefault="00A83415" w:rsidP="00A83415">
            <w:pPr>
              <w:rPr>
                <w:sz w:val="20"/>
                <w:szCs w:val="20"/>
              </w:rPr>
            </w:pPr>
            <w:r w:rsidRPr="003B322F">
              <w:rPr>
                <w:sz w:val="20"/>
                <w:szCs w:val="20"/>
              </w:rPr>
              <w:t>Testability gap. FR-11 cannot be tested without a matching rule</w:t>
            </w:r>
          </w:p>
        </w:tc>
        <w:tc>
          <w:tcPr>
            <w:tcW w:w="2045" w:type="dxa"/>
          </w:tcPr>
          <w:p w14:paraId="48B59F5E" w14:textId="7D2C23DD" w:rsidR="00A83415" w:rsidRPr="003B322F" w:rsidRDefault="00A83415" w:rsidP="00A83415">
            <w:pPr>
              <w:rPr>
                <w:sz w:val="20"/>
                <w:szCs w:val="20"/>
              </w:rPr>
            </w:pPr>
            <w:r w:rsidRPr="003B322F">
              <w:rPr>
                <w:sz w:val="20"/>
                <w:szCs w:val="20"/>
              </w:rPr>
              <w:t>FR-11 amended</w:t>
            </w:r>
          </w:p>
        </w:tc>
      </w:tr>
      <w:tr w:rsidR="00A83415" w:rsidRPr="003B322F" w14:paraId="533AD81B" w14:textId="77777777" w:rsidTr="007B69C6">
        <w:tc>
          <w:tcPr>
            <w:tcW w:w="2045" w:type="dxa"/>
          </w:tcPr>
          <w:p w14:paraId="3F3C1F0F" w14:textId="4B072E6F" w:rsidR="00A83415" w:rsidRPr="003B322F" w:rsidRDefault="00A83415" w:rsidP="00A83415">
            <w:pPr>
              <w:rPr>
                <w:sz w:val="20"/>
                <w:szCs w:val="20"/>
              </w:rPr>
            </w:pPr>
            <w:r w:rsidRPr="003B322F">
              <w:rPr>
                <w:sz w:val="20"/>
                <w:szCs w:val="20"/>
              </w:rPr>
              <w:t>Can appointments be edited, or only cancelled?</w:t>
            </w:r>
          </w:p>
        </w:tc>
        <w:tc>
          <w:tcPr>
            <w:tcW w:w="2045" w:type="dxa"/>
          </w:tcPr>
          <w:p w14:paraId="00806223" w14:textId="5D5CE055" w:rsidR="00A83415" w:rsidRPr="003B322F" w:rsidRDefault="00A83415" w:rsidP="00A83415">
            <w:pPr>
              <w:rPr>
                <w:sz w:val="20"/>
                <w:szCs w:val="20"/>
              </w:rPr>
            </w:pPr>
            <w:r w:rsidRPr="003B322F">
              <w:rPr>
                <w:sz w:val="20"/>
                <w:szCs w:val="20"/>
              </w:rPr>
              <w:t>Evidence-based</w:t>
            </w:r>
          </w:p>
        </w:tc>
        <w:tc>
          <w:tcPr>
            <w:tcW w:w="2045" w:type="dxa"/>
          </w:tcPr>
          <w:p w14:paraId="58418A77" w14:textId="41F4E0A2" w:rsidR="00A83415" w:rsidRPr="003B322F" w:rsidRDefault="00A83415" w:rsidP="00A83415">
            <w:pPr>
              <w:rPr>
                <w:sz w:val="20"/>
                <w:szCs w:val="20"/>
              </w:rPr>
            </w:pPr>
            <w:r w:rsidRPr="003B322F">
              <w:rPr>
                <w:sz w:val="20"/>
                <w:szCs w:val="20"/>
              </w:rPr>
              <w:t>Accepted</w:t>
            </w:r>
          </w:p>
        </w:tc>
        <w:tc>
          <w:tcPr>
            <w:tcW w:w="2045" w:type="dxa"/>
          </w:tcPr>
          <w:p w14:paraId="6569E872" w14:textId="2C21E252" w:rsidR="00A83415" w:rsidRPr="003B322F" w:rsidRDefault="00A83415" w:rsidP="00A83415">
            <w:pPr>
              <w:rPr>
                <w:sz w:val="20"/>
                <w:szCs w:val="20"/>
              </w:rPr>
            </w:pPr>
            <w:r w:rsidRPr="003B322F">
              <w:rPr>
                <w:sz w:val="20"/>
                <w:szCs w:val="20"/>
              </w:rPr>
              <w:t>NFR-06 refers to staff who "explicitly edit" an appointment, but no functional requirement provides an edit capability</w:t>
            </w:r>
          </w:p>
        </w:tc>
        <w:tc>
          <w:tcPr>
            <w:tcW w:w="2045" w:type="dxa"/>
          </w:tcPr>
          <w:p w14:paraId="2B075454" w14:textId="7485F6D5" w:rsidR="00A83415" w:rsidRPr="003B322F" w:rsidRDefault="00A83415" w:rsidP="00A83415">
            <w:pPr>
              <w:rPr>
                <w:sz w:val="20"/>
                <w:szCs w:val="20"/>
              </w:rPr>
            </w:pPr>
            <w:r w:rsidRPr="003B322F">
              <w:rPr>
                <w:sz w:val="20"/>
                <w:szCs w:val="20"/>
              </w:rPr>
              <w:t>Re-read NFR-06 against FR-01 to FR-12. NFR-06 amended, new assumption added</w:t>
            </w:r>
          </w:p>
        </w:tc>
      </w:tr>
      <w:tr w:rsidR="00A83415" w:rsidRPr="003B322F" w14:paraId="75E5B625" w14:textId="77777777" w:rsidTr="007B69C6">
        <w:tc>
          <w:tcPr>
            <w:tcW w:w="2045" w:type="dxa"/>
          </w:tcPr>
          <w:p w14:paraId="10B8DAED" w14:textId="13002C6E" w:rsidR="00A83415" w:rsidRPr="003B322F" w:rsidRDefault="00A83415" w:rsidP="00A83415">
            <w:pPr>
              <w:rPr>
                <w:rStyle w:val="Strong"/>
                <w:rFonts w:cs="Arial"/>
                <w:b w:val="0"/>
                <w:bCs w:val="0"/>
                <w:color w:val="222222"/>
                <w:sz w:val="20"/>
                <w:szCs w:val="20"/>
              </w:rPr>
            </w:pPr>
            <w:r w:rsidRPr="003B322F">
              <w:rPr>
                <w:sz w:val="20"/>
                <w:szCs w:val="20"/>
              </w:rPr>
              <w:t xml:space="preserve">FR-06 does not define allowed </w:t>
            </w:r>
            <w:r w:rsidRPr="003B322F">
              <w:rPr>
                <w:sz w:val="20"/>
                <w:szCs w:val="20"/>
              </w:rPr>
              <w:lastRenderedPageBreak/>
              <w:t>status transitions</w:t>
            </w:r>
          </w:p>
        </w:tc>
        <w:tc>
          <w:tcPr>
            <w:tcW w:w="2045" w:type="dxa"/>
          </w:tcPr>
          <w:p w14:paraId="1EB38034" w14:textId="2BF3BAF8" w:rsidR="00A83415" w:rsidRPr="003B322F" w:rsidRDefault="00A83415" w:rsidP="00A83415">
            <w:pPr>
              <w:rPr>
                <w:rFonts w:cs="Arial"/>
                <w:color w:val="222222"/>
                <w:sz w:val="20"/>
                <w:szCs w:val="20"/>
              </w:rPr>
            </w:pPr>
            <w:r w:rsidRPr="003B322F">
              <w:rPr>
                <w:sz w:val="20"/>
                <w:szCs w:val="20"/>
              </w:rPr>
              <w:lastRenderedPageBreak/>
              <w:t>Evidence-based</w:t>
            </w:r>
          </w:p>
        </w:tc>
        <w:tc>
          <w:tcPr>
            <w:tcW w:w="2045" w:type="dxa"/>
          </w:tcPr>
          <w:p w14:paraId="674A1704" w14:textId="20043471" w:rsidR="00A83415" w:rsidRPr="003B322F" w:rsidRDefault="00A83415" w:rsidP="00A83415">
            <w:pPr>
              <w:rPr>
                <w:rStyle w:val="Strong"/>
                <w:rFonts w:cs="Arial"/>
                <w:b w:val="0"/>
                <w:bCs w:val="0"/>
                <w:color w:val="222222"/>
                <w:sz w:val="20"/>
                <w:szCs w:val="20"/>
              </w:rPr>
            </w:pPr>
            <w:r w:rsidRPr="003B322F">
              <w:rPr>
                <w:sz w:val="20"/>
                <w:szCs w:val="20"/>
              </w:rPr>
              <w:t>Accepted</w:t>
            </w:r>
          </w:p>
        </w:tc>
        <w:tc>
          <w:tcPr>
            <w:tcW w:w="2045" w:type="dxa"/>
          </w:tcPr>
          <w:p w14:paraId="2061E346" w14:textId="64FAD6B4" w:rsidR="00A83415" w:rsidRPr="003B322F" w:rsidRDefault="00A83415" w:rsidP="00A83415">
            <w:pPr>
              <w:rPr>
                <w:rFonts w:cs="Arial"/>
                <w:color w:val="222222"/>
                <w:sz w:val="20"/>
                <w:szCs w:val="20"/>
              </w:rPr>
            </w:pPr>
            <w:r w:rsidRPr="003B322F">
              <w:rPr>
                <w:sz w:val="20"/>
                <w:szCs w:val="20"/>
              </w:rPr>
              <w:t xml:space="preserve">Cannot test invalid transitions, for </w:t>
            </w:r>
            <w:r w:rsidRPr="003B322F">
              <w:rPr>
                <w:sz w:val="20"/>
                <w:szCs w:val="20"/>
              </w:rPr>
              <w:lastRenderedPageBreak/>
              <w:t>example cancelling an already-attended appointment</w:t>
            </w:r>
          </w:p>
        </w:tc>
        <w:tc>
          <w:tcPr>
            <w:tcW w:w="2045" w:type="dxa"/>
          </w:tcPr>
          <w:p w14:paraId="6658C0B4" w14:textId="08980A87" w:rsidR="00A83415" w:rsidRPr="003B322F" w:rsidRDefault="00A83415" w:rsidP="00A83415">
            <w:pPr>
              <w:rPr>
                <w:rFonts w:cs="Arial"/>
                <w:color w:val="222222"/>
                <w:sz w:val="20"/>
                <w:szCs w:val="20"/>
              </w:rPr>
            </w:pPr>
            <w:r w:rsidRPr="003B322F">
              <w:rPr>
                <w:sz w:val="20"/>
                <w:szCs w:val="20"/>
              </w:rPr>
              <w:lastRenderedPageBreak/>
              <w:t xml:space="preserve">Re-read FR-06. Added as an open </w:t>
            </w:r>
            <w:r w:rsidRPr="003B322F">
              <w:rPr>
                <w:sz w:val="20"/>
                <w:szCs w:val="20"/>
              </w:rPr>
              <w:lastRenderedPageBreak/>
              <w:t>question</w:t>
            </w:r>
          </w:p>
        </w:tc>
      </w:tr>
      <w:tr w:rsidR="00A83415" w:rsidRPr="003B322F" w14:paraId="7085B7C5" w14:textId="77777777" w:rsidTr="007B69C6">
        <w:tc>
          <w:tcPr>
            <w:tcW w:w="2045" w:type="dxa"/>
          </w:tcPr>
          <w:p w14:paraId="45E93759" w14:textId="4CF3BE16" w:rsidR="00A83415" w:rsidRPr="003B322F" w:rsidRDefault="00A83415" w:rsidP="00A83415">
            <w:pPr>
              <w:rPr>
                <w:rStyle w:val="Strong"/>
                <w:rFonts w:cs="Arial"/>
                <w:b w:val="0"/>
                <w:bCs w:val="0"/>
                <w:color w:val="222222"/>
                <w:sz w:val="20"/>
                <w:szCs w:val="20"/>
              </w:rPr>
            </w:pPr>
            <w:r w:rsidRPr="003B322F">
              <w:rPr>
                <w:sz w:val="20"/>
                <w:szCs w:val="20"/>
              </w:rPr>
              <w:lastRenderedPageBreak/>
              <w:t>Should the system prevent booking in the past?</w:t>
            </w:r>
          </w:p>
        </w:tc>
        <w:tc>
          <w:tcPr>
            <w:tcW w:w="2045" w:type="dxa"/>
          </w:tcPr>
          <w:p w14:paraId="1EFD3118" w14:textId="7470D018" w:rsidR="00A83415" w:rsidRPr="003B322F" w:rsidRDefault="00A83415" w:rsidP="00A83415">
            <w:pPr>
              <w:rPr>
                <w:rFonts w:cs="Arial"/>
                <w:color w:val="222222"/>
                <w:sz w:val="20"/>
                <w:szCs w:val="20"/>
              </w:rPr>
            </w:pPr>
            <w:r w:rsidRPr="003B322F">
              <w:rPr>
                <w:sz w:val="20"/>
                <w:szCs w:val="20"/>
              </w:rPr>
              <w:t>Evidence-based gap</w:t>
            </w:r>
          </w:p>
        </w:tc>
        <w:tc>
          <w:tcPr>
            <w:tcW w:w="2045" w:type="dxa"/>
          </w:tcPr>
          <w:p w14:paraId="72511E70" w14:textId="4AD6EF7B" w:rsidR="00A83415" w:rsidRPr="003B322F" w:rsidRDefault="00A83415" w:rsidP="00A83415">
            <w:pPr>
              <w:rPr>
                <w:rStyle w:val="Strong"/>
                <w:rFonts w:cs="Arial"/>
                <w:b w:val="0"/>
                <w:bCs w:val="0"/>
                <w:color w:val="222222"/>
                <w:sz w:val="20"/>
                <w:szCs w:val="20"/>
              </w:rPr>
            </w:pPr>
            <w:r w:rsidRPr="003B322F">
              <w:rPr>
                <w:sz w:val="20"/>
                <w:szCs w:val="20"/>
              </w:rPr>
              <w:t>Accepted</w:t>
            </w:r>
          </w:p>
        </w:tc>
        <w:tc>
          <w:tcPr>
            <w:tcW w:w="2045" w:type="dxa"/>
          </w:tcPr>
          <w:p w14:paraId="2D099BC9" w14:textId="5DAD467A" w:rsidR="00A83415" w:rsidRPr="003B322F" w:rsidRDefault="00A83415" w:rsidP="00A83415">
            <w:pPr>
              <w:rPr>
                <w:rFonts w:cs="Arial"/>
                <w:color w:val="222222"/>
                <w:sz w:val="20"/>
                <w:szCs w:val="20"/>
              </w:rPr>
            </w:pPr>
            <w:r w:rsidRPr="003B322F">
              <w:rPr>
                <w:sz w:val="20"/>
                <w:szCs w:val="20"/>
              </w:rPr>
              <w:t>Nothing in the specification addresses it. A real boundary case affecting FR-03</w:t>
            </w:r>
          </w:p>
        </w:tc>
        <w:tc>
          <w:tcPr>
            <w:tcW w:w="2045" w:type="dxa"/>
          </w:tcPr>
          <w:p w14:paraId="64AA337A" w14:textId="4BCE7C89" w:rsidR="00A83415" w:rsidRPr="003B322F" w:rsidRDefault="00A83415" w:rsidP="00A83415">
            <w:pPr>
              <w:rPr>
                <w:rFonts w:cs="Arial"/>
                <w:color w:val="222222"/>
                <w:sz w:val="20"/>
                <w:szCs w:val="20"/>
              </w:rPr>
            </w:pPr>
            <w:r w:rsidRPr="003B322F">
              <w:rPr>
                <w:sz w:val="20"/>
                <w:szCs w:val="20"/>
              </w:rPr>
              <w:t>Re-read FR-03. Added as an open question</w:t>
            </w:r>
          </w:p>
        </w:tc>
      </w:tr>
      <w:tr w:rsidR="00A83415" w:rsidRPr="003B322F" w14:paraId="1731A883" w14:textId="77777777" w:rsidTr="007B69C6">
        <w:tc>
          <w:tcPr>
            <w:tcW w:w="2045" w:type="dxa"/>
          </w:tcPr>
          <w:p w14:paraId="180E12BE" w14:textId="65C5E64C" w:rsidR="00A83415" w:rsidRPr="003B322F" w:rsidRDefault="00A83415" w:rsidP="00A83415">
            <w:pPr>
              <w:rPr>
                <w:rStyle w:val="Strong"/>
                <w:rFonts w:cs="Arial"/>
                <w:b w:val="0"/>
                <w:bCs w:val="0"/>
                <w:color w:val="222222"/>
                <w:sz w:val="20"/>
                <w:szCs w:val="20"/>
              </w:rPr>
            </w:pPr>
            <w:r w:rsidRPr="003B322F">
              <w:rPr>
                <w:sz w:val="20"/>
                <w:szCs w:val="20"/>
              </w:rPr>
              <w:t>No requirement provides a practitioner availability view, only indirectly via FR-10</w:t>
            </w:r>
          </w:p>
        </w:tc>
        <w:tc>
          <w:tcPr>
            <w:tcW w:w="2045" w:type="dxa"/>
          </w:tcPr>
          <w:p w14:paraId="6EF1AFAE" w14:textId="2DC1778E" w:rsidR="00A83415" w:rsidRPr="003B322F" w:rsidRDefault="00A83415" w:rsidP="00A83415">
            <w:pPr>
              <w:rPr>
                <w:rFonts w:cs="Arial"/>
                <w:color w:val="222222"/>
                <w:sz w:val="20"/>
                <w:szCs w:val="20"/>
              </w:rPr>
            </w:pPr>
            <w:r w:rsidRPr="003B322F">
              <w:rPr>
                <w:sz w:val="20"/>
                <w:szCs w:val="20"/>
              </w:rPr>
              <w:t>Evidence-based, but labelled an inconsistency</w:t>
            </w:r>
          </w:p>
        </w:tc>
        <w:tc>
          <w:tcPr>
            <w:tcW w:w="2045" w:type="dxa"/>
          </w:tcPr>
          <w:p w14:paraId="48ED89F1" w14:textId="127B0FA7" w:rsidR="00A83415" w:rsidRPr="003B322F" w:rsidRDefault="00A83415" w:rsidP="00A83415">
            <w:pPr>
              <w:rPr>
                <w:rStyle w:val="Strong"/>
                <w:rFonts w:cs="Arial"/>
                <w:b w:val="0"/>
                <w:bCs w:val="0"/>
                <w:color w:val="222222"/>
                <w:sz w:val="20"/>
                <w:szCs w:val="20"/>
              </w:rPr>
            </w:pPr>
            <w:r w:rsidRPr="003B322F">
              <w:rPr>
                <w:sz w:val="20"/>
                <w:szCs w:val="20"/>
              </w:rPr>
              <w:t>Modified</w:t>
            </w:r>
          </w:p>
        </w:tc>
        <w:tc>
          <w:tcPr>
            <w:tcW w:w="2045" w:type="dxa"/>
          </w:tcPr>
          <w:p w14:paraId="5BD1B366" w14:textId="1EFDB726" w:rsidR="00A83415" w:rsidRPr="003B322F" w:rsidRDefault="00A83415" w:rsidP="00A83415">
            <w:pPr>
              <w:rPr>
                <w:rFonts w:cs="Arial"/>
                <w:color w:val="222222"/>
                <w:sz w:val="20"/>
                <w:szCs w:val="20"/>
              </w:rPr>
            </w:pPr>
            <w:r w:rsidRPr="003B322F">
              <w:rPr>
                <w:sz w:val="20"/>
                <w:szCs w:val="20"/>
              </w:rPr>
              <w:t xml:space="preserve">Observation </w:t>
            </w:r>
            <w:proofErr w:type="gramStart"/>
            <w:r w:rsidRPr="003B322F">
              <w:rPr>
                <w:sz w:val="20"/>
                <w:szCs w:val="20"/>
              </w:rPr>
              <w:t>correct</w:t>
            </w:r>
            <w:proofErr w:type="gramEnd"/>
            <w:r w:rsidRPr="003B322F">
              <w:rPr>
                <w:sz w:val="20"/>
                <w:szCs w:val="20"/>
              </w:rPr>
              <w:t xml:space="preserve"> and traces to a client-evidenced problem. But it is a coverage gap, not a contradiction. Accepted as a gap, rejected as an inconsistency</w:t>
            </w:r>
          </w:p>
        </w:tc>
        <w:tc>
          <w:tcPr>
            <w:tcW w:w="2045" w:type="dxa"/>
          </w:tcPr>
          <w:p w14:paraId="16DC2986" w14:textId="5EF383B3" w:rsidR="00A83415" w:rsidRPr="003B322F" w:rsidRDefault="00A83415" w:rsidP="00A83415">
            <w:pPr>
              <w:rPr>
                <w:rFonts w:cs="Arial"/>
                <w:color w:val="222222"/>
                <w:sz w:val="20"/>
                <w:szCs w:val="20"/>
              </w:rPr>
            </w:pPr>
            <w:r w:rsidRPr="003B322F">
              <w:rPr>
                <w:sz w:val="20"/>
                <w:szCs w:val="20"/>
              </w:rPr>
              <w:t>Compared the stakeholder evidence column against FR-01 to FR-12. Added as an open question</w:t>
            </w:r>
          </w:p>
        </w:tc>
      </w:tr>
      <w:tr w:rsidR="00A83415" w:rsidRPr="003B322F" w14:paraId="4C4498EB" w14:textId="77777777" w:rsidTr="007B69C6">
        <w:tc>
          <w:tcPr>
            <w:tcW w:w="2045" w:type="dxa"/>
          </w:tcPr>
          <w:p w14:paraId="00F00522" w14:textId="7024D501" w:rsidR="00A83415" w:rsidRPr="003B322F" w:rsidRDefault="00A83415" w:rsidP="00A83415">
            <w:pPr>
              <w:rPr>
                <w:rStyle w:val="Strong"/>
                <w:rFonts w:cs="Arial"/>
                <w:b w:val="0"/>
                <w:bCs w:val="0"/>
                <w:color w:val="222222"/>
                <w:sz w:val="20"/>
                <w:szCs w:val="20"/>
              </w:rPr>
            </w:pPr>
            <w:r w:rsidRPr="003B322F">
              <w:rPr>
                <w:sz w:val="20"/>
                <w:szCs w:val="20"/>
              </w:rPr>
              <w:t>No validation rules for names: length, characters, uniqueness</w:t>
            </w:r>
          </w:p>
        </w:tc>
        <w:tc>
          <w:tcPr>
            <w:tcW w:w="2045" w:type="dxa"/>
          </w:tcPr>
          <w:p w14:paraId="1301871A" w14:textId="0A88E522" w:rsidR="00A83415" w:rsidRPr="003B322F" w:rsidRDefault="00A83415" w:rsidP="00A83415">
            <w:pPr>
              <w:rPr>
                <w:rFonts w:cs="Arial"/>
                <w:color w:val="222222"/>
                <w:sz w:val="20"/>
                <w:szCs w:val="20"/>
              </w:rPr>
            </w:pPr>
            <w:r w:rsidRPr="003B322F">
              <w:rPr>
                <w:sz w:val="20"/>
                <w:szCs w:val="20"/>
              </w:rPr>
              <w:t>Evidence-based</w:t>
            </w:r>
          </w:p>
        </w:tc>
        <w:tc>
          <w:tcPr>
            <w:tcW w:w="2045" w:type="dxa"/>
          </w:tcPr>
          <w:p w14:paraId="3CA8A832" w14:textId="49855DD4" w:rsidR="00A83415" w:rsidRPr="003B322F" w:rsidRDefault="00A83415" w:rsidP="00A83415">
            <w:pPr>
              <w:rPr>
                <w:rStyle w:val="Strong"/>
                <w:rFonts w:cs="Arial"/>
                <w:b w:val="0"/>
                <w:bCs w:val="0"/>
                <w:color w:val="222222"/>
                <w:sz w:val="20"/>
                <w:szCs w:val="20"/>
              </w:rPr>
            </w:pPr>
            <w:r w:rsidRPr="003B322F">
              <w:rPr>
                <w:sz w:val="20"/>
                <w:szCs w:val="20"/>
              </w:rPr>
              <w:t>Modified</w:t>
            </w:r>
          </w:p>
        </w:tc>
        <w:tc>
          <w:tcPr>
            <w:tcW w:w="2045" w:type="dxa"/>
          </w:tcPr>
          <w:p w14:paraId="2D494A8A" w14:textId="2E5B1588" w:rsidR="00A83415" w:rsidRPr="003B322F" w:rsidRDefault="00A83415" w:rsidP="00A83415">
            <w:pPr>
              <w:rPr>
                <w:rFonts w:cs="Arial"/>
                <w:color w:val="222222"/>
                <w:sz w:val="20"/>
                <w:szCs w:val="20"/>
              </w:rPr>
            </w:pPr>
            <w:r w:rsidRPr="003B322F">
              <w:rPr>
                <w:sz w:val="20"/>
                <w:szCs w:val="20"/>
              </w:rPr>
              <w:t>Uniqueness accepted, since assuming name-only identity makes FR-11 results ambiguous. Length and character limits rejected as constraints the client never raised</w:t>
            </w:r>
          </w:p>
        </w:tc>
        <w:tc>
          <w:tcPr>
            <w:tcW w:w="2045" w:type="dxa"/>
          </w:tcPr>
          <w:p w14:paraId="6FBD4D1F" w14:textId="30E4319B" w:rsidR="00A83415" w:rsidRPr="003B322F" w:rsidRDefault="00A83415" w:rsidP="00A83415">
            <w:pPr>
              <w:rPr>
                <w:rFonts w:cs="Arial"/>
                <w:color w:val="222222"/>
                <w:sz w:val="20"/>
                <w:szCs w:val="20"/>
              </w:rPr>
            </w:pPr>
            <w:r w:rsidRPr="003B322F">
              <w:rPr>
                <w:sz w:val="20"/>
                <w:szCs w:val="20"/>
              </w:rPr>
              <w:t>Checked my name-only identity assumption against FR-11. Uniqueness added as an open question</w:t>
            </w:r>
          </w:p>
        </w:tc>
      </w:tr>
      <w:tr w:rsidR="00A83415" w:rsidRPr="003B322F" w14:paraId="4A2A963E" w14:textId="77777777" w:rsidTr="007B69C6">
        <w:tc>
          <w:tcPr>
            <w:tcW w:w="2045" w:type="dxa"/>
          </w:tcPr>
          <w:p w14:paraId="6470E0A0" w14:textId="6855DF1D" w:rsidR="00A83415" w:rsidRPr="003B322F" w:rsidRDefault="008D0A45" w:rsidP="00A83415">
            <w:pPr>
              <w:rPr>
                <w:rStyle w:val="Strong"/>
                <w:rFonts w:cs="Arial"/>
                <w:b w:val="0"/>
                <w:bCs w:val="0"/>
                <w:color w:val="222222"/>
                <w:sz w:val="20"/>
                <w:szCs w:val="20"/>
              </w:rPr>
            </w:pPr>
            <w:r w:rsidRPr="003B322F">
              <w:rPr>
                <w:sz w:val="20"/>
                <w:szCs w:val="20"/>
              </w:rPr>
              <w:t>Patient fields, status set, date/time format, persistence, authentication, performance volume</w:t>
            </w:r>
          </w:p>
        </w:tc>
        <w:tc>
          <w:tcPr>
            <w:tcW w:w="2045" w:type="dxa"/>
          </w:tcPr>
          <w:p w14:paraId="596633BD" w14:textId="76749BE2" w:rsidR="00A83415" w:rsidRPr="003B322F" w:rsidRDefault="00A83415" w:rsidP="00A83415">
            <w:pPr>
              <w:rPr>
                <w:rFonts w:cs="Arial"/>
                <w:color w:val="222222"/>
                <w:sz w:val="20"/>
                <w:szCs w:val="20"/>
              </w:rPr>
            </w:pPr>
            <w:r w:rsidRPr="003B322F">
              <w:rPr>
                <w:sz w:val="20"/>
                <w:szCs w:val="20"/>
              </w:rPr>
              <w:t>Requires validation</w:t>
            </w:r>
          </w:p>
        </w:tc>
        <w:tc>
          <w:tcPr>
            <w:tcW w:w="2045" w:type="dxa"/>
          </w:tcPr>
          <w:p w14:paraId="40DBBCCA" w14:textId="2C40E465" w:rsidR="00A83415" w:rsidRPr="003B322F" w:rsidRDefault="00A83415" w:rsidP="00A83415">
            <w:pPr>
              <w:rPr>
                <w:rStyle w:val="Strong"/>
                <w:rFonts w:cs="Arial"/>
                <w:b w:val="0"/>
                <w:bCs w:val="0"/>
                <w:color w:val="222222"/>
                <w:sz w:val="20"/>
                <w:szCs w:val="20"/>
              </w:rPr>
            </w:pPr>
            <w:r w:rsidRPr="003B322F">
              <w:rPr>
                <w:sz w:val="20"/>
                <w:szCs w:val="20"/>
              </w:rPr>
              <w:t>Accepted (confirms my analysis)</w:t>
            </w:r>
          </w:p>
        </w:tc>
        <w:tc>
          <w:tcPr>
            <w:tcW w:w="2045" w:type="dxa"/>
          </w:tcPr>
          <w:p w14:paraId="48E67723" w14:textId="0590314F" w:rsidR="00A83415" w:rsidRPr="003B322F" w:rsidRDefault="00A83415" w:rsidP="00A83415">
            <w:pPr>
              <w:rPr>
                <w:rFonts w:cs="Arial"/>
                <w:color w:val="222222"/>
                <w:sz w:val="20"/>
                <w:szCs w:val="20"/>
              </w:rPr>
            </w:pPr>
            <w:r w:rsidRPr="003B322F">
              <w:rPr>
                <w:sz w:val="20"/>
                <w:szCs w:val="20"/>
              </w:rPr>
              <w:t xml:space="preserve">All </w:t>
            </w:r>
            <w:r w:rsidR="008D0A45" w:rsidRPr="003B322F">
              <w:rPr>
                <w:sz w:val="20"/>
                <w:szCs w:val="20"/>
              </w:rPr>
              <w:t xml:space="preserve">6 </w:t>
            </w:r>
            <w:r w:rsidRPr="003B322F">
              <w:rPr>
                <w:sz w:val="20"/>
                <w:szCs w:val="20"/>
              </w:rPr>
              <w:t>were already recorded in my assumptions and open questions, which the reviewer never saw. Independent corroboration that my gap analysis was sound</w:t>
            </w:r>
          </w:p>
        </w:tc>
        <w:tc>
          <w:tcPr>
            <w:tcW w:w="2045" w:type="dxa"/>
          </w:tcPr>
          <w:p w14:paraId="4C7546D1" w14:textId="5D828486" w:rsidR="00A83415" w:rsidRPr="003B322F" w:rsidRDefault="00A83415" w:rsidP="00A83415">
            <w:pPr>
              <w:rPr>
                <w:rFonts w:cs="Arial"/>
                <w:color w:val="222222"/>
                <w:sz w:val="20"/>
                <w:szCs w:val="20"/>
              </w:rPr>
            </w:pPr>
            <w:proofErr w:type="gramStart"/>
            <w:r w:rsidRPr="003B322F">
              <w:rPr>
                <w:sz w:val="20"/>
                <w:szCs w:val="20"/>
              </w:rPr>
              <w:t>Compared</w:t>
            </w:r>
            <w:proofErr w:type="gramEnd"/>
            <w:r w:rsidRPr="003B322F">
              <w:rPr>
                <w:sz w:val="20"/>
                <w:szCs w:val="20"/>
              </w:rPr>
              <w:t xml:space="preserve"> each against my existing open questions and assumptions</w:t>
            </w:r>
          </w:p>
        </w:tc>
      </w:tr>
      <w:tr w:rsidR="00A83415" w:rsidRPr="003B322F" w14:paraId="5CF67A4E" w14:textId="77777777" w:rsidTr="007B69C6">
        <w:tc>
          <w:tcPr>
            <w:tcW w:w="2045" w:type="dxa"/>
          </w:tcPr>
          <w:p w14:paraId="2FABBB5C" w14:textId="1C925767" w:rsidR="00A83415" w:rsidRPr="003B322F" w:rsidRDefault="00A83415" w:rsidP="00A83415">
            <w:pPr>
              <w:rPr>
                <w:rStyle w:val="Strong"/>
                <w:rFonts w:cs="Arial"/>
                <w:b w:val="0"/>
                <w:bCs w:val="0"/>
                <w:color w:val="222222"/>
                <w:sz w:val="20"/>
                <w:szCs w:val="20"/>
              </w:rPr>
            </w:pPr>
            <w:r w:rsidRPr="003B322F">
              <w:rPr>
                <w:sz w:val="20"/>
                <w:szCs w:val="20"/>
              </w:rPr>
              <w:t>What "Booked" means: confirmed, tentative, or merely created</w:t>
            </w:r>
          </w:p>
        </w:tc>
        <w:tc>
          <w:tcPr>
            <w:tcW w:w="2045" w:type="dxa"/>
          </w:tcPr>
          <w:p w14:paraId="6A3F78DC" w14:textId="086E9400" w:rsidR="00A83415" w:rsidRPr="003B322F" w:rsidRDefault="00A83415" w:rsidP="00A83415">
            <w:pPr>
              <w:rPr>
                <w:rFonts w:cs="Arial"/>
                <w:color w:val="222222"/>
                <w:sz w:val="20"/>
                <w:szCs w:val="20"/>
              </w:rPr>
            </w:pPr>
            <w:r w:rsidRPr="003B322F">
              <w:rPr>
                <w:sz w:val="20"/>
                <w:szCs w:val="20"/>
              </w:rPr>
              <w:t>Requires validation</w:t>
            </w:r>
          </w:p>
        </w:tc>
        <w:tc>
          <w:tcPr>
            <w:tcW w:w="2045" w:type="dxa"/>
          </w:tcPr>
          <w:p w14:paraId="200C71DB" w14:textId="7CFD30AA" w:rsidR="00A83415" w:rsidRPr="003B322F" w:rsidRDefault="00A83415" w:rsidP="00A83415">
            <w:pPr>
              <w:rPr>
                <w:rStyle w:val="Strong"/>
                <w:rFonts w:cs="Arial"/>
                <w:b w:val="0"/>
                <w:bCs w:val="0"/>
                <w:color w:val="222222"/>
                <w:sz w:val="20"/>
                <w:szCs w:val="20"/>
              </w:rPr>
            </w:pPr>
            <w:r w:rsidRPr="003B322F">
              <w:rPr>
                <w:sz w:val="20"/>
                <w:szCs w:val="20"/>
              </w:rPr>
              <w:t>Unverified</w:t>
            </w:r>
          </w:p>
        </w:tc>
        <w:tc>
          <w:tcPr>
            <w:tcW w:w="2045" w:type="dxa"/>
          </w:tcPr>
          <w:p w14:paraId="1878A18C" w14:textId="0D39D5AB" w:rsidR="00A83415" w:rsidRPr="003B322F" w:rsidRDefault="00A83415" w:rsidP="00A83415">
            <w:pPr>
              <w:rPr>
                <w:rFonts w:cs="Arial"/>
                <w:color w:val="222222"/>
                <w:sz w:val="20"/>
                <w:szCs w:val="20"/>
              </w:rPr>
            </w:pPr>
            <w:r w:rsidRPr="003B322F">
              <w:rPr>
                <w:sz w:val="20"/>
                <w:szCs w:val="20"/>
              </w:rPr>
              <w:t xml:space="preserve">Reasonable, but the distinction may not exist at this clinic. Cannot be resolved without the client. Not acted </w:t>
            </w:r>
            <w:proofErr w:type="gramStart"/>
            <w:r w:rsidRPr="003B322F">
              <w:rPr>
                <w:sz w:val="20"/>
                <w:szCs w:val="20"/>
              </w:rPr>
              <w:t>on in</w:t>
            </w:r>
            <w:proofErr w:type="gramEnd"/>
            <w:r w:rsidRPr="003B322F">
              <w:rPr>
                <w:sz w:val="20"/>
                <w:szCs w:val="20"/>
              </w:rPr>
              <w:t xml:space="preserve"> v0.2</w:t>
            </w:r>
          </w:p>
        </w:tc>
        <w:tc>
          <w:tcPr>
            <w:tcW w:w="2045" w:type="dxa"/>
          </w:tcPr>
          <w:p w14:paraId="66DA3A2B" w14:textId="2AAEA4DD" w:rsidR="00A83415" w:rsidRPr="003B322F" w:rsidRDefault="00A83415" w:rsidP="00A83415">
            <w:pPr>
              <w:rPr>
                <w:rFonts w:cs="Arial"/>
                <w:color w:val="222222"/>
                <w:sz w:val="20"/>
                <w:szCs w:val="20"/>
              </w:rPr>
            </w:pPr>
            <w:r w:rsidRPr="003B322F">
              <w:rPr>
                <w:sz w:val="20"/>
                <w:szCs w:val="20"/>
              </w:rPr>
              <w:t>Noted against my existing open question on appointment statuses</w:t>
            </w:r>
          </w:p>
        </w:tc>
      </w:tr>
      <w:tr w:rsidR="00A83415" w:rsidRPr="003B322F" w14:paraId="2C2C0E27" w14:textId="77777777" w:rsidTr="007B69C6">
        <w:tc>
          <w:tcPr>
            <w:tcW w:w="2045" w:type="dxa"/>
          </w:tcPr>
          <w:p w14:paraId="22EDA4A5" w14:textId="1A51CA1D" w:rsidR="00A83415" w:rsidRPr="003B322F" w:rsidRDefault="00A83415" w:rsidP="00A83415">
            <w:pPr>
              <w:rPr>
                <w:rStyle w:val="Strong"/>
                <w:rFonts w:cs="Arial"/>
                <w:b w:val="0"/>
                <w:bCs w:val="0"/>
                <w:color w:val="222222"/>
                <w:sz w:val="20"/>
                <w:szCs w:val="20"/>
              </w:rPr>
            </w:pPr>
            <w:r w:rsidRPr="003B322F">
              <w:rPr>
                <w:sz w:val="20"/>
                <w:szCs w:val="20"/>
              </w:rPr>
              <w:t>Nearly every finding classified as "Assumption / Requires validation"</w:t>
            </w:r>
          </w:p>
        </w:tc>
        <w:tc>
          <w:tcPr>
            <w:tcW w:w="2045" w:type="dxa"/>
          </w:tcPr>
          <w:p w14:paraId="11D20039" w14:textId="3A1B3DDE" w:rsidR="00A83415" w:rsidRPr="003B322F" w:rsidRDefault="00A83415" w:rsidP="00A83415">
            <w:pPr>
              <w:rPr>
                <w:rFonts w:cs="Arial"/>
                <w:color w:val="222222"/>
                <w:sz w:val="20"/>
                <w:szCs w:val="20"/>
              </w:rPr>
            </w:pPr>
            <w:r w:rsidRPr="003B322F">
              <w:rPr>
                <w:sz w:val="20"/>
                <w:szCs w:val="20"/>
              </w:rPr>
              <w:t>N/A</w:t>
            </w:r>
          </w:p>
        </w:tc>
        <w:tc>
          <w:tcPr>
            <w:tcW w:w="2045" w:type="dxa"/>
          </w:tcPr>
          <w:p w14:paraId="405F399D" w14:textId="0F4234CC" w:rsidR="00A83415" w:rsidRPr="003B322F" w:rsidRDefault="00A83415" w:rsidP="00A83415">
            <w:pPr>
              <w:rPr>
                <w:rStyle w:val="Strong"/>
                <w:rFonts w:cs="Arial"/>
                <w:b w:val="0"/>
                <w:bCs w:val="0"/>
                <w:color w:val="222222"/>
                <w:sz w:val="20"/>
                <w:szCs w:val="20"/>
              </w:rPr>
            </w:pPr>
            <w:r w:rsidRPr="003B322F">
              <w:rPr>
                <w:sz w:val="20"/>
                <w:szCs w:val="20"/>
              </w:rPr>
              <w:t>Rejected as classified</w:t>
            </w:r>
          </w:p>
        </w:tc>
        <w:tc>
          <w:tcPr>
            <w:tcW w:w="2045" w:type="dxa"/>
          </w:tcPr>
          <w:p w14:paraId="20320AA3" w14:textId="0C86BC08" w:rsidR="00A83415" w:rsidRPr="003B322F" w:rsidRDefault="00A83415" w:rsidP="00A83415">
            <w:pPr>
              <w:rPr>
                <w:rFonts w:cs="Arial"/>
                <w:color w:val="222222"/>
                <w:sz w:val="20"/>
                <w:szCs w:val="20"/>
              </w:rPr>
            </w:pPr>
            <w:r w:rsidRPr="003B322F">
              <w:rPr>
                <w:sz w:val="20"/>
                <w:szCs w:val="20"/>
              </w:rPr>
              <w:t xml:space="preserve">The prompt asked for evidence-based versus assumption. Undefined search </w:t>
            </w:r>
            <w:proofErr w:type="spellStart"/>
            <w:r w:rsidRPr="003B322F">
              <w:rPr>
                <w:sz w:val="20"/>
                <w:szCs w:val="20"/>
              </w:rPr>
              <w:t>behaviour</w:t>
            </w:r>
            <w:proofErr w:type="spellEnd"/>
            <w:r w:rsidRPr="003B322F">
              <w:rPr>
                <w:sz w:val="20"/>
                <w:szCs w:val="20"/>
              </w:rPr>
              <w:t xml:space="preserve"> and the FR-09/FR-10 mismatch </w:t>
            </w:r>
            <w:proofErr w:type="gramStart"/>
            <w:r w:rsidRPr="003B322F">
              <w:rPr>
                <w:sz w:val="20"/>
                <w:szCs w:val="20"/>
              </w:rPr>
              <w:t>are</w:t>
            </w:r>
            <w:proofErr w:type="gramEnd"/>
            <w:r w:rsidRPr="003B322F">
              <w:rPr>
                <w:sz w:val="20"/>
                <w:szCs w:val="20"/>
              </w:rPr>
              <w:t xml:space="preserve"> evidenced defects in my own document, needing a re-read rather than client input. One label was over-applied</w:t>
            </w:r>
          </w:p>
        </w:tc>
        <w:tc>
          <w:tcPr>
            <w:tcW w:w="2045" w:type="dxa"/>
          </w:tcPr>
          <w:p w14:paraId="3ACED772" w14:textId="11F8AA3E" w:rsidR="00A83415" w:rsidRPr="003B322F" w:rsidRDefault="00A83415" w:rsidP="00A83415">
            <w:pPr>
              <w:rPr>
                <w:rFonts w:cs="Arial"/>
                <w:color w:val="222222"/>
                <w:sz w:val="20"/>
                <w:szCs w:val="20"/>
              </w:rPr>
            </w:pPr>
            <w:r w:rsidRPr="003B322F">
              <w:rPr>
                <w:sz w:val="20"/>
                <w:szCs w:val="20"/>
              </w:rPr>
              <w:t>Re-classified every item independently in this table</w:t>
            </w:r>
          </w:p>
        </w:tc>
      </w:tr>
      <w:tr w:rsidR="00A83415" w:rsidRPr="003B322F" w14:paraId="2CD5E339" w14:textId="77777777" w:rsidTr="007B69C6">
        <w:tc>
          <w:tcPr>
            <w:tcW w:w="2045" w:type="dxa"/>
          </w:tcPr>
          <w:p w14:paraId="5B7C5A57" w14:textId="3E3B4923" w:rsidR="00A83415" w:rsidRPr="003B322F" w:rsidRDefault="00A83415" w:rsidP="00A83415">
            <w:pPr>
              <w:rPr>
                <w:rStyle w:val="Strong"/>
                <w:rFonts w:cs="Arial"/>
                <w:b w:val="0"/>
                <w:bCs w:val="0"/>
                <w:color w:val="222222"/>
                <w:sz w:val="20"/>
                <w:szCs w:val="20"/>
              </w:rPr>
            </w:pPr>
            <w:r w:rsidRPr="003B322F">
              <w:rPr>
                <w:sz w:val="20"/>
                <w:szCs w:val="20"/>
              </w:rPr>
              <w:lastRenderedPageBreak/>
              <w:t>"Strengths of the Specification" section</w:t>
            </w:r>
          </w:p>
        </w:tc>
        <w:tc>
          <w:tcPr>
            <w:tcW w:w="2045" w:type="dxa"/>
          </w:tcPr>
          <w:p w14:paraId="4CA2B537" w14:textId="3820A8FC" w:rsidR="00A83415" w:rsidRPr="003B322F" w:rsidRDefault="00A83415" w:rsidP="00A83415">
            <w:pPr>
              <w:rPr>
                <w:rFonts w:cs="Arial"/>
                <w:color w:val="222222"/>
                <w:sz w:val="20"/>
                <w:szCs w:val="20"/>
              </w:rPr>
            </w:pPr>
            <w:r w:rsidRPr="003B322F">
              <w:rPr>
                <w:sz w:val="20"/>
                <w:szCs w:val="20"/>
              </w:rPr>
              <w:t>No evidence</w:t>
            </w:r>
          </w:p>
        </w:tc>
        <w:tc>
          <w:tcPr>
            <w:tcW w:w="2045" w:type="dxa"/>
          </w:tcPr>
          <w:p w14:paraId="190ED141" w14:textId="0305F4D5" w:rsidR="00A83415" w:rsidRPr="003B322F" w:rsidRDefault="00A83415" w:rsidP="00A83415">
            <w:pPr>
              <w:rPr>
                <w:rStyle w:val="Strong"/>
                <w:rFonts w:cs="Arial"/>
                <w:b w:val="0"/>
                <w:bCs w:val="0"/>
                <w:color w:val="222222"/>
                <w:sz w:val="20"/>
                <w:szCs w:val="20"/>
              </w:rPr>
            </w:pPr>
            <w:r w:rsidRPr="003B322F">
              <w:rPr>
                <w:sz w:val="20"/>
                <w:szCs w:val="20"/>
              </w:rPr>
              <w:t>Unverified</w:t>
            </w:r>
          </w:p>
        </w:tc>
        <w:tc>
          <w:tcPr>
            <w:tcW w:w="2045" w:type="dxa"/>
          </w:tcPr>
          <w:p w14:paraId="687E6F05" w14:textId="6CFD8255" w:rsidR="00A83415" w:rsidRPr="003B322F" w:rsidRDefault="00A83415" w:rsidP="00A83415">
            <w:pPr>
              <w:rPr>
                <w:rFonts w:cs="Arial"/>
                <w:color w:val="222222"/>
                <w:sz w:val="20"/>
                <w:szCs w:val="20"/>
              </w:rPr>
            </w:pPr>
            <w:r w:rsidRPr="003B322F">
              <w:rPr>
                <w:sz w:val="20"/>
                <w:szCs w:val="20"/>
              </w:rPr>
              <w:t>Unsolicited and not a review finding. Claims the acceptance criteria are concrete and testable, which is wrong: AC-01 cannot be executed as written</w:t>
            </w:r>
          </w:p>
        </w:tc>
        <w:tc>
          <w:tcPr>
            <w:tcW w:w="2045" w:type="dxa"/>
          </w:tcPr>
          <w:p w14:paraId="55760CCC" w14:textId="7B244459" w:rsidR="00A83415" w:rsidRPr="003B322F" w:rsidRDefault="00A83415" w:rsidP="00A83415">
            <w:pPr>
              <w:rPr>
                <w:rFonts w:cs="Arial"/>
                <w:color w:val="222222"/>
                <w:sz w:val="20"/>
                <w:szCs w:val="20"/>
              </w:rPr>
            </w:pPr>
            <w:r w:rsidRPr="003B322F">
              <w:rPr>
                <w:sz w:val="20"/>
                <w:szCs w:val="20"/>
              </w:rPr>
              <w:t>No action</w:t>
            </w:r>
          </w:p>
        </w:tc>
      </w:tr>
      <w:tr w:rsidR="00A83415" w:rsidRPr="003B322F" w14:paraId="765C79B0" w14:textId="77777777" w:rsidTr="007B69C6">
        <w:tc>
          <w:tcPr>
            <w:tcW w:w="2045" w:type="dxa"/>
          </w:tcPr>
          <w:p w14:paraId="5236A49F" w14:textId="0B9D38B1" w:rsidR="00A83415" w:rsidRPr="003B322F" w:rsidRDefault="00A83415" w:rsidP="00A83415">
            <w:pPr>
              <w:rPr>
                <w:rStyle w:val="Strong"/>
                <w:rFonts w:cs="Arial"/>
                <w:b w:val="0"/>
                <w:bCs w:val="0"/>
                <w:color w:val="222222"/>
                <w:sz w:val="20"/>
                <w:szCs w:val="20"/>
              </w:rPr>
            </w:pPr>
            <w:r w:rsidRPr="003B322F">
              <w:rPr>
                <w:sz w:val="20"/>
                <w:szCs w:val="20"/>
              </w:rPr>
              <w:t>Claim the response was tailored to my communication preferences</w:t>
            </w:r>
          </w:p>
        </w:tc>
        <w:tc>
          <w:tcPr>
            <w:tcW w:w="2045" w:type="dxa"/>
          </w:tcPr>
          <w:p w14:paraId="15563B29" w14:textId="46A8CE6F" w:rsidR="00A83415" w:rsidRPr="003B322F" w:rsidRDefault="00A83415" w:rsidP="00A83415">
            <w:pPr>
              <w:rPr>
                <w:rFonts w:cs="Arial"/>
                <w:color w:val="222222"/>
                <w:sz w:val="20"/>
                <w:szCs w:val="20"/>
              </w:rPr>
            </w:pPr>
            <w:r w:rsidRPr="003B322F">
              <w:rPr>
                <w:sz w:val="20"/>
                <w:szCs w:val="20"/>
              </w:rPr>
              <w:t>N/A</w:t>
            </w:r>
          </w:p>
        </w:tc>
        <w:tc>
          <w:tcPr>
            <w:tcW w:w="2045" w:type="dxa"/>
          </w:tcPr>
          <w:p w14:paraId="28284DBE" w14:textId="239432A1" w:rsidR="00A83415" w:rsidRPr="003B322F" w:rsidRDefault="00A83415" w:rsidP="00A83415">
            <w:pPr>
              <w:rPr>
                <w:rStyle w:val="Strong"/>
                <w:rFonts w:cs="Arial"/>
                <w:b w:val="0"/>
                <w:bCs w:val="0"/>
                <w:color w:val="222222"/>
                <w:sz w:val="20"/>
                <w:szCs w:val="20"/>
              </w:rPr>
            </w:pPr>
            <w:r w:rsidRPr="003B322F">
              <w:rPr>
                <w:sz w:val="20"/>
                <w:szCs w:val="20"/>
              </w:rPr>
              <w:t>Rejected</w:t>
            </w:r>
          </w:p>
        </w:tc>
        <w:tc>
          <w:tcPr>
            <w:tcW w:w="2045" w:type="dxa"/>
          </w:tcPr>
          <w:p w14:paraId="2D3B2E31" w14:textId="15DED642" w:rsidR="00A83415" w:rsidRPr="003B322F" w:rsidRDefault="00A83415" w:rsidP="00A83415">
            <w:pPr>
              <w:rPr>
                <w:rFonts w:cs="Arial"/>
                <w:color w:val="222222"/>
                <w:sz w:val="20"/>
                <w:szCs w:val="20"/>
              </w:rPr>
            </w:pPr>
            <w:r w:rsidRPr="003B322F">
              <w:rPr>
                <w:sz w:val="20"/>
                <w:szCs w:val="20"/>
              </w:rPr>
              <w:t>Not a review finding</w:t>
            </w:r>
          </w:p>
        </w:tc>
        <w:tc>
          <w:tcPr>
            <w:tcW w:w="2045" w:type="dxa"/>
          </w:tcPr>
          <w:p w14:paraId="5267E22B" w14:textId="27F5E633" w:rsidR="00A83415" w:rsidRPr="003B322F" w:rsidRDefault="00A83415" w:rsidP="00A83415">
            <w:pPr>
              <w:rPr>
                <w:rFonts w:cs="Arial"/>
                <w:color w:val="222222"/>
                <w:sz w:val="20"/>
                <w:szCs w:val="20"/>
              </w:rPr>
            </w:pPr>
            <w:r w:rsidRPr="003B322F">
              <w:rPr>
                <w:sz w:val="20"/>
                <w:szCs w:val="20"/>
              </w:rPr>
              <w:t>No action</w:t>
            </w:r>
          </w:p>
        </w:tc>
      </w:tr>
    </w:tbl>
    <w:p w14:paraId="6E3AA174" w14:textId="77777777" w:rsidR="00D30E7F" w:rsidRDefault="00D30E7F"/>
    <w:p w14:paraId="6407AC45" w14:textId="77777777" w:rsidR="000A18CA" w:rsidRDefault="00000000">
      <w:pPr>
        <w:pStyle w:val="Heading1"/>
      </w:pPr>
      <w:r>
        <w:t xml:space="preserve">Part H - </w:t>
      </w:r>
      <w:proofErr w:type="spellStart"/>
      <w:r>
        <w:t>Finalise</w:t>
      </w:r>
      <w:proofErr w:type="spellEnd"/>
      <w:r>
        <w:t xml:space="preserve"> SmartCare v0.2</w:t>
      </w:r>
    </w:p>
    <w:p w14:paraId="1568B36D" w14:textId="77777777" w:rsidR="000A18CA" w:rsidRDefault="00000000">
      <w:r>
        <w:t>Submit stakeholder analysis, scope, 8-12 FRs, 4-6 NFRs, 4-6 user stories, acceptance criteria, assumptions/open questions and selected AI review evidence.</w:t>
      </w:r>
    </w:p>
    <w:p w14:paraId="730CAF2C" w14:textId="29BDEC51" w:rsidR="008605EA" w:rsidRDefault="008605EA">
      <w:r>
        <w:t>V0.2 filled out.</w:t>
      </w:r>
    </w:p>
    <w:p w14:paraId="6CB826B3" w14:textId="77777777" w:rsidR="000A18CA" w:rsidRDefault="00000000">
      <w:pPr>
        <w:pStyle w:val="Heading1"/>
      </w:pPr>
      <w:r>
        <w:t>Reflection</w:t>
      </w:r>
    </w:p>
    <w:p w14:paraId="6FB19384" w14:textId="77777777" w:rsidR="000A18CA" w:rsidRDefault="00000000">
      <w:r>
        <w:t>In 150-250 words: What did AI notice that you missed? What did AI invent or overreach on? Which requirement changed after review? Why must requirements have evidence?</w:t>
      </w:r>
    </w:p>
    <w:p w14:paraId="0021355C" w14:textId="0F173F1F" w:rsidR="008605EA" w:rsidRPr="008605EA" w:rsidRDefault="008605EA" w:rsidP="008605EA">
      <w:pPr>
        <w:rPr>
          <w:lang w:val="en-AU"/>
        </w:rPr>
      </w:pPr>
      <w:r w:rsidRPr="008605EA">
        <w:rPr>
          <w:lang w:val="en-AU"/>
        </w:rPr>
        <w:t xml:space="preserve">The review found several things I had missed. The most useful was that FR-09 and FR-10 filter differently: one shows only booked appointments, the other shows everything, and I </w:t>
      </w:r>
      <w:proofErr w:type="spellStart"/>
      <w:r w:rsidR="005911AE">
        <w:rPr>
          <w:lang w:val="en-AU"/>
        </w:rPr>
        <w:t>hadnt</w:t>
      </w:r>
      <w:proofErr w:type="spellEnd"/>
      <w:r w:rsidR="005911AE">
        <w:rPr>
          <w:lang w:val="en-AU"/>
        </w:rPr>
        <w:t xml:space="preserve"> </w:t>
      </w:r>
      <w:r w:rsidRPr="008605EA">
        <w:rPr>
          <w:lang w:val="en-AU"/>
        </w:rPr>
        <w:t>noticed the two sat next to each other. It also showed that FR-12 was untestable because I never said whether cancelled appointments are counted, and that NFR-06 refers to staff editing an appointment when no requirement anywhere provides an edit capability.</w:t>
      </w:r>
    </w:p>
    <w:p w14:paraId="1508CCF6" w14:textId="5C2A76E7" w:rsidR="008605EA" w:rsidRPr="008605EA" w:rsidRDefault="008605EA" w:rsidP="008605EA">
      <w:pPr>
        <w:rPr>
          <w:lang w:val="en-AU"/>
        </w:rPr>
      </w:pPr>
      <w:r w:rsidRPr="008605EA">
        <w:rPr>
          <w:lang w:val="en-AU"/>
        </w:rPr>
        <w:t xml:space="preserve">It invented nothing. Unlike Stage 1, no SMS reminders or payment features appeared, </w:t>
      </w:r>
      <w:proofErr w:type="spellStart"/>
      <w:r w:rsidR="00AF1187">
        <w:rPr>
          <w:lang w:val="en-AU"/>
        </w:rPr>
        <w:t>mostl</w:t>
      </w:r>
      <w:proofErr w:type="spellEnd"/>
      <w:r w:rsidR="00AF1187">
        <w:rPr>
          <w:lang w:val="en-AU"/>
        </w:rPr>
        <w:t xml:space="preserve"> likely</w:t>
      </w:r>
      <w:r w:rsidRPr="008605EA">
        <w:rPr>
          <w:lang w:val="en-AU"/>
        </w:rPr>
        <w:t xml:space="preserve"> because the prompt forbade it explicitly. </w:t>
      </w:r>
      <w:r w:rsidR="00AF1187">
        <w:rPr>
          <w:lang w:val="en-AU"/>
        </w:rPr>
        <w:t xml:space="preserve">Where it went overboard a bit was in </w:t>
      </w:r>
      <w:r w:rsidRPr="008605EA">
        <w:rPr>
          <w:lang w:val="en-AU"/>
        </w:rPr>
        <w:t>labelling rather than content: it classified almost everything as an assumption requiring client validation, including defects plainly evidenced in my own document, such as the FR-09 and FR-10 mismatch. Those needed no client input at all, only a re-read. It also added an unrequested strengths section claiming my acceptance criteria were concrete and testable.</w:t>
      </w:r>
    </w:p>
    <w:p w14:paraId="0DABB83D" w14:textId="7B8495CA" w:rsidR="008605EA" w:rsidRPr="008605EA" w:rsidRDefault="008605EA" w:rsidP="008605EA">
      <w:pPr>
        <w:rPr>
          <w:lang w:val="en-AU"/>
        </w:rPr>
      </w:pPr>
      <w:r w:rsidRPr="008605EA">
        <w:rPr>
          <w:lang w:val="en-AU"/>
        </w:rPr>
        <w:t xml:space="preserve">That claim was </w:t>
      </w:r>
      <w:proofErr w:type="gramStart"/>
      <w:r w:rsidRPr="008605EA">
        <w:rPr>
          <w:lang w:val="en-AU"/>
        </w:rPr>
        <w:t>wrong, and</w:t>
      </w:r>
      <w:proofErr w:type="gramEnd"/>
      <w:r w:rsidRPr="008605EA">
        <w:rPr>
          <w:lang w:val="en-AU"/>
        </w:rPr>
        <w:t xml:space="preserve"> checking it myself is what mattered most. AC-01 has a date in the GIVEN clause that does not match the WHEN clause</w:t>
      </w:r>
      <w:r w:rsidR="00E9292C">
        <w:rPr>
          <w:lang w:val="en-AU"/>
        </w:rPr>
        <w:t xml:space="preserve"> (my mistake that wasn’t noticed until after it was given to copilot, mentioned in the v0</w:t>
      </w:r>
      <w:r w:rsidR="00911EB3">
        <w:rPr>
          <w:lang w:val="en-AU"/>
        </w:rPr>
        <w:t>2 document itself)</w:t>
      </w:r>
      <w:r w:rsidRPr="008605EA">
        <w:rPr>
          <w:lang w:val="en-AU"/>
        </w:rPr>
        <w:t>, so the criterion cannot be executed. The review praised the section containing it.</w:t>
      </w:r>
    </w:p>
    <w:p w14:paraId="0FC7A6DB" w14:textId="62363B65" w:rsidR="008605EA" w:rsidRPr="008605EA" w:rsidRDefault="008605EA" w:rsidP="008605EA">
      <w:pPr>
        <w:rPr>
          <w:lang w:val="en-AU"/>
        </w:rPr>
      </w:pPr>
      <w:r w:rsidRPr="008605EA">
        <w:rPr>
          <w:lang w:val="en-AU"/>
        </w:rPr>
        <w:t xml:space="preserve">FR-10 changed as a result. Requirements need evidence because </w:t>
      </w:r>
      <w:r w:rsidR="00DE05B4">
        <w:rPr>
          <w:lang w:val="en-AU"/>
        </w:rPr>
        <w:t xml:space="preserve">a requirement I assumed and a requirement the client asks for look </w:t>
      </w:r>
      <w:proofErr w:type="gramStart"/>
      <w:r w:rsidR="00DE05B4">
        <w:rPr>
          <w:lang w:val="en-AU"/>
        </w:rPr>
        <w:t>exactly the same</w:t>
      </w:r>
      <w:proofErr w:type="gramEnd"/>
      <w:r w:rsidR="00DE05B4">
        <w:rPr>
          <w:lang w:val="en-AU"/>
        </w:rPr>
        <w:t xml:space="preserve"> once they are written down, therefore, only the evidence column tells them apart, and without it an assumption gets built as though it were confirmed. </w:t>
      </w:r>
      <w:r w:rsidR="00C75B26">
        <w:rPr>
          <w:lang w:val="en-AU"/>
        </w:rPr>
        <w:t xml:space="preserve">Evidence is what </w:t>
      </w:r>
      <w:proofErr w:type="gramStart"/>
      <w:r w:rsidR="00C75B26">
        <w:rPr>
          <w:lang w:val="en-AU"/>
        </w:rPr>
        <w:t>actually makes</w:t>
      </w:r>
      <w:proofErr w:type="gramEnd"/>
      <w:r w:rsidR="00C75B26">
        <w:rPr>
          <w:lang w:val="en-AU"/>
        </w:rPr>
        <w:t xml:space="preserve"> a requirement, a requirement. </w:t>
      </w:r>
    </w:p>
    <w:p w14:paraId="38D7059A" w14:textId="77777777" w:rsidR="008605EA" w:rsidRDefault="008605EA"/>
    <w:sectPr w:rsidR="008605E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CA"/>
    <w:rsid w:val="0015074B"/>
    <w:rsid w:val="0029639D"/>
    <w:rsid w:val="00326F90"/>
    <w:rsid w:val="003912C6"/>
    <w:rsid w:val="0039180F"/>
    <w:rsid w:val="003B0078"/>
    <w:rsid w:val="003B322F"/>
    <w:rsid w:val="00413FEB"/>
    <w:rsid w:val="004B0A89"/>
    <w:rsid w:val="004B4FF9"/>
    <w:rsid w:val="005911AE"/>
    <w:rsid w:val="006E16B9"/>
    <w:rsid w:val="007172DE"/>
    <w:rsid w:val="00754A03"/>
    <w:rsid w:val="00824D2A"/>
    <w:rsid w:val="008605EA"/>
    <w:rsid w:val="00875C32"/>
    <w:rsid w:val="0089511C"/>
    <w:rsid w:val="008D0A45"/>
    <w:rsid w:val="00911EB3"/>
    <w:rsid w:val="00966040"/>
    <w:rsid w:val="009E411F"/>
    <w:rsid w:val="00A83415"/>
    <w:rsid w:val="00AA1D8D"/>
    <w:rsid w:val="00AF1187"/>
    <w:rsid w:val="00B47730"/>
    <w:rsid w:val="00C75B26"/>
    <w:rsid w:val="00CB0664"/>
    <w:rsid w:val="00CC5D73"/>
    <w:rsid w:val="00D30E7F"/>
    <w:rsid w:val="00DD7640"/>
    <w:rsid w:val="00DE05B4"/>
    <w:rsid w:val="00E25C00"/>
    <w:rsid w:val="00E9292C"/>
    <w:rsid w:val="00EC3527"/>
    <w:rsid w:val="00EF0E6A"/>
    <w:rsid w:val="00F2496E"/>
    <w:rsid w:val="00FC35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D30E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2459</Words>
  <Characters>14019</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Anastasia .P</cp:lastModifiedBy>
  <cp:revision>28</cp:revision>
  <dcterms:created xsi:type="dcterms:W3CDTF">2026-09-10T22:50:00Z</dcterms:created>
  <dcterms:modified xsi:type="dcterms:W3CDTF">2026-09-11T06:28:00Z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