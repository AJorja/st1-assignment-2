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r w:rsidR="006E22D5">
        <w:t>input,output</w:t>
      </w:r>
      <w:proofErr w:type="spell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49196412" w:rsidR="00B303BB" w:rsidRDefault="00000000">
      <w:r>
        <w:t>What data must be stored?</w:t>
      </w:r>
      <w:r w:rsidR="00D8379F">
        <w:t xml:space="preserve"> Patient name, practitioner name, and appointment time </w:t>
      </w:r>
    </w:p>
    <w:p w14:paraId="263B9C33" w14:textId="717F58F4" w:rsidR="00B303BB" w:rsidRDefault="00000000">
      <w:r>
        <w:t>What functions might be useful?</w:t>
      </w:r>
      <w:r w:rsidR="00D8379F">
        <w:t xml:space="preserve"> Function to book/record a new appointment, a function to display all recorded appointments and in future stages potentially functions to cancel, search or update and existing appointment</w:t>
      </w:r>
    </w:p>
    <w:p w14:paraId="57E4141D" w14:textId="4759F4CE" w:rsidR="00B303BB" w:rsidRDefault="00000000">
      <w:r>
        <w:t>What could go wrong?</w:t>
      </w:r>
      <w:r w:rsidR="00D8379F">
        <w:t xml:space="preserve"> Double bookings (time or person) with nothing to stop it, a patient name or </w:t>
      </w:r>
      <w:proofErr w:type="spellStart"/>
      <w:r w:rsidR="00D8379F">
        <w:t>practioner</w:t>
      </w:r>
      <w:proofErr w:type="spellEnd"/>
      <w:r w:rsidR="00D8379F">
        <w:t xml:space="preserve"> name could be left blank, </w:t>
      </w:r>
      <w:proofErr w:type="spellStart"/>
      <w:r w:rsidR="00D8379F">
        <w:t>appointment_time</w:t>
      </w:r>
      <w:proofErr w:type="spellEnd"/>
      <w:r w:rsidR="00D8379F">
        <w:t xml:space="preserve"> is stored as plaintext so no guarantee it is valid, all data disappear the moment the program stops running. </w:t>
      </w:r>
    </w:p>
    <w:p w14:paraId="63E4703A" w14:textId="5E9674E7" w:rsidR="00B303BB" w:rsidRDefault="00000000">
      <w:r>
        <w:t>What requirements are unclear?</w:t>
      </w:r>
      <w:r w:rsidR="00D8379F">
        <w:t xml:space="preserve"> Should input be typed live or is fixed test data ok for this early stage?, What exact format should </w:t>
      </w:r>
      <w:proofErr w:type="spellStart"/>
      <w:r w:rsidR="00D8379F">
        <w:t>appointment_time</w:t>
      </w:r>
      <w:proofErr w:type="spellEnd"/>
      <w:r w:rsidR="00D8379F">
        <w:t xml:space="preserve"> use?, Should a double-booked </w:t>
      </w:r>
      <w:proofErr w:type="spellStart"/>
      <w:r w:rsidR="00D8379F">
        <w:t>practioner</w:t>
      </w:r>
      <w:proofErr w:type="spellEnd"/>
      <w:r w:rsidR="00D8379F">
        <w:t xml:space="preserve">/time be </w:t>
      </w:r>
      <w:proofErr w:type="spellStart"/>
      <w:r w:rsidR="00D8379F">
        <w:t>bloked</w:t>
      </w:r>
      <w:proofErr w:type="spellEnd"/>
      <w:r w:rsidR="00D8379F">
        <w:t xml:space="preserve"> outright or just flagged as a warning?</w:t>
      </w:r>
    </w:p>
    <w:p w14:paraId="4DB25D27" w14:textId="77777777" w:rsidR="00B303BB" w:rsidRDefault="00000000">
      <w:pPr>
        <w:pStyle w:val="Heading1"/>
      </w:pPr>
      <w:r>
        <w:t>Part B - Build a Human-Written Prototype: AI OFF</w:t>
      </w:r>
    </w:p>
    <w:p w14:paraId="6B24CFA7" w14:textId="551EBFD6" w:rsidR="00D8379F" w:rsidRDefault="00D8379F" w:rsidP="009F0FD3">
      <w:pPr>
        <w:rPr>
          <w:b/>
          <w:bCs/>
        </w:rPr>
      </w:pPr>
      <w:r>
        <w:rPr>
          <w:b/>
          <w:bCs/>
        </w:rPr>
        <w:t xml:space="preserve">Are we supposed to use the code below or write our own? I have just used the below code as the human written portion as we ran out of time in the tut to actual complete this and ask questions. </w:t>
      </w:r>
    </w:p>
    <w:p w14:paraId="111D1008" w14:textId="4D0F9DC8"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xml:space="preserve"># Create and run a simple Python file with basic </w:t>
      </w:r>
      <w:proofErr w:type="spellStart"/>
      <w:r w:rsidRPr="009F0FD3">
        <w:rPr>
          <w:rFonts w:ascii="Courier New" w:hAnsi="Courier New" w:cs="Courier New"/>
          <w:b/>
          <w:bCs/>
        </w:rPr>
        <w:t>input,output</w:t>
      </w:r>
      <w:proofErr w:type="spell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spellStart"/>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spellStart"/>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r w:rsidRPr="008903B6">
        <w:rPr>
          <w:rFonts w:ascii="Courier New" w:hAnsi="Courier New" w:cs="Courier New"/>
          <w:b/>
          <w:bCs/>
          <w:lang w:val="en-AU"/>
        </w:rPr>
        <w:t>ValueError</w:t>
      </w:r>
      <w:proofErr w:type="spell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appointments.append</w:t>
      </w:r>
      <w:proofErr w:type="spell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display_appointments</w:t>
      </w:r>
      <w:proofErr w:type="spell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w:t>
      </w:r>
      <w:proofErr w:type="spellStart"/>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display_appointments</w:t>
      </w:r>
      <w:proofErr w:type="spellEnd"/>
      <w:r w:rsidRPr="008903B6">
        <w:rPr>
          <w:rFonts w:ascii="Courier New" w:hAnsi="Courier New" w:cs="Courier New"/>
          <w:b/>
          <w:bCs/>
          <w:lang w:val="en-AU"/>
        </w:rPr>
        <w:t>()</w:t>
      </w:r>
    </w:p>
    <w:p w14:paraId="01242162" w14:textId="77777777" w:rsidR="008903B6" w:rsidRDefault="008903B6"/>
    <w:p w14:paraId="013BC1D7" w14:textId="28FE0331" w:rsidR="009F0FD3" w:rsidRPr="00996593" w:rsidRDefault="008903B6">
      <w:pPr>
        <w:rPr>
          <w:i/>
          <w:iCs/>
          <w:color w:val="C00000"/>
        </w:rPr>
      </w:pPr>
      <w:r w:rsidRPr="008903B6">
        <w:rPr>
          <w:color w:val="C00000"/>
        </w:rPr>
        <w:t>^ Now, run  both programs , and identify at least five limitations.</w:t>
      </w:r>
      <w:r w:rsidR="00996593">
        <w:rPr>
          <w:color w:val="C00000"/>
        </w:rPr>
        <w:t xml:space="preserve"> </w:t>
      </w:r>
      <w:r w:rsidR="00996593">
        <w:rPr>
          <w:i/>
          <w:iCs/>
          <w:color w:val="C00000"/>
        </w:rPr>
        <w:t xml:space="preserve">Fixed indentation/formatting and done. </w:t>
      </w:r>
    </w:p>
    <w:p w14:paraId="31B676AF" w14:textId="65166F28" w:rsidR="00D8379F" w:rsidRDefault="00D8379F" w:rsidP="00D8379F">
      <w:pPr>
        <w:pStyle w:val="ListParagraph"/>
        <w:numPr>
          <w:ilvl w:val="0"/>
          <w:numId w:val="10"/>
        </w:numPr>
        <w:rPr>
          <w:color w:val="C00000"/>
        </w:rPr>
      </w:pPr>
      <w:r>
        <w:rPr>
          <w:color w:val="C00000"/>
        </w:rPr>
        <w:lastRenderedPageBreak/>
        <w:t xml:space="preserve">Data is hard coded </w:t>
      </w:r>
    </w:p>
    <w:p w14:paraId="7FEF2683" w14:textId="5F3789BD" w:rsidR="00D8379F" w:rsidRDefault="00D8379F" w:rsidP="00D8379F">
      <w:pPr>
        <w:pStyle w:val="ListParagraph"/>
        <w:numPr>
          <w:ilvl w:val="0"/>
          <w:numId w:val="10"/>
        </w:numPr>
        <w:rPr>
          <w:color w:val="C00000"/>
        </w:rPr>
      </w:pPr>
      <w:r>
        <w:rPr>
          <w:color w:val="C00000"/>
        </w:rPr>
        <w:t>Nothing is saved</w:t>
      </w:r>
    </w:p>
    <w:p w14:paraId="10849FDB" w14:textId="302907A3" w:rsidR="00D8379F" w:rsidRDefault="00D8379F" w:rsidP="00D8379F">
      <w:pPr>
        <w:pStyle w:val="ListParagraph"/>
        <w:numPr>
          <w:ilvl w:val="0"/>
          <w:numId w:val="10"/>
        </w:numPr>
        <w:rPr>
          <w:color w:val="C00000"/>
        </w:rPr>
      </w:pPr>
      <w:proofErr w:type="spellStart"/>
      <w:r>
        <w:rPr>
          <w:color w:val="C00000"/>
        </w:rPr>
        <w:t>Appointment_time</w:t>
      </w:r>
      <w:proofErr w:type="spellEnd"/>
      <w:r>
        <w:rPr>
          <w:color w:val="C00000"/>
        </w:rPr>
        <w:t xml:space="preserve"> is just a plain string</w:t>
      </w:r>
    </w:p>
    <w:p w14:paraId="4F5DA49C" w14:textId="02EE8A8D" w:rsidR="00D8379F" w:rsidRDefault="00D8379F" w:rsidP="00D8379F">
      <w:pPr>
        <w:pStyle w:val="ListParagraph"/>
        <w:numPr>
          <w:ilvl w:val="0"/>
          <w:numId w:val="10"/>
        </w:numPr>
        <w:rPr>
          <w:color w:val="C00000"/>
        </w:rPr>
      </w:pPr>
      <w:r>
        <w:rPr>
          <w:color w:val="C00000"/>
        </w:rPr>
        <w:t xml:space="preserve">Nothing stopped two appointments being booked for the same </w:t>
      </w:r>
      <w:proofErr w:type="spellStart"/>
      <w:r>
        <w:rPr>
          <w:color w:val="C00000"/>
        </w:rPr>
        <w:t>practioner</w:t>
      </w:r>
      <w:proofErr w:type="spellEnd"/>
      <w:r>
        <w:rPr>
          <w:color w:val="C00000"/>
        </w:rPr>
        <w:t xml:space="preserve"> or at the same time</w:t>
      </w:r>
    </w:p>
    <w:p w14:paraId="5D74876A" w14:textId="34C44F6E" w:rsidR="00D8379F" w:rsidRDefault="00D8379F" w:rsidP="00D8379F">
      <w:pPr>
        <w:pStyle w:val="ListParagraph"/>
        <w:numPr>
          <w:ilvl w:val="0"/>
          <w:numId w:val="10"/>
        </w:numPr>
        <w:rPr>
          <w:color w:val="C00000"/>
        </w:rPr>
      </w:pPr>
      <w:proofErr w:type="spellStart"/>
      <w:r>
        <w:rPr>
          <w:color w:val="C00000"/>
        </w:rPr>
        <w:t>Practioner_name</w:t>
      </w:r>
      <w:proofErr w:type="spellEnd"/>
      <w:r>
        <w:rPr>
          <w:color w:val="C00000"/>
        </w:rPr>
        <w:t xml:space="preserve"> has no validation at all</w:t>
      </w:r>
    </w:p>
    <w:p w14:paraId="1A936CEB" w14:textId="77777777" w:rsidR="00D8379F" w:rsidRPr="00D8379F" w:rsidRDefault="00D8379F" w:rsidP="00D8379F">
      <w:pPr>
        <w:rPr>
          <w:color w:val="C00000"/>
        </w:rPr>
      </w:pPr>
    </w:p>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691FFC89" w14:textId="77777777" w:rsidR="002103EA" w:rsidRDefault="002103EA"/>
    <w:p w14:paraId="1B902943" w14:textId="6FD6B1F7" w:rsidR="002103EA" w:rsidRDefault="002103EA">
      <w:r>
        <w:t xml:space="preserve">What was sent and copilots response: </w:t>
      </w:r>
    </w:p>
    <w:tbl>
      <w:tblPr>
        <w:tblStyle w:val="TableGrid"/>
        <w:tblW w:w="0" w:type="auto"/>
        <w:tblLook w:val="04A0" w:firstRow="1" w:lastRow="0" w:firstColumn="1" w:lastColumn="0" w:noHBand="0" w:noVBand="1"/>
      </w:tblPr>
      <w:tblGrid>
        <w:gridCol w:w="10296"/>
      </w:tblGrid>
      <w:tr w:rsidR="002103EA" w14:paraId="43802AF3" w14:textId="77777777" w:rsidTr="002103EA">
        <w:tc>
          <w:tcPr>
            <w:tcW w:w="10296" w:type="dxa"/>
          </w:tcPr>
          <w:p w14:paraId="460375B0" w14:textId="77777777" w:rsidR="002103EA" w:rsidRPr="002103EA" w:rsidRDefault="002103EA" w:rsidP="002103EA">
            <w:pPr>
              <w:rPr>
                <w:lang w:val="en-AU"/>
              </w:rPr>
            </w:pPr>
            <w:r w:rsidRPr="002103EA">
              <w:rPr>
                <w:lang w:val="en-AU"/>
              </w:rPr>
              <w:t xml:space="preserve">Act as a Python tutor. I am learning introductory software technology. Here is a small appointment-booking function. 1. Explain what the code does. 2. Identify three limitations. 3. Suggest improvements. 4. Do not rewrite the whole application. 5. Ask me two questions to test my understanding. # Create and run a simple Python file with basic </w:t>
            </w:r>
            <w:proofErr w:type="spellStart"/>
            <w:r w:rsidRPr="002103EA">
              <w:rPr>
                <w:lang w:val="en-AU"/>
              </w:rPr>
              <w:t>input,output</w:t>
            </w:r>
            <w:proofErr w:type="spellEnd"/>
            <w:r w:rsidRPr="002103EA">
              <w:rPr>
                <w:lang w:val="en-AU"/>
              </w:rPr>
              <w:t xml:space="preserve"> statements print("Welcome to SmartCare: Community Clinic Appointment Booking System!") # First Appointment patient1_name = 'Alice Smith' practitioner1_name = 'Dr. John Doe' appointment1_time = '2024-07-20 10:00 AM' print(</w:t>
            </w:r>
            <w:proofErr w:type="spellStart"/>
            <w:r w:rsidRPr="002103EA">
              <w:rPr>
                <w:lang w:val="en-AU"/>
              </w:rPr>
              <w:t>f"Patient</w:t>
            </w:r>
            <w:proofErr w:type="spellEnd"/>
            <w:r w:rsidRPr="002103EA">
              <w:rPr>
                <w:lang w:val="en-AU"/>
              </w:rPr>
              <w:t>: {patient1_name} | Practitioner: {practitioner1_name} | Time: {appointment1_time}") # Second Appointment patient2_name = 'Bob Johnson' practitioner2_name = 'Dr. Jane Roe' appointment2_time = '2024-07-20 11:30 AM' print(</w:t>
            </w:r>
            <w:proofErr w:type="spellStart"/>
            <w:r w:rsidRPr="002103EA">
              <w:rPr>
                <w:lang w:val="en-AU"/>
              </w:rPr>
              <w:t>f"Patient</w:t>
            </w:r>
            <w:proofErr w:type="spellEnd"/>
            <w:r w:rsidRPr="002103EA">
              <w:rPr>
                <w:lang w:val="en-AU"/>
              </w:rPr>
              <w:t xml:space="preserve">: {patient2_name} | Practitioner: {practitioner2_name} | Time: {appointment2_time}") #task1enhanced # Use lists, dictionaries and functions to enhance the Python file appointments = [] def </w:t>
            </w:r>
            <w:proofErr w:type="spellStart"/>
            <w:r w:rsidRPr="002103EA">
              <w:rPr>
                <w:lang w:val="en-AU"/>
              </w:rPr>
              <w:t>book_appointment</w:t>
            </w:r>
            <w:proofErr w:type="spellEnd"/>
            <w:r w:rsidRPr="002103EA">
              <w:rPr>
                <w:lang w:val="en-AU"/>
              </w:rPr>
              <w:t>(</w:t>
            </w:r>
            <w:proofErr w:type="spellStart"/>
            <w:r w:rsidRPr="002103EA">
              <w:rPr>
                <w:lang w:val="en-AU"/>
              </w:rPr>
              <w:t>patient_name</w:t>
            </w:r>
            <w:proofErr w:type="spellEnd"/>
            <w:r w:rsidRPr="002103EA">
              <w:rPr>
                <w:lang w:val="en-AU"/>
              </w:rPr>
              <w:t xml:space="preserve">, </w:t>
            </w:r>
            <w:proofErr w:type="spellStart"/>
            <w:r w:rsidRPr="002103EA">
              <w:rPr>
                <w:lang w:val="en-AU"/>
              </w:rPr>
              <w:t>practitioner_name</w:t>
            </w:r>
            <w:proofErr w:type="spellEnd"/>
            <w:r w:rsidRPr="002103EA">
              <w:rPr>
                <w:lang w:val="en-AU"/>
              </w:rPr>
              <w:t xml:space="preserve">, </w:t>
            </w:r>
            <w:proofErr w:type="spellStart"/>
            <w:r w:rsidRPr="002103EA">
              <w:rPr>
                <w:lang w:val="en-AU"/>
              </w:rPr>
              <w:t>appointment_time</w:t>
            </w:r>
            <w:proofErr w:type="spellEnd"/>
            <w:r w:rsidRPr="002103EA">
              <w:rPr>
                <w:lang w:val="en-AU"/>
              </w:rPr>
              <w:t xml:space="preserve">): if not </w:t>
            </w:r>
            <w:proofErr w:type="spellStart"/>
            <w:r w:rsidRPr="002103EA">
              <w:rPr>
                <w:lang w:val="en-AU"/>
              </w:rPr>
              <w:t>patient_name</w:t>
            </w:r>
            <w:proofErr w:type="spellEnd"/>
            <w:r w:rsidRPr="002103EA">
              <w:rPr>
                <w:lang w:val="en-AU"/>
              </w:rPr>
              <w:t xml:space="preserve">: raise </w:t>
            </w:r>
            <w:proofErr w:type="spellStart"/>
            <w:r w:rsidRPr="002103EA">
              <w:rPr>
                <w:lang w:val="en-AU"/>
              </w:rPr>
              <w:t>ValueError</w:t>
            </w:r>
            <w:proofErr w:type="spellEnd"/>
            <w:r w:rsidRPr="002103EA">
              <w:rPr>
                <w:lang w:val="en-AU"/>
              </w:rPr>
              <w:t xml:space="preserve">("Patient name cannot be empty") appointment = { "patient": </w:t>
            </w:r>
            <w:proofErr w:type="spellStart"/>
            <w:r w:rsidRPr="002103EA">
              <w:rPr>
                <w:lang w:val="en-AU"/>
              </w:rPr>
              <w:t>patient_name</w:t>
            </w:r>
            <w:proofErr w:type="spellEnd"/>
            <w:r w:rsidRPr="002103EA">
              <w:rPr>
                <w:lang w:val="en-AU"/>
              </w:rPr>
              <w:t xml:space="preserve">, "practitioner": </w:t>
            </w:r>
            <w:proofErr w:type="spellStart"/>
            <w:r w:rsidRPr="002103EA">
              <w:rPr>
                <w:lang w:val="en-AU"/>
              </w:rPr>
              <w:t>practitioner_name</w:t>
            </w:r>
            <w:proofErr w:type="spellEnd"/>
            <w:r w:rsidRPr="002103EA">
              <w:rPr>
                <w:lang w:val="en-AU"/>
              </w:rPr>
              <w:t xml:space="preserve">, "time": </w:t>
            </w:r>
            <w:proofErr w:type="spellStart"/>
            <w:r w:rsidRPr="002103EA">
              <w:rPr>
                <w:lang w:val="en-AU"/>
              </w:rPr>
              <w:t>appointment_time</w:t>
            </w:r>
            <w:proofErr w:type="spellEnd"/>
            <w:r w:rsidRPr="002103EA">
              <w:rPr>
                <w:lang w:val="en-AU"/>
              </w:rPr>
              <w:t xml:space="preserve"> } </w:t>
            </w:r>
            <w:proofErr w:type="spellStart"/>
            <w:r w:rsidRPr="002103EA">
              <w:rPr>
                <w:lang w:val="en-AU"/>
              </w:rPr>
              <w:t>appointments.append</w:t>
            </w:r>
            <w:proofErr w:type="spellEnd"/>
            <w:r w:rsidRPr="002103EA">
              <w:rPr>
                <w:lang w:val="en-AU"/>
              </w:rPr>
              <w:t xml:space="preserve">(appointment) def </w:t>
            </w:r>
            <w:proofErr w:type="spellStart"/>
            <w:r w:rsidRPr="002103EA">
              <w:rPr>
                <w:lang w:val="en-AU"/>
              </w:rPr>
              <w:t>display_appointments</w:t>
            </w:r>
            <w:proofErr w:type="spellEnd"/>
            <w:r w:rsidRPr="002103EA">
              <w:rPr>
                <w:lang w:val="en-AU"/>
              </w:rPr>
              <w:t>(): if not appointments: print("No appointments recorded.") return for appointment in appointments: print(</w:t>
            </w:r>
            <w:proofErr w:type="spellStart"/>
            <w:r w:rsidRPr="002103EA">
              <w:rPr>
                <w:lang w:val="en-AU"/>
              </w:rPr>
              <w:t>f"Patient</w:t>
            </w:r>
            <w:proofErr w:type="spellEnd"/>
            <w:r w:rsidRPr="002103EA">
              <w:rPr>
                <w:lang w:val="en-AU"/>
              </w:rPr>
              <w:t xml:space="preserve">: {appointment['patient']} | Practitioner: {appointment['practitioner']} | Time: {appointment['time']}") print("Welcome to SmartCare: The Clinical Appointment Booking System!") </w:t>
            </w:r>
            <w:proofErr w:type="spellStart"/>
            <w:r w:rsidRPr="002103EA">
              <w:rPr>
                <w:lang w:val="en-AU"/>
              </w:rPr>
              <w:t>book_appointment</w:t>
            </w:r>
            <w:proofErr w:type="spellEnd"/>
            <w:r w:rsidRPr="002103EA">
              <w:rPr>
                <w:lang w:val="en-AU"/>
              </w:rPr>
              <w:t xml:space="preserve">('Alice Smith', 'Dr. John Doe', '2024-07-20 10:00 AM') </w:t>
            </w:r>
            <w:proofErr w:type="spellStart"/>
            <w:r w:rsidRPr="002103EA">
              <w:rPr>
                <w:lang w:val="en-AU"/>
              </w:rPr>
              <w:t>book_appointment</w:t>
            </w:r>
            <w:proofErr w:type="spellEnd"/>
            <w:r w:rsidRPr="002103EA">
              <w:rPr>
                <w:lang w:val="en-AU"/>
              </w:rPr>
              <w:t xml:space="preserve">('Bob Johnson', 'Dr. Jane Roe', '2024-07-20 11:30 AM') </w:t>
            </w:r>
            <w:proofErr w:type="spellStart"/>
            <w:r w:rsidRPr="002103EA">
              <w:rPr>
                <w:lang w:val="en-AU"/>
              </w:rPr>
              <w:t>display_appointments</w:t>
            </w:r>
            <w:proofErr w:type="spellEnd"/>
            <w:r w:rsidRPr="002103EA">
              <w:rPr>
                <w:lang w:val="en-AU"/>
              </w:rPr>
              <w:t>()</w:t>
            </w:r>
          </w:p>
          <w:p w14:paraId="0DC6CC63" w14:textId="77777777" w:rsidR="002103EA" w:rsidRPr="002103EA" w:rsidRDefault="002103EA" w:rsidP="002103EA">
            <w:pPr>
              <w:rPr>
                <w:lang w:val="en-AU"/>
              </w:rPr>
            </w:pPr>
            <w:r w:rsidRPr="002103EA">
              <w:rPr>
                <w:b/>
                <w:bCs/>
                <w:lang w:val="en-AU"/>
              </w:rPr>
              <w:t>The short version:</w:t>
            </w:r>
            <w:r w:rsidRPr="002103EA">
              <w:rPr>
                <w:lang w:val="en-AU"/>
              </w:rPr>
              <w:t xml:space="preserve"> Your code prints two hard</w:t>
            </w:r>
            <w:r w:rsidRPr="002103EA">
              <w:rPr>
                <w:lang w:val="en-AU"/>
              </w:rPr>
              <w:noBreakHyphen/>
              <w:t>coded appointments, then uses lists, dictionaries, and functions to store and display appointments more flexibly. It works, but it’s still very limited — no validation, no duplicate checking, no persistence, and no real scheduling logic.</w:t>
            </w:r>
          </w:p>
          <w:p w14:paraId="1E9BB793" w14:textId="77777777" w:rsidR="002103EA" w:rsidRPr="002103EA" w:rsidRDefault="002103EA" w:rsidP="002103EA">
            <w:pPr>
              <w:rPr>
                <w:lang w:val="en-AU"/>
              </w:rPr>
            </w:pPr>
            <w:r w:rsidRPr="002103EA">
              <w:rPr>
                <w:lang w:val="en-AU"/>
              </w:rPr>
              <w:t>Below is the structured, tutor</w:t>
            </w:r>
            <w:r w:rsidRPr="002103EA">
              <w:rPr>
                <w:lang w:val="en-AU"/>
              </w:rPr>
              <w:noBreakHyphen/>
              <w:t>style breakdown you asked for.</w:t>
            </w:r>
          </w:p>
          <w:p w14:paraId="56DE526D" w14:textId="77777777" w:rsidR="002103EA" w:rsidRPr="002103EA" w:rsidRDefault="002103EA" w:rsidP="002103EA">
            <w:pPr>
              <w:rPr>
                <w:b/>
                <w:bCs/>
                <w:lang w:val="en-AU"/>
              </w:rPr>
            </w:pPr>
            <w:r w:rsidRPr="002103EA">
              <w:rPr>
                <w:rFonts w:ascii="Segoe UI Emoji" w:hAnsi="Segoe UI Emoji" w:cs="Segoe UI Emoji"/>
                <w:b/>
                <w:bCs/>
                <w:lang w:val="en-AU"/>
              </w:rPr>
              <w:t>✅</w:t>
            </w:r>
            <w:r w:rsidRPr="002103EA">
              <w:rPr>
                <w:b/>
                <w:bCs/>
                <w:lang w:val="en-AU"/>
              </w:rPr>
              <w:t xml:space="preserve"> 1. What the code does (clear explanation)</w:t>
            </w:r>
          </w:p>
          <w:p w14:paraId="2A0CF923" w14:textId="77777777" w:rsidR="002103EA" w:rsidRPr="002103EA" w:rsidRDefault="002103EA" w:rsidP="002103EA">
            <w:pPr>
              <w:rPr>
                <w:lang w:val="en-AU"/>
              </w:rPr>
            </w:pPr>
            <w:r w:rsidRPr="002103EA">
              <w:rPr>
                <w:b/>
                <w:bCs/>
                <w:lang w:val="en-AU"/>
              </w:rPr>
              <w:t>Takeaway:</w:t>
            </w:r>
            <w:r w:rsidRPr="002103EA">
              <w:rPr>
                <w:lang w:val="en-AU"/>
              </w:rPr>
              <w:t xml:space="preserve"> It prints a welcome message, shows two fixed appointments, then uses a list and two functions to store and display appointments dynamically.</w:t>
            </w:r>
          </w:p>
          <w:p w14:paraId="4EBE8FE0" w14:textId="77777777" w:rsidR="002103EA" w:rsidRPr="002103EA" w:rsidRDefault="002103EA" w:rsidP="002103EA">
            <w:pPr>
              <w:rPr>
                <w:lang w:val="en-AU"/>
              </w:rPr>
            </w:pPr>
            <w:r w:rsidRPr="002103EA">
              <w:rPr>
                <w:b/>
                <w:bCs/>
                <w:lang w:val="en-AU"/>
              </w:rPr>
              <w:lastRenderedPageBreak/>
              <w:t>Expanded explanation:</w:t>
            </w:r>
          </w:p>
          <w:p w14:paraId="7FA26E3F" w14:textId="77777777" w:rsidR="002103EA" w:rsidRPr="002103EA" w:rsidRDefault="002103EA" w:rsidP="002103EA">
            <w:pPr>
              <w:numPr>
                <w:ilvl w:val="0"/>
                <w:numId w:val="11"/>
              </w:numPr>
              <w:rPr>
                <w:lang w:val="en-AU"/>
              </w:rPr>
            </w:pPr>
            <w:r w:rsidRPr="002103EA">
              <w:rPr>
                <w:lang w:val="en-AU"/>
              </w:rPr>
              <w:t>The first part simply prints two appointments using variables (patient1_name, etc.).</w:t>
            </w:r>
          </w:p>
          <w:p w14:paraId="156C59FB" w14:textId="77777777" w:rsidR="002103EA" w:rsidRPr="002103EA" w:rsidRDefault="002103EA" w:rsidP="002103EA">
            <w:pPr>
              <w:numPr>
                <w:ilvl w:val="0"/>
                <w:numId w:val="11"/>
              </w:numPr>
              <w:rPr>
                <w:lang w:val="en-AU"/>
              </w:rPr>
            </w:pPr>
            <w:r w:rsidRPr="002103EA">
              <w:rPr>
                <w:lang w:val="en-AU"/>
              </w:rPr>
              <w:t>Then you introduce a list called appointments to store multiple appointment records.</w:t>
            </w:r>
          </w:p>
          <w:p w14:paraId="78C4A5A8" w14:textId="77777777" w:rsidR="002103EA" w:rsidRPr="002103EA" w:rsidRDefault="002103EA" w:rsidP="002103EA">
            <w:pPr>
              <w:numPr>
                <w:ilvl w:val="0"/>
                <w:numId w:val="11"/>
              </w:numPr>
              <w:rPr>
                <w:lang w:val="en-AU"/>
              </w:rPr>
            </w:pPr>
            <w:r w:rsidRPr="002103EA">
              <w:rPr>
                <w:lang w:val="en-AU"/>
              </w:rPr>
              <w:t xml:space="preserve">The function </w:t>
            </w:r>
            <w:proofErr w:type="spellStart"/>
            <w:r w:rsidRPr="002103EA">
              <w:rPr>
                <w:lang w:val="en-AU"/>
              </w:rPr>
              <w:t>book_appointment</w:t>
            </w:r>
            <w:proofErr w:type="spellEnd"/>
            <w:r w:rsidRPr="002103EA">
              <w:rPr>
                <w:lang w:val="en-AU"/>
              </w:rPr>
              <w:t>() creates a dictionary with patient, practitioner, and time, then appends it to the list.</w:t>
            </w:r>
          </w:p>
          <w:p w14:paraId="2B141611" w14:textId="77777777" w:rsidR="002103EA" w:rsidRPr="002103EA" w:rsidRDefault="002103EA" w:rsidP="002103EA">
            <w:pPr>
              <w:numPr>
                <w:ilvl w:val="0"/>
                <w:numId w:val="11"/>
              </w:numPr>
              <w:rPr>
                <w:lang w:val="en-AU"/>
              </w:rPr>
            </w:pPr>
            <w:r w:rsidRPr="002103EA">
              <w:rPr>
                <w:lang w:val="en-AU"/>
              </w:rPr>
              <w:t xml:space="preserve">The function </w:t>
            </w:r>
            <w:proofErr w:type="spellStart"/>
            <w:r w:rsidRPr="002103EA">
              <w:rPr>
                <w:lang w:val="en-AU"/>
              </w:rPr>
              <w:t>display_appointments</w:t>
            </w:r>
            <w:proofErr w:type="spellEnd"/>
            <w:r w:rsidRPr="002103EA">
              <w:rPr>
                <w:lang w:val="en-AU"/>
              </w:rPr>
              <w:t>() loops through the list and prints each appointment.</w:t>
            </w:r>
          </w:p>
          <w:p w14:paraId="3C9F63B7" w14:textId="77777777" w:rsidR="002103EA" w:rsidRPr="002103EA" w:rsidRDefault="002103EA" w:rsidP="002103EA">
            <w:pPr>
              <w:numPr>
                <w:ilvl w:val="0"/>
                <w:numId w:val="11"/>
              </w:numPr>
              <w:rPr>
                <w:lang w:val="en-AU"/>
              </w:rPr>
            </w:pPr>
            <w:r w:rsidRPr="002103EA">
              <w:rPr>
                <w:lang w:val="en-AU"/>
              </w:rPr>
              <w:t>Finally, you call the functions to add two appointments and display them.</w:t>
            </w:r>
          </w:p>
          <w:p w14:paraId="49C13FA4" w14:textId="77777777" w:rsidR="002103EA" w:rsidRPr="002103EA" w:rsidRDefault="002103EA" w:rsidP="002103EA">
            <w:pPr>
              <w:rPr>
                <w:lang w:val="en-AU"/>
              </w:rPr>
            </w:pPr>
            <w:r w:rsidRPr="002103EA">
              <w:rPr>
                <w:lang w:val="en-AU"/>
              </w:rPr>
              <w:t>This is a good early step toward a real booking system: you’ve moved from static print statements to reusable functions and structured data.</w:t>
            </w:r>
          </w:p>
          <w:p w14:paraId="15B36074" w14:textId="77777777" w:rsidR="002103EA" w:rsidRPr="002103EA" w:rsidRDefault="002103EA" w:rsidP="002103EA">
            <w:pPr>
              <w:rPr>
                <w:b/>
                <w:bCs/>
                <w:lang w:val="en-AU"/>
              </w:rPr>
            </w:pPr>
            <w:r w:rsidRPr="002103EA">
              <w:rPr>
                <w:rFonts w:ascii="Segoe UI Emoji" w:hAnsi="Segoe UI Emoji" w:cs="Segoe UI Emoji"/>
                <w:b/>
                <w:bCs/>
                <w:lang w:val="en-AU"/>
              </w:rPr>
              <w:t>⚠️</w:t>
            </w:r>
            <w:r w:rsidRPr="002103EA">
              <w:rPr>
                <w:b/>
                <w:bCs/>
                <w:lang w:val="en-AU"/>
              </w:rPr>
              <w:t xml:space="preserve"> 2. Three limitations (realistic, beginner</w:t>
            </w:r>
            <w:r w:rsidRPr="002103EA">
              <w:rPr>
                <w:b/>
                <w:bCs/>
                <w:lang w:val="en-AU"/>
              </w:rPr>
              <w:noBreakHyphen/>
              <w:t>friendly)</w:t>
            </w:r>
          </w:p>
          <w:p w14:paraId="1D880EDF" w14:textId="77777777" w:rsidR="002103EA" w:rsidRPr="002103EA" w:rsidRDefault="002103EA" w:rsidP="002103EA">
            <w:pPr>
              <w:numPr>
                <w:ilvl w:val="0"/>
                <w:numId w:val="12"/>
              </w:numPr>
              <w:rPr>
                <w:lang w:val="en-AU"/>
              </w:rPr>
            </w:pPr>
            <w:r w:rsidRPr="002103EA">
              <w:rPr>
                <w:b/>
                <w:bCs/>
                <w:lang w:val="en-AU"/>
              </w:rPr>
              <w:t>No duplicate</w:t>
            </w:r>
            <w:r w:rsidRPr="002103EA">
              <w:rPr>
                <w:b/>
                <w:bCs/>
                <w:lang w:val="en-AU"/>
              </w:rPr>
              <w:noBreakHyphen/>
              <w:t>booking prevention</w:t>
            </w:r>
            <w:r w:rsidRPr="002103EA">
              <w:rPr>
                <w:lang w:val="en-AU"/>
              </w:rPr>
              <w:t xml:space="preserve"> The system doesn’t check whether a practitioner already has an appointment at the same time.</w:t>
            </w:r>
          </w:p>
          <w:p w14:paraId="07AF347E" w14:textId="77777777" w:rsidR="002103EA" w:rsidRPr="002103EA" w:rsidRDefault="002103EA" w:rsidP="002103EA">
            <w:pPr>
              <w:numPr>
                <w:ilvl w:val="0"/>
                <w:numId w:val="12"/>
              </w:numPr>
              <w:rPr>
                <w:lang w:val="en-AU"/>
              </w:rPr>
            </w:pPr>
            <w:r w:rsidRPr="002103EA">
              <w:rPr>
                <w:b/>
                <w:bCs/>
                <w:lang w:val="en-AU"/>
              </w:rPr>
              <w:t>No validation of practitioner or time</w:t>
            </w:r>
            <w:r w:rsidRPr="002103EA">
              <w:rPr>
                <w:lang w:val="en-AU"/>
              </w:rPr>
              <w:t xml:space="preserve"> You only validate the patient name. Invalid times, empty practitioner names, or impossible dates are still accepted.</w:t>
            </w:r>
          </w:p>
          <w:p w14:paraId="677D7114" w14:textId="77777777" w:rsidR="002103EA" w:rsidRPr="002103EA" w:rsidRDefault="002103EA" w:rsidP="002103EA">
            <w:pPr>
              <w:numPr>
                <w:ilvl w:val="0"/>
                <w:numId w:val="12"/>
              </w:numPr>
              <w:rPr>
                <w:lang w:val="en-AU"/>
              </w:rPr>
            </w:pPr>
            <w:r w:rsidRPr="002103EA">
              <w:rPr>
                <w:b/>
                <w:bCs/>
                <w:lang w:val="en-AU"/>
              </w:rPr>
              <w:t>No persistence</w:t>
            </w:r>
            <w:r w:rsidRPr="002103EA">
              <w:rPr>
                <w:lang w:val="en-AU"/>
              </w:rPr>
              <w:t xml:space="preserve"> All appointments disappear when the program stops. There’s no file or database storage.</w:t>
            </w:r>
          </w:p>
          <w:p w14:paraId="52680C04" w14:textId="77777777" w:rsidR="002103EA" w:rsidRPr="002103EA" w:rsidRDefault="002103EA" w:rsidP="002103EA">
            <w:pPr>
              <w:rPr>
                <w:lang w:val="en-AU"/>
              </w:rPr>
            </w:pPr>
            <w:r w:rsidRPr="002103EA">
              <w:rPr>
                <w:lang w:val="en-AU"/>
              </w:rPr>
              <w:t>(There are more limitations — no cancellation, no editing, no search — but you asked for three.)</w:t>
            </w:r>
          </w:p>
          <w:p w14:paraId="7CA1EA0A" w14:textId="77777777" w:rsidR="002103EA" w:rsidRPr="002103EA" w:rsidRDefault="002103EA" w:rsidP="002103EA">
            <w:pPr>
              <w:rPr>
                <w:b/>
                <w:bCs/>
                <w:lang w:val="en-AU"/>
              </w:rPr>
            </w:pPr>
            <w:r w:rsidRPr="002103EA">
              <w:rPr>
                <w:rFonts w:ascii="Segoe UI Emoji" w:hAnsi="Segoe UI Emoji" w:cs="Segoe UI Emoji"/>
                <w:b/>
                <w:bCs/>
                <w:lang w:val="en-AU"/>
              </w:rPr>
              <w:t>💡</w:t>
            </w:r>
            <w:r w:rsidRPr="002103EA">
              <w:rPr>
                <w:b/>
                <w:bCs/>
                <w:lang w:val="en-AU"/>
              </w:rPr>
              <w:t xml:space="preserve"> 3. Improvements (without rewriting the whole app)</w:t>
            </w:r>
          </w:p>
          <w:p w14:paraId="6A9C73BF" w14:textId="77777777" w:rsidR="002103EA" w:rsidRPr="002103EA" w:rsidRDefault="002103EA" w:rsidP="002103EA">
            <w:pPr>
              <w:rPr>
                <w:lang w:val="en-AU"/>
              </w:rPr>
            </w:pPr>
            <w:r w:rsidRPr="002103EA">
              <w:rPr>
                <w:lang w:val="en-AU"/>
              </w:rPr>
              <w:t>Here are practical enhancements that fit your current skill level:</w:t>
            </w:r>
          </w:p>
          <w:p w14:paraId="0F1158CE" w14:textId="77777777" w:rsidR="002103EA" w:rsidRPr="002103EA" w:rsidRDefault="002103EA" w:rsidP="002103EA">
            <w:pPr>
              <w:numPr>
                <w:ilvl w:val="0"/>
                <w:numId w:val="13"/>
              </w:numPr>
              <w:rPr>
                <w:lang w:val="en-AU"/>
              </w:rPr>
            </w:pPr>
            <w:r w:rsidRPr="002103EA">
              <w:rPr>
                <w:b/>
                <w:bCs/>
                <w:lang w:val="en-AU"/>
              </w:rPr>
              <w:t>Add basic validation</w:t>
            </w:r>
            <w:r w:rsidRPr="002103EA">
              <w:rPr>
                <w:lang w:val="en-AU"/>
              </w:rPr>
              <w:t xml:space="preserve"> Check that practitioner and time are not empty, and maybe ensure the time follows a consistent format.</w:t>
            </w:r>
          </w:p>
          <w:p w14:paraId="27889853" w14:textId="77777777" w:rsidR="002103EA" w:rsidRPr="002103EA" w:rsidRDefault="002103EA" w:rsidP="002103EA">
            <w:pPr>
              <w:numPr>
                <w:ilvl w:val="0"/>
                <w:numId w:val="13"/>
              </w:numPr>
              <w:rPr>
                <w:lang w:val="en-AU"/>
              </w:rPr>
            </w:pPr>
            <w:r w:rsidRPr="002103EA">
              <w:rPr>
                <w:b/>
                <w:bCs/>
                <w:lang w:val="en-AU"/>
              </w:rPr>
              <w:t>Add duplicate</w:t>
            </w:r>
            <w:r w:rsidRPr="002103EA">
              <w:rPr>
                <w:b/>
                <w:bCs/>
                <w:lang w:val="en-AU"/>
              </w:rPr>
              <w:noBreakHyphen/>
              <w:t>booking checks</w:t>
            </w:r>
            <w:r w:rsidRPr="002103EA">
              <w:rPr>
                <w:lang w:val="en-AU"/>
              </w:rPr>
              <w:t xml:space="preserve"> Before appending, scan the list to ensure the practitioner isn’t already booked at that time.</w:t>
            </w:r>
          </w:p>
          <w:p w14:paraId="3E48788D" w14:textId="77777777" w:rsidR="002103EA" w:rsidRPr="002103EA" w:rsidRDefault="002103EA" w:rsidP="002103EA">
            <w:pPr>
              <w:numPr>
                <w:ilvl w:val="0"/>
                <w:numId w:val="13"/>
              </w:numPr>
              <w:rPr>
                <w:lang w:val="en-AU"/>
              </w:rPr>
            </w:pPr>
            <w:r w:rsidRPr="002103EA">
              <w:rPr>
                <w:b/>
                <w:bCs/>
                <w:lang w:val="en-AU"/>
              </w:rPr>
              <w:t>Add a simple search function</w:t>
            </w:r>
            <w:r w:rsidRPr="002103EA">
              <w:rPr>
                <w:lang w:val="en-AU"/>
              </w:rPr>
              <w:t xml:space="preserve"> For example: </w:t>
            </w:r>
            <w:proofErr w:type="spellStart"/>
            <w:r w:rsidRPr="002103EA">
              <w:rPr>
                <w:lang w:val="en-AU"/>
              </w:rPr>
              <w:t>find_appointments_by_patient</w:t>
            </w:r>
            <w:proofErr w:type="spellEnd"/>
            <w:r w:rsidRPr="002103EA">
              <w:rPr>
                <w:lang w:val="en-AU"/>
              </w:rPr>
              <w:t>(name).</w:t>
            </w:r>
          </w:p>
          <w:p w14:paraId="7D458F3D" w14:textId="77777777" w:rsidR="002103EA" w:rsidRPr="002103EA" w:rsidRDefault="002103EA" w:rsidP="002103EA">
            <w:pPr>
              <w:numPr>
                <w:ilvl w:val="0"/>
                <w:numId w:val="13"/>
              </w:numPr>
              <w:rPr>
                <w:lang w:val="en-AU"/>
              </w:rPr>
            </w:pPr>
            <w:r w:rsidRPr="002103EA">
              <w:rPr>
                <w:b/>
                <w:bCs/>
                <w:lang w:val="en-AU"/>
              </w:rPr>
              <w:t>Add cancellation support</w:t>
            </w:r>
            <w:r w:rsidRPr="002103EA">
              <w:rPr>
                <w:lang w:val="en-AU"/>
              </w:rPr>
              <w:t xml:space="preserve"> Remove an appointment by index or by matching fields.</w:t>
            </w:r>
          </w:p>
          <w:p w14:paraId="70950514" w14:textId="77777777" w:rsidR="002103EA" w:rsidRPr="002103EA" w:rsidRDefault="002103EA" w:rsidP="002103EA">
            <w:pPr>
              <w:numPr>
                <w:ilvl w:val="0"/>
                <w:numId w:val="13"/>
              </w:numPr>
              <w:rPr>
                <w:lang w:val="en-AU"/>
              </w:rPr>
            </w:pPr>
            <w:r w:rsidRPr="002103EA">
              <w:rPr>
                <w:b/>
                <w:bCs/>
                <w:lang w:val="en-AU"/>
              </w:rPr>
              <w:t>Store data in a file</w:t>
            </w:r>
            <w:r w:rsidRPr="002103EA">
              <w:rPr>
                <w:lang w:val="en-AU"/>
              </w:rPr>
              <w:t xml:space="preserve"> Even a simple JSON file would let the clinic “remember” appointments between runs.</w:t>
            </w:r>
          </w:p>
          <w:p w14:paraId="1FF0BC17" w14:textId="77777777" w:rsidR="002103EA" w:rsidRPr="002103EA" w:rsidRDefault="002103EA" w:rsidP="002103EA">
            <w:pPr>
              <w:rPr>
                <w:lang w:val="en-AU"/>
              </w:rPr>
            </w:pPr>
            <w:r w:rsidRPr="002103EA">
              <w:rPr>
                <w:lang w:val="en-AU"/>
              </w:rPr>
              <w:t>These are realistic next steps for an introductory software technology course.</w:t>
            </w:r>
          </w:p>
          <w:p w14:paraId="716C8084" w14:textId="77777777" w:rsidR="002103EA" w:rsidRPr="002103EA" w:rsidRDefault="002103EA" w:rsidP="002103EA">
            <w:pPr>
              <w:rPr>
                <w:b/>
                <w:bCs/>
                <w:lang w:val="en-AU"/>
              </w:rPr>
            </w:pPr>
            <w:r w:rsidRPr="002103EA">
              <w:rPr>
                <w:rFonts w:ascii="Segoe UI Emoji" w:hAnsi="Segoe UI Emoji" w:cs="Segoe UI Emoji"/>
                <w:b/>
                <w:bCs/>
                <w:lang w:val="en-AU"/>
              </w:rPr>
              <w:t>❓</w:t>
            </w:r>
            <w:r w:rsidRPr="002103EA">
              <w:rPr>
                <w:b/>
                <w:bCs/>
                <w:lang w:val="en-AU"/>
              </w:rPr>
              <w:t xml:space="preserve"> 4. Two questions to test your understanding</w:t>
            </w:r>
          </w:p>
          <w:p w14:paraId="6A8B30B3" w14:textId="77777777" w:rsidR="002103EA" w:rsidRPr="002103EA" w:rsidRDefault="002103EA" w:rsidP="002103EA">
            <w:pPr>
              <w:numPr>
                <w:ilvl w:val="0"/>
                <w:numId w:val="14"/>
              </w:numPr>
              <w:rPr>
                <w:lang w:val="en-AU"/>
              </w:rPr>
            </w:pPr>
            <w:r w:rsidRPr="002103EA">
              <w:rPr>
                <w:lang w:val="en-AU"/>
              </w:rPr>
              <w:t xml:space="preserve">Why is using a </w:t>
            </w:r>
            <w:r w:rsidRPr="002103EA">
              <w:rPr>
                <w:b/>
                <w:bCs/>
                <w:lang w:val="en-AU"/>
              </w:rPr>
              <w:t>list of dictionaries</w:t>
            </w:r>
            <w:r w:rsidRPr="002103EA">
              <w:rPr>
                <w:lang w:val="en-AU"/>
              </w:rPr>
              <w:t xml:space="preserve"> better than storing each appointment in separate variables like patient1_name, patient2_name?</w:t>
            </w:r>
          </w:p>
          <w:p w14:paraId="78D840D4" w14:textId="77777777" w:rsidR="002103EA" w:rsidRPr="002103EA" w:rsidRDefault="002103EA" w:rsidP="002103EA">
            <w:pPr>
              <w:numPr>
                <w:ilvl w:val="0"/>
                <w:numId w:val="14"/>
              </w:numPr>
              <w:rPr>
                <w:lang w:val="en-AU"/>
              </w:rPr>
            </w:pPr>
            <w:r w:rsidRPr="002103EA">
              <w:rPr>
                <w:lang w:val="en-AU"/>
              </w:rPr>
              <w:t>What would happen if you tried to book an appointment with an empty practitioner name, and why?</w:t>
            </w:r>
          </w:p>
          <w:p w14:paraId="1B3C043F" w14:textId="77777777" w:rsidR="002103EA" w:rsidRPr="002103EA" w:rsidRDefault="002103EA" w:rsidP="002103EA">
            <w:pPr>
              <w:rPr>
                <w:lang w:val="en-AU"/>
              </w:rPr>
            </w:pPr>
            <w:r w:rsidRPr="002103EA">
              <w:rPr>
                <w:lang w:val="en-AU"/>
              </w:rPr>
              <w:t>If you want, I can help you implement any of the improvements step</w:t>
            </w:r>
            <w:r w:rsidRPr="002103EA">
              <w:rPr>
                <w:lang w:val="en-AU"/>
              </w:rPr>
              <w:noBreakHyphen/>
              <w:t>by</w:t>
            </w:r>
            <w:r w:rsidRPr="002103EA">
              <w:rPr>
                <w:lang w:val="en-AU"/>
              </w:rPr>
              <w:noBreakHyphen/>
              <w:t>step.</w:t>
            </w:r>
          </w:p>
          <w:p w14:paraId="0B908D0F" w14:textId="77777777" w:rsidR="002103EA" w:rsidRDefault="002103EA"/>
        </w:tc>
      </w:tr>
    </w:tbl>
    <w:p w14:paraId="6E2EA99A" w14:textId="77777777" w:rsidR="00996593" w:rsidRDefault="00996593"/>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46F4DF31" w14:textId="09E9CC49" w:rsidR="002103EA" w:rsidRDefault="002103EA">
      <w:r>
        <w:t xml:space="preserve">Prompt and what copilot produced: </w:t>
      </w:r>
    </w:p>
    <w:tbl>
      <w:tblPr>
        <w:tblStyle w:val="TableGrid"/>
        <w:tblW w:w="0" w:type="auto"/>
        <w:tblLook w:val="04A0" w:firstRow="1" w:lastRow="0" w:firstColumn="1" w:lastColumn="0" w:noHBand="0" w:noVBand="1"/>
      </w:tblPr>
      <w:tblGrid>
        <w:gridCol w:w="10296"/>
      </w:tblGrid>
      <w:tr w:rsidR="002103EA" w14:paraId="513DD66A" w14:textId="77777777" w:rsidTr="002103EA">
        <w:tc>
          <w:tcPr>
            <w:tcW w:w="10296" w:type="dxa"/>
          </w:tcPr>
          <w:p w14:paraId="5A39910E" w14:textId="472CCB0B" w:rsidR="002103EA" w:rsidRPr="002103EA" w:rsidRDefault="002103EA" w:rsidP="002103EA">
            <w:pPr>
              <w:rPr>
                <w:lang w:val="en-AU"/>
              </w:rPr>
            </w:pPr>
            <w:r>
              <w:rPr>
                <w:lang w:val="en-AU"/>
              </w:rPr>
              <w:t>Writ</w:t>
            </w:r>
            <w:r w:rsidRPr="002103EA">
              <w:rPr>
                <w:lang w:val="en-AU"/>
              </w:rPr>
              <w:t>e a simple beginner-friendly Python function that stores a patient name, practitioner name and appointment time. Do not use a database. Do not use a GUI. Use only basic Python features suitable for an introductory unit.</w:t>
            </w:r>
          </w:p>
          <w:p w14:paraId="6D7EB9C6" w14:textId="77777777" w:rsidR="002103EA" w:rsidRPr="002103EA" w:rsidRDefault="002103EA" w:rsidP="002103EA">
            <w:pPr>
              <w:rPr>
                <w:lang w:val="en-AU"/>
              </w:rPr>
            </w:pPr>
            <w:r w:rsidRPr="002103EA">
              <w:rPr>
                <w:lang w:val="en-AU"/>
              </w:rPr>
              <w:t>Here’s a clean, beginner</w:t>
            </w:r>
            <w:r w:rsidRPr="002103EA">
              <w:rPr>
                <w:lang w:val="en-AU"/>
              </w:rPr>
              <w:noBreakHyphen/>
              <w:t xml:space="preserve">friendly Python example that fits your constraints: </w:t>
            </w:r>
            <w:r w:rsidRPr="002103EA">
              <w:rPr>
                <w:b/>
                <w:bCs/>
                <w:lang w:val="en-AU"/>
              </w:rPr>
              <w:t>no database, no GUI, only basic Python features</w:t>
            </w:r>
            <w:r w:rsidRPr="002103EA">
              <w:rPr>
                <w:lang w:val="en-AU"/>
              </w:rPr>
              <w:t>. It simply stores one appointment in a dictionary and prints it.</w:t>
            </w:r>
          </w:p>
          <w:p w14:paraId="31A9CC27" w14:textId="77777777" w:rsidR="002103EA" w:rsidRPr="002103EA" w:rsidRDefault="002103EA" w:rsidP="002103EA">
            <w:pPr>
              <w:rPr>
                <w:lang w:val="en-AU"/>
              </w:rPr>
            </w:pPr>
            <w:r w:rsidRPr="002103EA">
              <w:rPr>
                <w:lang w:val="en-AU"/>
              </w:rPr>
              <w:t>python</w:t>
            </w:r>
          </w:p>
          <w:p w14:paraId="5A09CB4F" w14:textId="77777777" w:rsidR="002103EA" w:rsidRPr="002103EA" w:rsidRDefault="002103EA" w:rsidP="002103EA">
            <w:pPr>
              <w:rPr>
                <w:lang w:val="en-AU"/>
              </w:rPr>
            </w:pPr>
            <w:r w:rsidRPr="002103EA">
              <w:rPr>
                <w:lang w:val="en-AU"/>
              </w:rPr>
              <w:t xml:space="preserve">def </w:t>
            </w:r>
            <w:proofErr w:type="spellStart"/>
            <w:r w:rsidRPr="002103EA">
              <w:rPr>
                <w:lang w:val="en-AU"/>
              </w:rPr>
              <w:t>create_appointment</w:t>
            </w:r>
            <w:proofErr w:type="spellEnd"/>
            <w:r w:rsidRPr="002103EA">
              <w:rPr>
                <w:lang w:val="en-AU"/>
              </w:rPr>
              <w:t>(</w:t>
            </w:r>
            <w:proofErr w:type="spellStart"/>
            <w:r w:rsidRPr="002103EA">
              <w:rPr>
                <w:lang w:val="en-AU"/>
              </w:rPr>
              <w:t>patient_name</w:t>
            </w:r>
            <w:proofErr w:type="spellEnd"/>
            <w:r w:rsidRPr="002103EA">
              <w:rPr>
                <w:lang w:val="en-AU"/>
              </w:rPr>
              <w:t xml:space="preserve">, </w:t>
            </w:r>
            <w:proofErr w:type="spellStart"/>
            <w:r w:rsidRPr="002103EA">
              <w:rPr>
                <w:lang w:val="en-AU"/>
              </w:rPr>
              <w:t>practitioner_name</w:t>
            </w:r>
            <w:proofErr w:type="spellEnd"/>
            <w:r w:rsidRPr="002103EA">
              <w:rPr>
                <w:lang w:val="en-AU"/>
              </w:rPr>
              <w:t xml:space="preserve">, </w:t>
            </w:r>
            <w:proofErr w:type="spellStart"/>
            <w:r w:rsidRPr="002103EA">
              <w:rPr>
                <w:lang w:val="en-AU"/>
              </w:rPr>
              <w:t>appointment_time</w:t>
            </w:r>
            <w:proofErr w:type="spellEnd"/>
            <w:r w:rsidRPr="002103EA">
              <w:rPr>
                <w:lang w:val="en-AU"/>
              </w:rPr>
              <w:t>):</w:t>
            </w:r>
          </w:p>
          <w:p w14:paraId="44C9790E" w14:textId="77777777" w:rsidR="002103EA" w:rsidRPr="002103EA" w:rsidRDefault="002103EA" w:rsidP="002103EA">
            <w:pPr>
              <w:rPr>
                <w:lang w:val="en-AU"/>
              </w:rPr>
            </w:pPr>
            <w:r w:rsidRPr="002103EA">
              <w:rPr>
                <w:lang w:val="en-AU"/>
              </w:rPr>
              <w:t xml:space="preserve">    # Store the appointment details in a simple dictionary</w:t>
            </w:r>
          </w:p>
          <w:p w14:paraId="0035E262" w14:textId="77777777" w:rsidR="002103EA" w:rsidRPr="002103EA" w:rsidRDefault="002103EA" w:rsidP="002103EA">
            <w:pPr>
              <w:rPr>
                <w:lang w:val="en-AU"/>
              </w:rPr>
            </w:pPr>
            <w:r w:rsidRPr="002103EA">
              <w:rPr>
                <w:lang w:val="en-AU"/>
              </w:rPr>
              <w:t xml:space="preserve">    appointment = {</w:t>
            </w:r>
          </w:p>
          <w:p w14:paraId="2E3A8A57" w14:textId="77777777" w:rsidR="002103EA" w:rsidRPr="002103EA" w:rsidRDefault="002103EA" w:rsidP="002103EA">
            <w:pPr>
              <w:rPr>
                <w:lang w:val="en-AU"/>
              </w:rPr>
            </w:pPr>
            <w:r w:rsidRPr="002103EA">
              <w:rPr>
                <w:lang w:val="en-AU"/>
              </w:rPr>
              <w:lastRenderedPageBreak/>
              <w:t xml:space="preserve">        "patient": </w:t>
            </w:r>
            <w:proofErr w:type="spellStart"/>
            <w:r w:rsidRPr="002103EA">
              <w:rPr>
                <w:lang w:val="en-AU"/>
              </w:rPr>
              <w:t>patient_name</w:t>
            </w:r>
            <w:proofErr w:type="spellEnd"/>
            <w:r w:rsidRPr="002103EA">
              <w:rPr>
                <w:lang w:val="en-AU"/>
              </w:rPr>
              <w:t>,</w:t>
            </w:r>
          </w:p>
          <w:p w14:paraId="16DA030D" w14:textId="77777777" w:rsidR="002103EA" w:rsidRPr="002103EA" w:rsidRDefault="002103EA" w:rsidP="002103EA">
            <w:pPr>
              <w:rPr>
                <w:lang w:val="en-AU"/>
              </w:rPr>
            </w:pPr>
            <w:r w:rsidRPr="002103EA">
              <w:rPr>
                <w:lang w:val="en-AU"/>
              </w:rPr>
              <w:t xml:space="preserve">        "practitioner": </w:t>
            </w:r>
            <w:proofErr w:type="spellStart"/>
            <w:r w:rsidRPr="002103EA">
              <w:rPr>
                <w:lang w:val="en-AU"/>
              </w:rPr>
              <w:t>practitioner_name</w:t>
            </w:r>
            <w:proofErr w:type="spellEnd"/>
            <w:r w:rsidRPr="002103EA">
              <w:rPr>
                <w:lang w:val="en-AU"/>
              </w:rPr>
              <w:t>,</w:t>
            </w:r>
          </w:p>
          <w:p w14:paraId="44B3CA9C" w14:textId="77777777" w:rsidR="002103EA" w:rsidRPr="002103EA" w:rsidRDefault="002103EA" w:rsidP="002103EA">
            <w:pPr>
              <w:rPr>
                <w:lang w:val="en-AU"/>
              </w:rPr>
            </w:pPr>
            <w:r w:rsidRPr="002103EA">
              <w:rPr>
                <w:lang w:val="en-AU"/>
              </w:rPr>
              <w:t xml:space="preserve">        "time": </w:t>
            </w:r>
            <w:proofErr w:type="spellStart"/>
            <w:r w:rsidRPr="002103EA">
              <w:rPr>
                <w:lang w:val="en-AU"/>
              </w:rPr>
              <w:t>appointment_time</w:t>
            </w:r>
            <w:proofErr w:type="spellEnd"/>
          </w:p>
          <w:p w14:paraId="4070A80D" w14:textId="77777777" w:rsidR="002103EA" w:rsidRPr="002103EA" w:rsidRDefault="002103EA" w:rsidP="002103EA">
            <w:pPr>
              <w:rPr>
                <w:lang w:val="en-AU"/>
              </w:rPr>
            </w:pPr>
            <w:r w:rsidRPr="002103EA">
              <w:rPr>
                <w:lang w:val="en-AU"/>
              </w:rPr>
              <w:t xml:space="preserve">    }</w:t>
            </w:r>
          </w:p>
          <w:p w14:paraId="3CEBCB59" w14:textId="77777777" w:rsidR="002103EA" w:rsidRPr="002103EA" w:rsidRDefault="002103EA" w:rsidP="002103EA">
            <w:pPr>
              <w:rPr>
                <w:lang w:val="en-AU"/>
              </w:rPr>
            </w:pPr>
            <w:r w:rsidRPr="002103EA">
              <w:rPr>
                <w:lang w:val="en-AU"/>
              </w:rPr>
              <w:t xml:space="preserve">    </w:t>
            </w:r>
          </w:p>
          <w:p w14:paraId="3CE4D9E4" w14:textId="77777777" w:rsidR="002103EA" w:rsidRPr="002103EA" w:rsidRDefault="002103EA" w:rsidP="002103EA">
            <w:pPr>
              <w:rPr>
                <w:lang w:val="en-AU"/>
              </w:rPr>
            </w:pPr>
            <w:r w:rsidRPr="002103EA">
              <w:rPr>
                <w:lang w:val="en-AU"/>
              </w:rPr>
              <w:t xml:space="preserve">    # Display the stored appointment</w:t>
            </w:r>
          </w:p>
          <w:p w14:paraId="3287E163" w14:textId="77777777" w:rsidR="002103EA" w:rsidRPr="002103EA" w:rsidRDefault="002103EA" w:rsidP="002103EA">
            <w:pPr>
              <w:rPr>
                <w:lang w:val="en-AU"/>
              </w:rPr>
            </w:pPr>
            <w:r w:rsidRPr="002103EA">
              <w:rPr>
                <w:lang w:val="en-AU"/>
              </w:rPr>
              <w:t xml:space="preserve">    print("Appointment Created:")</w:t>
            </w:r>
          </w:p>
          <w:p w14:paraId="21DE5979" w14:textId="77777777" w:rsidR="002103EA" w:rsidRPr="002103EA" w:rsidRDefault="002103EA" w:rsidP="002103EA">
            <w:pPr>
              <w:rPr>
                <w:lang w:val="en-AU"/>
              </w:rPr>
            </w:pPr>
            <w:r w:rsidRPr="002103EA">
              <w:rPr>
                <w:lang w:val="en-AU"/>
              </w:rPr>
              <w:t xml:space="preserve">    print(</w:t>
            </w:r>
            <w:proofErr w:type="spellStart"/>
            <w:r w:rsidRPr="002103EA">
              <w:rPr>
                <w:lang w:val="en-AU"/>
              </w:rPr>
              <w:t>f"Patient</w:t>
            </w:r>
            <w:proofErr w:type="spellEnd"/>
            <w:r w:rsidRPr="002103EA">
              <w:rPr>
                <w:lang w:val="en-AU"/>
              </w:rPr>
              <w:t>: {appointment['patient']}")</w:t>
            </w:r>
          </w:p>
          <w:p w14:paraId="6A1B4DDF" w14:textId="77777777" w:rsidR="002103EA" w:rsidRPr="002103EA" w:rsidRDefault="002103EA" w:rsidP="002103EA">
            <w:pPr>
              <w:rPr>
                <w:lang w:val="en-AU"/>
              </w:rPr>
            </w:pPr>
            <w:r w:rsidRPr="002103EA">
              <w:rPr>
                <w:lang w:val="en-AU"/>
              </w:rPr>
              <w:t xml:space="preserve">    print(</w:t>
            </w:r>
            <w:proofErr w:type="spellStart"/>
            <w:r w:rsidRPr="002103EA">
              <w:rPr>
                <w:lang w:val="en-AU"/>
              </w:rPr>
              <w:t>f"Practitioner</w:t>
            </w:r>
            <w:proofErr w:type="spellEnd"/>
            <w:r w:rsidRPr="002103EA">
              <w:rPr>
                <w:lang w:val="en-AU"/>
              </w:rPr>
              <w:t>: {appointment['practitioner']}")</w:t>
            </w:r>
          </w:p>
          <w:p w14:paraId="348758D3" w14:textId="77777777" w:rsidR="002103EA" w:rsidRPr="002103EA" w:rsidRDefault="002103EA" w:rsidP="002103EA">
            <w:pPr>
              <w:rPr>
                <w:lang w:val="en-AU"/>
              </w:rPr>
            </w:pPr>
            <w:r w:rsidRPr="002103EA">
              <w:rPr>
                <w:lang w:val="en-AU"/>
              </w:rPr>
              <w:t xml:space="preserve">    print(</w:t>
            </w:r>
            <w:proofErr w:type="spellStart"/>
            <w:r w:rsidRPr="002103EA">
              <w:rPr>
                <w:lang w:val="en-AU"/>
              </w:rPr>
              <w:t>f"Time</w:t>
            </w:r>
            <w:proofErr w:type="spellEnd"/>
            <w:r w:rsidRPr="002103EA">
              <w:rPr>
                <w:lang w:val="en-AU"/>
              </w:rPr>
              <w:t>: {appointment['time']}")</w:t>
            </w:r>
          </w:p>
          <w:p w14:paraId="4767774F" w14:textId="77777777" w:rsidR="002103EA" w:rsidRPr="002103EA" w:rsidRDefault="002103EA" w:rsidP="002103EA">
            <w:pPr>
              <w:rPr>
                <w:lang w:val="en-AU"/>
              </w:rPr>
            </w:pPr>
            <w:r w:rsidRPr="002103EA">
              <w:rPr>
                <w:lang w:val="en-AU"/>
              </w:rPr>
              <w:t xml:space="preserve">    </w:t>
            </w:r>
          </w:p>
          <w:p w14:paraId="6758F7AD" w14:textId="77777777" w:rsidR="002103EA" w:rsidRPr="002103EA" w:rsidRDefault="002103EA" w:rsidP="002103EA">
            <w:pPr>
              <w:rPr>
                <w:lang w:val="en-AU"/>
              </w:rPr>
            </w:pPr>
            <w:r w:rsidRPr="002103EA">
              <w:rPr>
                <w:lang w:val="en-AU"/>
              </w:rPr>
              <w:t xml:space="preserve">    return appointment</w:t>
            </w:r>
          </w:p>
          <w:p w14:paraId="5B2289DA" w14:textId="77777777" w:rsidR="002103EA" w:rsidRPr="002103EA" w:rsidRDefault="002103EA" w:rsidP="002103EA">
            <w:pPr>
              <w:rPr>
                <w:lang w:val="en-AU"/>
              </w:rPr>
            </w:pPr>
          </w:p>
          <w:p w14:paraId="570F6083" w14:textId="77777777" w:rsidR="002103EA" w:rsidRPr="002103EA" w:rsidRDefault="002103EA" w:rsidP="002103EA">
            <w:pPr>
              <w:rPr>
                <w:lang w:val="en-AU"/>
              </w:rPr>
            </w:pPr>
            <w:r w:rsidRPr="002103EA">
              <w:rPr>
                <w:lang w:val="en-AU"/>
              </w:rPr>
              <w:t># Example usage</w:t>
            </w:r>
          </w:p>
          <w:p w14:paraId="03F66626" w14:textId="77777777" w:rsidR="002103EA" w:rsidRPr="002103EA" w:rsidRDefault="002103EA" w:rsidP="002103EA">
            <w:pPr>
              <w:rPr>
                <w:lang w:val="en-AU"/>
              </w:rPr>
            </w:pPr>
            <w:proofErr w:type="spellStart"/>
            <w:r w:rsidRPr="002103EA">
              <w:rPr>
                <w:lang w:val="en-AU"/>
              </w:rPr>
              <w:t>create_appointment</w:t>
            </w:r>
            <w:proofErr w:type="spellEnd"/>
            <w:r w:rsidRPr="002103EA">
              <w:rPr>
                <w:lang w:val="en-AU"/>
              </w:rPr>
              <w:t>("Alice Smith", "Dr. John Doe", "2024-07-20 10:00 AM")</w:t>
            </w:r>
          </w:p>
          <w:p w14:paraId="1EB96A24" w14:textId="77777777" w:rsidR="002103EA" w:rsidRPr="002103EA" w:rsidRDefault="002103EA" w:rsidP="002103EA">
            <w:pPr>
              <w:rPr>
                <w:b/>
                <w:bCs/>
                <w:lang w:val="en-AU"/>
              </w:rPr>
            </w:pPr>
            <w:r w:rsidRPr="002103EA">
              <w:rPr>
                <w:b/>
                <w:bCs/>
                <w:lang w:val="en-AU"/>
              </w:rPr>
              <w:t>Why this is beginner</w:t>
            </w:r>
            <w:r w:rsidRPr="002103EA">
              <w:rPr>
                <w:b/>
                <w:bCs/>
                <w:lang w:val="en-AU"/>
              </w:rPr>
              <w:noBreakHyphen/>
              <w:t>friendly</w:t>
            </w:r>
          </w:p>
          <w:p w14:paraId="4A29B29B" w14:textId="77777777" w:rsidR="002103EA" w:rsidRPr="002103EA" w:rsidRDefault="002103EA" w:rsidP="002103EA">
            <w:pPr>
              <w:numPr>
                <w:ilvl w:val="0"/>
                <w:numId w:val="15"/>
              </w:numPr>
              <w:rPr>
                <w:lang w:val="en-AU"/>
              </w:rPr>
            </w:pPr>
            <w:r w:rsidRPr="002103EA">
              <w:rPr>
                <w:lang w:val="en-AU"/>
              </w:rPr>
              <w:t>Uses only variables, dictionaries, functions, and print statements.</w:t>
            </w:r>
          </w:p>
          <w:p w14:paraId="3CB5C1BF" w14:textId="77777777" w:rsidR="002103EA" w:rsidRPr="002103EA" w:rsidRDefault="002103EA" w:rsidP="002103EA">
            <w:pPr>
              <w:numPr>
                <w:ilvl w:val="0"/>
                <w:numId w:val="15"/>
              </w:numPr>
              <w:rPr>
                <w:lang w:val="en-AU"/>
              </w:rPr>
            </w:pPr>
            <w:r w:rsidRPr="002103EA">
              <w:rPr>
                <w:lang w:val="en-AU"/>
              </w:rPr>
              <w:t>No external files, no database, no GUI.</w:t>
            </w:r>
          </w:p>
          <w:p w14:paraId="23D68345" w14:textId="77777777" w:rsidR="002103EA" w:rsidRPr="002103EA" w:rsidRDefault="002103EA" w:rsidP="002103EA">
            <w:pPr>
              <w:numPr>
                <w:ilvl w:val="0"/>
                <w:numId w:val="15"/>
              </w:numPr>
              <w:rPr>
                <w:lang w:val="en-AU"/>
              </w:rPr>
            </w:pPr>
            <w:r w:rsidRPr="002103EA">
              <w:rPr>
                <w:lang w:val="en-AU"/>
              </w:rPr>
              <w:t>Easy to extend later (e.g., storing multiple appointments in a list).</w:t>
            </w:r>
          </w:p>
          <w:p w14:paraId="7776C175" w14:textId="77777777" w:rsidR="002103EA" w:rsidRPr="002103EA" w:rsidRDefault="002103EA" w:rsidP="002103EA">
            <w:pPr>
              <w:rPr>
                <w:lang w:val="en-AU"/>
              </w:rPr>
            </w:pPr>
            <w:r w:rsidRPr="002103EA">
              <w:rPr>
                <w:lang w:val="en-AU"/>
              </w:rPr>
              <w:t>If you want, I can help you expand this into a tiny appointment system that stores multiple bookings or checks for duplicates.</w:t>
            </w:r>
          </w:p>
          <w:p w14:paraId="1048BB15" w14:textId="48AE1A73" w:rsidR="002103EA" w:rsidRDefault="002103EA" w:rsidP="002103EA"/>
        </w:tc>
      </w:tr>
    </w:tbl>
    <w:p w14:paraId="4F56F861" w14:textId="77777777" w:rsidR="002103EA" w:rsidRDefault="002103EA"/>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409207E6" w:rsidR="00B303BB" w:rsidRDefault="002103EA">
            <w:r>
              <w:t xml:space="preserve">Yes. 2 functions with one job each plus a list holding the records. A bit longer of a read. </w:t>
            </w:r>
          </w:p>
        </w:tc>
        <w:tc>
          <w:tcPr>
            <w:tcW w:w="3360" w:type="dxa"/>
          </w:tcPr>
          <w:p w14:paraId="365CB61E" w14:textId="3DDD7B31" w:rsidR="00B303BB" w:rsidRDefault="002103EA">
            <w:r>
              <w:t>Yes, its shorter. One function, no list so less to follow</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5EF72E99" w:rsidR="00B303BB" w:rsidRDefault="002103EA">
            <w:r>
              <w:t xml:space="preserve">Yes. Prints the task 1 output and then both stored appointments. </w:t>
            </w:r>
          </w:p>
        </w:tc>
        <w:tc>
          <w:tcPr>
            <w:tcW w:w="3360" w:type="dxa"/>
          </w:tcPr>
          <w:p w14:paraId="105A18ED" w14:textId="6841121D" w:rsidR="00B303BB" w:rsidRDefault="002103EA">
            <w:r>
              <w:t xml:space="preserve">Yes. Prints one appointment. </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25565295" w:rsidR="00B303BB" w:rsidRDefault="002103EA">
            <w:r>
              <w:t xml:space="preserve">Yes. Variables, f-strings, a list, dictionaries and functions. </w:t>
            </w:r>
          </w:p>
        </w:tc>
        <w:tc>
          <w:tcPr>
            <w:tcW w:w="3360" w:type="dxa"/>
          </w:tcPr>
          <w:p w14:paraId="5D63E978" w14:textId="18820BB2" w:rsidR="00B303BB" w:rsidRDefault="002103EA">
            <w:r>
              <w:t>Yes respected both of the rules</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5F485C17" w:rsidR="00B303BB" w:rsidRDefault="002103EA">
            <w:r>
              <w:t xml:space="preserve">Assumes the time is a </w:t>
            </w:r>
            <w:proofErr w:type="spellStart"/>
            <w:r>
              <w:t>coorectly</w:t>
            </w:r>
            <w:proofErr w:type="spellEnd"/>
            <w:r>
              <w:t xml:space="preserve"> formatted string and that a practitioner is always supplied.</w:t>
            </w:r>
          </w:p>
        </w:tc>
        <w:tc>
          <w:tcPr>
            <w:tcW w:w="3360" w:type="dxa"/>
          </w:tcPr>
          <w:p w14:paraId="1C23D64C" w14:textId="141D6774" w:rsidR="00B303BB" w:rsidRDefault="002103EA">
            <w:r>
              <w:t>Assumes one appointment at a time is enough. Builds and returns a dictionary but never store it, so calling it twice keeps no record of the first call. Also assumes printing on creation is wanted</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38DA8836" w:rsidR="00B303BB" w:rsidRDefault="00A120DC">
            <w:r>
              <w:t xml:space="preserve">Partly, it raises </w:t>
            </w:r>
            <w:proofErr w:type="spellStart"/>
            <w:r>
              <w:t>valueerror</w:t>
            </w:r>
            <w:proofErr w:type="spellEnd"/>
            <w:r>
              <w:t xml:space="preserve"> on an empty patient name, and after my part g change also on a duplicate practitioner and a time. Practitioner and time still unvalidated. </w:t>
            </w:r>
          </w:p>
        </w:tc>
        <w:tc>
          <w:tcPr>
            <w:tcW w:w="3360" w:type="dxa"/>
          </w:tcPr>
          <w:p w14:paraId="74BF5D31" w14:textId="4C17036B" w:rsidR="00B303BB" w:rsidRDefault="00A120DC">
            <w:r>
              <w:t>No, accepts an empty patient name and accepts none for all three arguments, printing “patient” None”.</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1EC0BFDF" w:rsidR="00B303BB" w:rsidRDefault="00A120DC">
            <w:r>
              <w:t xml:space="preserve">Yes, the one change I added I can walk through </w:t>
            </w:r>
          </w:p>
        </w:tc>
        <w:tc>
          <w:tcPr>
            <w:tcW w:w="3360" w:type="dxa"/>
          </w:tcPr>
          <w:p w14:paraId="201C6DC8" w14:textId="36CBF29D" w:rsidR="00B303BB" w:rsidRDefault="00A120DC">
            <w:r>
              <w:t xml:space="preserve">Yes, but only because </w:t>
            </w:r>
            <w:proofErr w:type="spellStart"/>
            <w:r>
              <w:t>its</w:t>
            </w:r>
            <w:proofErr w:type="spellEnd"/>
            <w:r>
              <w:t xml:space="preserve"> quite short</w:t>
            </w:r>
          </w:p>
        </w:tc>
      </w:tr>
    </w:tbl>
    <w:p w14:paraId="5A03C00D" w14:textId="77777777" w:rsidR="00B303BB" w:rsidRDefault="00000000">
      <w:pPr>
        <w:pStyle w:val="Heading1"/>
      </w:pPr>
      <w:r>
        <w:lastRenderedPageBreak/>
        <w:t xml:space="preserve">Part F - Verify </w:t>
      </w:r>
      <w:proofErr w:type="spellStart"/>
      <w:r>
        <w:t>Behaviour</w:t>
      </w:r>
      <w:proofErr w:type="spellEnd"/>
    </w:p>
    <w:p w14:paraId="5CEB8CDC" w14:textId="5F957200" w:rsidR="00B303BB" w:rsidRDefault="00000000">
      <w:pPr>
        <w:pStyle w:val="ListBullet"/>
      </w:pPr>
      <w:r>
        <w:t>Normal appointment</w:t>
      </w:r>
      <w:r w:rsidR="00A120DC">
        <w:t xml:space="preserve"> – (“Cara Lee”, “Dr. Amir Khan”, “2024-07-20 01</w:t>
      </w:r>
      <w:r w:rsidR="00A120DC">
        <w:rPr>
          <w:rFonts w:ascii="Segoe UI Emoji" w:eastAsia="Segoe UI Emoji" w:hAnsi="Segoe UI Emoji" w:cs="Segoe UI Emoji"/>
        </w:rPr>
        <w:t>:00 PM”) accepted and stored correctly. Still works after the Part G change</w:t>
      </w:r>
    </w:p>
    <w:p w14:paraId="5387C177" w14:textId="72DE4528" w:rsidR="00B303BB" w:rsidRDefault="00000000">
      <w:pPr>
        <w:pStyle w:val="ListBullet"/>
      </w:pPr>
      <w:r>
        <w:t>Blank patient name</w:t>
      </w:r>
      <w:r w:rsidR="00A120DC">
        <w:t xml:space="preserve"> – (“”, “Dr John Doe”, …) raises </w:t>
      </w:r>
      <w:proofErr w:type="spellStart"/>
      <w:r w:rsidR="00A120DC">
        <w:t>valueerror</w:t>
      </w:r>
      <w:proofErr w:type="spellEnd"/>
      <w:r w:rsidR="00A120DC">
        <w:t>: Patient name cannot be empty.</w:t>
      </w:r>
    </w:p>
    <w:p w14:paraId="1A15E180" w14:textId="73D4DD2D" w:rsidR="00B303BB" w:rsidRDefault="00000000">
      <w:pPr>
        <w:pStyle w:val="ListBullet"/>
      </w:pPr>
      <w:r>
        <w:t>Two appointments for the same practitioner/time</w:t>
      </w:r>
      <w:r w:rsidR="00A120DC">
        <w:t xml:space="preserve"> – BEFORE my change this was accepted, so Dr. John Doe ended up booked twice at 10:00 AM with no warning. After my change it raises </w:t>
      </w:r>
      <w:proofErr w:type="spellStart"/>
      <w:r w:rsidR="00A120DC">
        <w:t>ValueError</w:t>
      </w:r>
      <w:proofErr w:type="spellEnd"/>
      <w:r w:rsidR="00A120DC">
        <w:t>: Dr. John Doe is already booked at 2024-07-20 10:00 AM. Fixed in part g</w:t>
      </w:r>
    </w:p>
    <w:p w14:paraId="5478BB39" w14:textId="43825BB2"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r w:rsidR="00A120DC">
        <w:t xml:space="preserve"> – </w:t>
      </w:r>
      <w:proofErr w:type="spellStart"/>
      <w:r w:rsidR="00A120DC">
        <w:t>patient_name</w:t>
      </w:r>
      <w:proofErr w:type="spellEnd"/>
      <w:r w:rsidR="00A120DC">
        <w:t xml:space="preserve">=None raises </w:t>
      </w:r>
      <w:proofErr w:type="spellStart"/>
      <w:r w:rsidR="00A120DC">
        <w:t>ValueError</w:t>
      </w:r>
      <w:proofErr w:type="spellEnd"/>
      <w:r w:rsidR="00A120DC">
        <w:t xml:space="preserve"> because None is </w:t>
      </w:r>
      <w:proofErr w:type="spellStart"/>
      <w:r w:rsidR="00A120DC">
        <w:t>falsy</w:t>
      </w:r>
      <w:proofErr w:type="spellEnd"/>
      <w:r w:rsidR="00A120DC">
        <w:t xml:space="preserve"> so the existing guard catches it too. But </w:t>
      </w:r>
      <w:proofErr w:type="spellStart"/>
      <w:r w:rsidR="00A120DC">
        <w:t>practioner_name</w:t>
      </w:r>
      <w:proofErr w:type="spellEnd"/>
      <w:r w:rsidR="00A120DC">
        <w:t xml:space="preserve">=None, </w:t>
      </w:r>
      <w:proofErr w:type="spellStart"/>
      <w:r w:rsidR="00A120DC">
        <w:t>appointment_time</w:t>
      </w:r>
      <w:proofErr w:type="spellEnd"/>
      <w:r w:rsidR="00A120DC">
        <w:t xml:space="preserve">=None, a blank practitioner and the time string “banana” are ALL still accepted and stored. Still defects to be fixed. </w:t>
      </w: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r>
        <w:t>ValueError</w:t>
      </w:r>
      <w:proofErr w:type="spellEnd"/>
      <w:r>
        <w:t>("Patient name cannot be empty")</w:t>
      </w:r>
    </w:p>
    <w:p w14:paraId="7841BA8B" w14:textId="77777777" w:rsidR="00A120DC" w:rsidRDefault="00A120DC"/>
    <w:p w14:paraId="2EAC6329" w14:textId="76424350" w:rsidR="00A120DC" w:rsidRDefault="00A120DC">
      <w:r>
        <w:t xml:space="preserve">Change made was duplicate booking check: </w:t>
      </w:r>
    </w:p>
    <w:p w14:paraId="69F1B523" w14:textId="1A019A32" w:rsidR="00A120DC" w:rsidRDefault="00A120DC">
      <w:proofErr w:type="spellStart"/>
      <w:r>
        <w:t>Book_appointment</w:t>
      </w:r>
      <w:proofErr w:type="spellEnd"/>
      <w:r>
        <w:t xml:space="preserve"> now loops over the existing appointments list before appending and raises a </w:t>
      </w:r>
      <w:proofErr w:type="spellStart"/>
      <w:r>
        <w:t>valueError</w:t>
      </w:r>
      <w:proofErr w:type="spellEnd"/>
      <w:r>
        <w:t xml:space="preserve"> if that practitioner already has a booking for that time. </w:t>
      </w:r>
    </w:p>
    <w:p w14:paraId="71AC5120" w14:textId="50372B3F" w:rsidR="00A120DC" w:rsidRDefault="009F1A14">
      <w:r>
        <w:t>For existing appointments:</w:t>
      </w:r>
    </w:p>
    <w:p w14:paraId="48ED9CDE" w14:textId="77777777" w:rsidR="009F1A14" w:rsidRPr="009F1A14" w:rsidRDefault="009F1A14" w:rsidP="009F1A14">
      <w:pPr>
        <w:rPr>
          <w:lang w:val="en-AU"/>
        </w:rPr>
      </w:pPr>
      <w:r w:rsidRPr="009F1A14">
        <w:rPr>
          <w:lang w:val="en-AU"/>
        </w:rPr>
        <w:t>for existing in appointments:</w:t>
      </w:r>
    </w:p>
    <w:p w14:paraId="5EA7BF19" w14:textId="77777777" w:rsidR="009F1A14" w:rsidRPr="009F1A14" w:rsidRDefault="009F1A14" w:rsidP="009F1A14">
      <w:pPr>
        <w:rPr>
          <w:lang w:val="en-AU"/>
        </w:rPr>
      </w:pPr>
      <w:r w:rsidRPr="009F1A14">
        <w:rPr>
          <w:lang w:val="en-AU"/>
        </w:rPr>
        <w:t xml:space="preserve">    if (existing["practitioner"] == </w:t>
      </w:r>
      <w:proofErr w:type="spellStart"/>
      <w:r w:rsidRPr="009F1A14">
        <w:rPr>
          <w:lang w:val="en-AU"/>
        </w:rPr>
        <w:t>practitioner_name</w:t>
      </w:r>
      <w:proofErr w:type="spellEnd"/>
    </w:p>
    <w:p w14:paraId="645B02BD" w14:textId="77777777" w:rsidR="009F1A14" w:rsidRPr="009F1A14" w:rsidRDefault="009F1A14" w:rsidP="009F1A14">
      <w:pPr>
        <w:rPr>
          <w:lang w:val="en-AU"/>
        </w:rPr>
      </w:pPr>
      <w:r w:rsidRPr="009F1A14">
        <w:rPr>
          <w:lang w:val="en-AU"/>
        </w:rPr>
        <w:t xml:space="preserve">            and existing["time"] == </w:t>
      </w:r>
      <w:proofErr w:type="spellStart"/>
      <w:r w:rsidRPr="009F1A14">
        <w:rPr>
          <w:lang w:val="en-AU"/>
        </w:rPr>
        <w:t>appointment_time</w:t>
      </w:r>
      <w:proofErr w:type="spellEnd"/>
      <w:r w:rsidRPr="009F1A14">
        <w:rPr>
          <w:lang w:val="en-AU"/>
        </w:rPr>
        <w:t>):</w:t>
      </w:r>
    </w:p>
    <w:p w14:paraId="1284F2A4" w14:textId="77777777" w:rsidR="009F1A14" w:rsidRDefault="009F1A14" w:rsidP="009F1A14">
      <w:pPr>
        <w:rPr>
          <w:lang w:val="en-AU"/>
        </w:rPr>
      </w:pPr>
      <w:r w:rsidRPr="009F1A14">
        <w:rPr>
          <w:lang w:val="en-AU"/>
        </w:rPr>
        <w:t xml:space="preserve">        raise </w:t>
      </w:r>
      <w:proofErr w:type="spellStart"/>
      <w:r w:rsidRPr="009F1A14">
        <w:rPr>
          <w:lang w:val="en-AU"/>
        </w:rPr>
        <w:t>ValueError</w:t>
      </w:r>
      <w:proofErr w:type="spellEnd"/>
      <w:r w:rsidRPr="009F1A14">
        <w:rPr>
          <w:lang w:val="en-AU"/>
        </w:rPr>
        <w:t>(f"{</w:t>
      </w:r>
      <w:proofErr w:type="spellStart"/>
      <w:r w:rsidRPr="009F1A14">
        <w:rPr>
          <w:lang w:val="en-AU"/>
        </w:rPr>
        <w:t>practitioner_name</w:t>
      </w:r>
      <w:proofErr w:type="spellEnd"/>
      <w:r w:rsidRPr="009F1A14">
        <w:rPr>
          <w:lang w:val="en-AU"/>
        </w:rPr>
        <w:t>} is already booked at {</w:t>
      </w:r>
      <w:proofErr w:type="spellStart"/>
      <w:r w:rsidRPr="009F1A14">
        <w:rPr>
          <w:lang w:val="en-AU"/>
        </w:rPr>
        <w:t>appointment_time</w:t>
      </w:r>
      <w:proofErr w:type="spellEnd"/>
      <w:r w:rsidRPr="009F1A14">
        <w:rPr>
          <w:lang w:val="en-AU"/>
        </w:rPr>
        <w:t>}")</w:t>
      </w:r>
    </w:p>
    <w:p w14:paraId="6B061AA0" w14:textId="4924D2EE" w:rsidR="009F1A14" w:rsidRPr="009F1A14" w:rsidRDefault="009F1A14" w:rsidP="009F1A14">
      <w:pPr>
        <w:rPr>
          <w:lang w:val="en-AU"/>
        </w:rPr>
      </w:pPr>
      <w:r>
        <w:rPr>
          <w:lang w:val="en-AU"/>
        </w:rPr>
        <w:t xml:space="preserve">Why this change: First problem listed in the case study, and the part </w:t>
      </w:r>
      <w:proofErr w:type="spellStart"/>
      <w:r>
        <w:rPr>
          <w:lang w:val="en-AU"/>
        </w:rPr>
        <w:t>f</w:t>
      </w:r>
      <w:proofErr w:type="spellEnd"/>
      <w:r>
        <w:rPr>
          <w:lang w:val="en-AU"/>
        </w:rPr>
        <w:t xml:space="preserve"> testing </w:t>
      </w:r>
      <w:proofErr w:type="spellStart"/>
      <w:r>
        <w:rPr>
          <w:lang w:val="en-AU"/>
        </w:rPr>
        <w:t>confied</w:t>
      </w:r>
      <w:proofErr w:type="spellEnd"/>
      <w:r>
        <w:rPr>
          <w:lang w:val="en-AU"/>
        </w:rPr>
        <w:t xml:space="preserve"> that the prototype had this issue. Copilot also suggested it, but client evidence was the main factor. </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7BB04137" w14:textId="77777777" w:rsidR="009F1A14" w:rsidRDefault="009F1A14"/>
    <w:p w14:paraId="483918BA" w14:textId="47712086" w:rsidR="009F1A14" w:rsidRPr="009F1A14" w:rsidRDefault="009F1A14" w:rsidP="009F1A14">
      <w:pPr>
        <w:rPr>
          <w:lang w:val="en-AU"/>
        </w:rPr>
      </w:pPr>
      <w:r w:rsidRPr="009F1A14">
        <w:rPr>
          <w:lang w:val="en-AU"/>
        </w:rPr>
        <w:lastRenderedPageBreak/>
        <w:t>Before using AI I</w:t>
      </w:r>
      <w:r>
        <w:rPr>
          <w:lang w:val="en-AU"/>
        </w:rPr>
        <w:t xml:space="preserve"> built/</w:t>
      </w:r>
      <w:r w:rsidRPr="009F1A14">
        <w:rPr>
          <w:lang w:val="en-AU"/>
        </w:rPr>
        <w:t xml:space="preserve">ran both versions from the handout: the hard-coded print version and the enhanced one using a list of dictionaries with </w:t>
      </w:r>
      <w:proofErr w:type="spellStart"/>
      <w:r w:rsidRPr="009F1A14">
        <w:rPr>
          <w:lang w:val="en-AU"/>
        </w:rPr>
        <w:t>book_appointment</w:t>
      </w:r>
      <w:proofErr w:type="spellEnd"/>
      <w:r w:rsidRPr="009F1A14">
        <w:rPr>
          <w:lang w:val="en-AU"/>
        </w:rPr>
        <w:t xml:space="preserve"> and </w:t>
      </w:r>
      <w:proofErr w:type="spellStart"/>
      <w:r w:rsidRPr="009F1A14">
        <w:rPr>
          <w:lang w:val="en-AU"/>
        </w:rPr>
        <w:t>display_appointments</w:t>
      </w:r>
      <w:proofErr w:type="spellEnd"/>
      <w:r w:rsidRPr="009F1A14">
        <w:rPr>
          <w:lang w:val="en-AU"/>
        </w:rPr>
        <w:t>. Running them is what showed me the five limitations in Part B, the worst being that nothing stopped the same practitioner being booked twice at the same time.</w:t>
      </w:r>
    </w:p>
    <w:p w14:paraId="51767A06" w14:textId="2B9FFBF0" w:rsidR="009F1A14" w:rsidRPr="009F1A14" w:rsidRDefault="009F1A14" w:rsidP="009F1A14">
      <w:pPr>
        <w:rPr>
          <w:lang w:val="en-AU"/>
        </w:rPr>
      </w:pPr>
      <w:r w:rsidRPr="009F1A14">
        <w:rPr>
          <w:lang w:val="en-AU"/>
        </w:rPr>
        <w:t xml:space="preserve">Copilot mostly confirmed what I had already found. The three limitations it named were all on my list, so it worked mostly as a second opinion rather than telling me anything new. Its two follow-up questions were more useful than its suggestions, because they made me </w:t>
      </w:r>
      <w:r>
        <w:rPr>
          <w:lang w:val="en-AU"/>
        </w:rPr>
        <w:t xml:space="preserve">think about </w:t>
      </w:r>
      <w:r w:rsidRPr="009F1A14">
        <w:rPr>
          <w:lang w:val="en-AU"/>
        </w:rPr>
        <w:t>why a list of dictionaries scales where separate variables do not.</w:t>
      </w:r>
    </w:p>
    <w:p w14:paraId="49342BF2" w14:textId="77777777" w:rsidR="009F1A14" w:rsidRPr="009F1A14" w:rsidRDefault="009F1A14" w:rsidP="009F1A14">
      <w:pPr>
        <w:rPr>
          <w:lang w:val="en-AU"/>
        </w:rPr>
      </w:pPr>
      <w:r w:rsidRPr="009F1A14">
        <w:rPr>
          <w:lang w:val="en-AU"/>
        </w:rPr>
        <w:t>It did make assumptions. Asked for a function that stores an appointment, it wrote one that builds a dictionary, prints it and returns it without storing anything, then said a list could be added later. It also accepted None for all three arguments and printed "Patient: None".</w:t>
      </w:r>
    </w:p>
    <w:p w14:paraId="7186AEBD" w14:textId="77777777" w:rsidR="009F1A14" w:rsidRPr="009F1A14" w:rsidRDefault="009F1A14" w:rsidP="009F1A14">
      <w:pPr>
        <w:rPr>
          <w:lang w:val="en-AU"/>
        </w:rPr>
      </w:pPr>
      <w:r w:rsidRPr="009F1A14">
        <w:rPr>
          <w:lang w:val="en-AU"/>
        </w:rPr>
        <w:t xml:space="preserve">I verified by running the code rather than trusting the explanation. Testing found something neither Copilot nor my own notes had mentioned: </w:t>
      </w:r>
      <w:proofErr w:type="spellStart"/>
      <w:r w:rsidRPr="009F1A14">
        <w:rPr>
          <w:lang w:val="en-AU"/>
        </w:rPr>
        <w:t>patient_name</w:t>
      </w:r>
      <w:proofErr w:type="spellEnd"/>
      <w:r w:rsidRPr="009F1A14">
        <w:rPr>
          <w:lang w:val="en-AU"/>
        </w:rPr>
        <w:t xml:space="preserve">=None is already caught by "if not </w:t>
      </w:r>
      <w:proofErr w:type="spellStart"/>
      <w:r w:rsidRPr="009F1A14">
        <w:rPr>
          <w:lang w:val="en-AU"/>
        </w:rPr>
        <w:t>patient_name</w:t>
      </w:r>
      <w:proofErr w:type="spellEnd"/>
      <w:r w:rsidRPr="009F1A14">
        <w:rPr>
          <w:lang w:val="en-AU"/>
        </w:rPr>
        <w:t xml:space="preserve">", because None is </w:t>
      </w:r>
      <w:proofErr w:type="spellStart"/>
      <w:r w:rsidRPr="009F1A14">
        <w:rPr>
          <w:lang w:val="en-AU"/>
        </w:rPr>
        <w:t>falsy</w:t>
      </w:r>
      <w:proofErr w:type="spellEnd"/>
      <w:r w:rsidRPr="009F1A14">
        <w:rPr>
          <w:lang w:val="en-AU"/>
        </w:rPr>
        <w:t>.</w:t>
      </w:r>
    </w:p>
    <w:p w14:paraId="56EA81F8" w14:textId="77777777" w:rsidR="009F1A14" w:rsidRPr="009F1A14" w:rsidRDefault="009F1A14" w:rsidP="009F1A14">
      <w:pPr>
        <w:rPr>
          <w:lang w:val="en-AU"/>
        </w:rPr>
      </w:pPr>
      <w:r w:rsidRPr="009F1A14">
        <w:rPr>
          <w:lang w:val="en-AU"/>
        </w:rPr>
        <w:t>The engineering work left to me was deciding which suggestions matched the client's stated problems, choosing one change I could justify and explain, and checking it had not broken the normal case.</w:t>
      </w:r>
    </w:p>
    <w:p w14:paraId="575C34DB" w14:textId="77777777" w:rsidR="009F1A14" w:rsidRDefault="009F1A14"/>
    <w:p w14:paraId="145963D9" w14:textId="38738EDB" w:rsidR="00B303BB" w:rsidRDefault="00000000">
      <w:pPr>
        <w:pStyle w:val="Heading1"/>
      </w:pPr>
      <w:r>
        <w:t>Submission checklist</w:t>
      </w:r>
      <w:r w:rsidR="00D47DB1">
        <w:t xml:space="preserve"> [GitHub Commit]</w:t>
      </w:r>
    </w:p>
    <w:p w14:paraId="44584A95" w14:textId="008D7CB9" w:rsidR="00B303BB" w:rsidRDefault="00000000">
      <w:pPr>
        <w:pStyle w:val="ListBullet"/>
      </w:pPr>
      <w:r>
        <w:t>Python file runs.</w:t>
      </w:r>
      <w:r w:rsidR="004B2B54">
        <w:t xml:space="preserve">  - Done</w:t>
      </w:r>
    </w:p>
    <w:p w14:paraId="0A320C4D" w14:textId="62DBFD66" w:rsidR="00B303BB" w:rsidRDefault="00000000">
      <w:pPr>
        <w:pStyle w:val="ListBullet"/>
      </w:pPr>
      <w:r>
        <w:t>Comparison table completed.</w:t>
      </w:r>
      <w:r w:rsidR="004B2B54">
        <w:t xml:space="preserve">  – Done </w:t>
      </w:r>
    </w:p>
    <w:p w14:paraId="3D0E951A" w14:textId="67DA043A" w:rsidR="00B303BB" w:rsidRDefault="00000000">
      <w:pPr>
        <w:pStyle w:val="ListBullet"/>
      </w:pPr>
      <w:r>
        <w:t>Normal and unusual inputs tested.</w:t>
      </w:r>
      <w:r w:rsidR="004B2B54">
        <w:t xml:space="preserve">  – Done </w:t>
      </w:r>
    </w:p>
    <w:p w14:paraId="737AE9F3" w14:textId="7C561272" w:rsidR="00B303BB" w:rsidRDefault="00000000">
      <w:pPr>
        <w:pStyle w:val="ListBullet"/>
      </w:pPr>
      <w:r>
        <w:t>AI assistance documented.</w:t>
      </w:r>
      <w:r w:rsidR="004B2B54">
        <w:t xml:space="preserve">  - Done</w:t>
      </w:r>
    </w:p>
    <w:p w14:paraId="4D6DF182" w14:textId="7E468CFB" w:rsidR="00B303BB" w:rsidRDefault="00000000">
      <w:pPr>
        <w:pStyle w:val="ListBullet"/>
      </w:pPr>
      <w:r>
        <w:t>Reflection completed.</w:t>
      </w:r>
      <w:r w:rsidR="004B2B54">
        <w:t xml:space="preserve">  – Done </w:t>
      </w:r>
    </w:p>
    <w:p w14:paraId="0DD6E72A" w14:textId="25EED6B3" w:rsidR="00B303BB" w:rsidRDefault="00000000">
      <w:pPr>
        <w:pStyle w:val="ListBullet"/>
      </w:pPr>
      <w:r>
        <w:t>I can explain my code.</w:t>
      </w:r>
      <w:r w:rsidR="004B2B54">
        <w:t xml:space="preserve">  – Done </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460C8"/>
    <w:multiLevelType w:val="multilevel"/>
    <w:tmpl w:val="41B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81D8E"/>
    <w:multiLevelType w:val="multilevel"/>
    <w:tmpl w:val="2358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22123"/>
    <w:multiLevelType w:val="multilevel"/>
    <w:tmpl w:val="F69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95B94"/>
    <w:multiLevelType w:val="multilevel"/>
    <w:tmpl w:val="23C4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52466"/>
    <w:multiLevelType w:val="hybridMultilevel"/>
    <w:tmpl w:val="A2DEC5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E66D1B"/>
    <w:multiLevelType w:val="multilevel"/>
    <w:tmpl w:val="D42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741177217">
    <w:abstractNumId w:val="13"/>
  </w:num>
  <w:num w:numId="11" w16cid:durableId="1370379998">
    <w:abstractNumId w:val="14"/>
  </w:num>
  <w:num w:numId="12" w16cid:durableId="394398149">
    <w:abstractNumId w:val="10"/>
  </w:num>
  <w:num w:numId="13" w16cid:durableId="343827390">
    <w:abstractNumId w:val="9"/>
  </w:num>
  <w:num w:numId="14" w16cid:durableId="1405837542">
    <w:abstractNumId w:val="12"/>
  </w:num>
  <w:num w:numId="15" w16cid:durableId="1856117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560"/>
    <w:rsid w:val="0015074B"/>
    <w:rsid w:val="002103EA"/>
    <w:rsid w:val="00271F6A"/>
    <w:rsid w:val="0029639D"/>
    <w:rsid w:val="002D2B1E"/>
    <w:rsid w:val="00326F90"/>
    <w:rsid w:val="00442D7F"/>
    <w:rsid w:val="004B2B54"/>
    <w:rsid w:val="00667D27"/>
    <w:rsid w:val="006E22D5"/>
    <w:rsid w:val="008903B6"/>
    <w:rsid w:val="008D6ACE"/>
    <w:rsid w:val="00996593"/>
    <w:rsid w:val="009D4A74"/>
    <w:rsid w:val="009F0FD3"/>
    <w:rsid w:val="009F1A14"/>
    <w:rsid w:val="00A120DC"/>
    <w:rsid w:val="00AA1D8D"/>
    <w:rsid w:val="00B303BB"/>
    <w:rsid w:val="00B47730"/>
    <w:rsid w:val="00CB0664"/>
    <w:rsid w:val="00D47DB1"/>
    <w:rsid w:val="00D8379F"/>
    <w:rsid w:val="00F06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4</cp:revision>
  <dcterms:created xsi:type="dcterms:W3CDTF">2026-09-02T08:42:00Z</dcterms:created>
  <dcterms:modified xsi:type="dcterms:W3CDTF">2026-09-02T09:36:00Z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