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7458BDD3" w14:textId="1A390D68" w:rsidR="00C068FF" w:rsidRPr="00C068FF" w:rsidRDefault="00C068FF">
      <w:proofErr w:type="spellStart"/>
      <w:r>
        <w:t>Smartcare</w:t>
      </w:r>
      <w:proofErr w:type="spellEnd"/>
      <w:r>
        <w:t xml:space="preserve"> Community Clinic manages patients and appointments using a mix of spreadsheets and paper records. Because the same information is kept in several places and updated by hand, the clinic cannot rely on it. Appointments get duplicated, patient records are slow to find and there is no single agreed view of whether an appointment still stands. Staff cannot easily see which practitioner is free, cancellations depend on someone updating every cop and there is no dependable history to report from. The client has asked for a </w:t>
      </w:r>
      <w:r>
        <w:rPr>
          <w:i/>
          <w:iCs/>
        </w:rPr>
        <w:t xml:space="preserve">simple </w:t>
      </w:r>
      <w:r>
        <w:t xml:space="preserve">system so the first version should stay small/simple enough for a small clinic to </w:t>
      </w:r>
      <w:proofErr w:type="gramStart"/>
      <w:r>
        <w:t>actually adopt</w:t>
      </w:r>
      <w:proofErr w:type="gramEnd"/>
      <w:r>
        <w:t xml:space="preserve">. </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1DF8D3F4" w:rsidR="009E3E23" w:rsidRDefault="00BB7A0E">
            <w:r>
              <w:t xml:space="preserve">Healthcare Practitioners </w:t>
            </w:r>
          </w:p>
        </w:tc>
        <w:tc>
          <w:tcPr>
            <w:tcW w:w="5040" w:type="dxa"/>
          </w:tcPr>
          <w:p w14:paraId="3A7C7160" w14:textId="05A27D7D" w:rsidR="009E3E23" w:rsidRDefault="00BB7A0E">
            <w:r>
              <w:t xml:space="preserve">An accurate and up to date view of their schedule and reliable access to patient history </w:t>
            </w:r>
          </w:p>
        </w:tc>
      </w:tr>
      <w:tr w:rsidR="009E3E23" w14:paraId="15A4634B" w14:textId="77777777">
        <w:tc>
          <w:tcPr>
            <w:tcW w:w="5040" w:type="dxa"/>
          </w:tcPr>
          <w:p w14:paraId="157EEC8A" w14:textId="7702CEB7" w:rsidR="009E3E23" w:rsidRDefault="00BB7A0E">
            <w:r>
              <w:t>Patients</w:t>
            </w:r>
          </w:p>
        </w:tc>
        <w:tc>
          <w:tcPr>
            <w:tcW w:w="5040" w:type="dxa"/>
          </w:tcPr>
          <w:p w14:paraId="41452B8C" w14:textId="64B5590F" w:rsidR="009E3E23" w:rsidRDefault="00BB7A0E">
            <w:r>
              <w:t xml:space="preserve">An easy and reliable way to book and view and cancel appointments without duplicate or conflicting bookings </w:t>
            </w:r>
          </w:p>
        </w:tc>
      </w:tr>
      <w:tr w:rsidR="009E3E23" w14:paraId="2B07B9B1" w14:textId="77777777">
        <w:tc>
          <w:tcPr>
            <w:tcW w:w="5040" w:type="dxa"/>
          </w:tcPr>
          <w:p w14:paraId="5E81E805" w14:textId="20B54FEB" w:rsidR="009E3E23" w:rsidRDefault="00BB7A0E">
            <w:r>
              <w:t>Receptionists / admin</w:t>
            </w:r>
          </w:p>
        </w:tc>
        <w:tc>
          <w:tcPr>
            <w:tcW w:w="5040" w:type="dxa"/>
          </w:tcPr>
          <w:p w14:paraId="38AEF55D" w14:textId="231C8EED" w:rsidR="009E3E23" w:rsidRDefault="00BB7A0E">
            <w:r>
              <w:t xml:space="preserve">A single reliable system that can be used for managing bookings and locating patient records quickly </w:t>
            </w:r>
          </w:p>
        </w:tc>
      </w:tr>
      <w:tr w:rsidR="009E3E23" w14:paraId="5C2262E6" w14:textId="77777777">
        <w:tc>
          <w:tcPr>
            <w:tcW w:w="5040" w:type="dxa"/>
          </w:tcPr>
          <w:p w14:paraId="626B8B06" w14:textId="186CBC25" w:rsidR="009E3E23" w:rsidRDefault="00BB7A0E">
            <w:r>
              <w:t xml:space="preserve">Management </w:t>
            </w:r>
          </w:p>
        </w:tc>
        <w:tc>
          <w:tcPr>
            <w:tcW w:w="5040" w:type="dxa"/>
          </w:tcPr>
          <w:p w14:paraId="52C14935" w14:textId="36ECD0FE" w:rsidR="009E3E23" w:rsidRDefault="00BB7A0E">
            <w:r>
              <w:t xml:space="preserve">A simple software system that can support patient, practitioner and appointment management. Must also produce basic operational reports </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25D6ACD4" w:rsidR="009E3E23" w:rsidRDefault="00BB7A0E">
            <w:r>
              <w:t xml:space="preserve">Patient record management </w:t>
            </w:r>
          </w:p>
        </w:tc>
        <w:tc>
          <w:tcPr>
            <w:tcW w:w="3360" w:type="dxa"/>
          </w:tcPr>
          <w:p w14:paraId="7BD992F1" w14:textId="3B369115" w:rsidR="009E3E23" w:rsidRDefault="00BB7A0E">
            <w:r>
              <w:t xml:space="preserve">Confirmed </w:t>
            </w:r>
          </w:p>
        </w:tc>
        <w:tc>
          <w:tcPr>
            <w:tcW w:w="3360" w:type="dxa"/>
          </w:tcPr>
          <w:p w14:paraId="64E71CA9" w14:textId="38D03A8F" w:rsidR="009E3E23" w:rsidRDefault="00BB7A0E">
            <w:r>
              <w:t xml:space="preserve">Requested by the client: “manage patients” </w:t>
            </w:r>
          </w:p>
        </w:tc>
      </w:tr>
      <w:tr w:rsidR="009E3E23" w14:paraId="3A3DA7E6" w14:textId="77777777">
        <w:tc>
          <w:tcPr>
            <w:tcW w:w="3360" w:type="dxa"/>
          </w:tcPr>
          <w:p w14:paraId="64F8E876" w14:textId="148C0E27" w:rsidR="009E3E23" w:rsidRDefault="00BB7A0E">
            <w:r>
              <w:t xml:space="preserve">Practitioner management </w:t>
            </w:r>
          </w:p>
        </w:tc>
        <w:tc>
          <w:tcPr>
            <w:tcW w:w="3360" w:type="dxa"/>
          </w:tcPr>
          <w:p w14:paraId="3BFAD640" w14:textId="782D26C4" w:rsidR="009E3E23" w:rsidRDefault="00BB7A0E">
            <w:r>
              <w:t xml:space="preserve">Confirmed </w:t>
            </w:r>
          </w:p>
        </w:tc>
        <w:tc>
          <w:tcPr>
            <w:tcW w:w="3360" w:type="dxa"/>
          </w:tcPr>
          <w:p w14:paraId="20FA37DC" w14:textId="081A583D" w:rsidR="009E3E23" w:rsidRDefault="00BB7A0E">
            <w:r>
              <w:t xml:space="preserve">Requested by the client: “manage </w:t>
            </w:r>
            <w:proofErr w:type="spellStart"/>
            <w:r>
              <w:t>practioners</w:t>
            </w:r>
            <w:proofErr w:type="spellEnd"/>
            <w:r>
              <w:t xml:space="preserve">” </w:t>
            </w:r>
          </w:p>
        </w:tc>
      </w:tr>
      <w:tr w:rsidR="009E3E23" w14:paraId="0EED055B" w14:textId="77777777">
        <w:tc>
          <w:tcPr>
            <w:tcW w:w="3360" w:type="dxa"/>
          </w:tcPr>
          <w:p w14:paraId="6A5EE623" w14:textId="4995C934" w:rsidR="009E3E23" w:rsidRDefault="00BB7A0E">
            <w:proofErr w:type="spellStart"/>
            <w:r>
              <w:t>Appoitment</w:t>
            </w:r>
            <w:proofErr w:type="spellEnd"/>
            <w:r>
              <w:t xml:space="preserve"> booking and cancellations </w:t>
            </w:r>
          </w:p>
        </w:tc>
        <w:tc>
          <w:tcPr>
            <w:tcW w:w="3360" w:type="dxa"/>
          </w:tcPr>
          <w:p w14:paraId="55AFC6C6" w14:textId="39208E87" w:rsidR="009E3E23" w:rsidRDefault="00BB7A0E">
            <w:r>
              <w:t xml:space="preserve">Confirmed </w:t>
            </w:r>
          </w:p>
        </w:tc>
        <w:tc>
          <w:tcPr>
            <w:tcW w:w="3360" w:type="dxa"/>
          </w:tcPr>
          <w:p w14:paraId="53696FA6" w14:textId="1A2D93A2" w:rsidR="009E3E23" w:rsidRDefault="00BB7A0E">
            <w:r>
              <w:t xml:space="preserve">Requested by the client and directly addresses the duplicate booking and manual cancellation </w:t>
            </w:r>
            <w:r>
              <w:lastRenderedPageBreak/>
              <w:t xml:space="preserve">issues </w:t>
            </w:r>
          </w:p>
        </w:tc>
      </w:tr>
      <w:tr w:rsidR="009E3E23" w14:paraId="2DEE6E88" w14:textId="77777777">
        <w:tc>
          <w:tcPr>
            <w:tcW w:w="3360" w:type="dxa"/>
          </w:tcPr>
          <w:p w14:paraId="35F32390" w14:textId="02AFCBD3" w:rsidR="009E3E23" w:rsidRDefault="00BB7A0E">
            <w:r>
              <w:lastRenderedPageBreak/>
              <w:t xml:space="preserve">Operational reporting </w:t>
            </w:r>
          </w:p>
        </w:tc>
        <w:tc>
          <w:tcPr>
            <w:tcW w:w="3360" w:type="dxa"/>
          </w:tcPr>
          <w:p w14:paraId="4BA82B4C" w14:textId="66316177" w:rsidR="009E3E23" w:rsidRDefault="00BB7A0E">
            <w:r>
              <w:t xml:space="preserve">Provisional </w:t>
            </w:r>
          </w:p>
        </w:tc>
        <w:tc>
          <w:tcPr>
            <w:tcW w:w="3360" w:type="dxa"/>
          </w:tcPr>
          <w:p w14:paraId="0D91D03D" w14:textId="5C99D7F2" w:rsidR="009E3E23" w:rsidRDefault="00BB7A0E">
            <w:r>
              <w:t xml:space="preserve">The clinic mentioned difficulty producing </w:t>
            </w:r>
            <w:proofErr w:type="gramStart"/>
            <w:r>
              <w:t>reports</w:t>
            </w:r>
            <w:proofErr w:type="gramEnd"/>
            <w:r>
              <w:t xml:space="preserve"> but the exact reports required at not yet specified </w:t>
            </w:r>
          </w:p>
        </w:tc>
      </w:tr>
    </w:tbl>
    <w:p w14:paraId="2F131DFD" w14:textId="77777777" w:rsidR="009E3E23" w:rsidRDefault="00000000">
      <w:pPr>
        <w:pStyle w:val="Heading2"/>
      </w:pPr>
      <w:r>
        <w:t>4. Questions for the client</w:t>
      </w:r>
    </w:p>
    <w:p w14:paraId="0B7250CD" w14:textId="30618AC3" w:rsidR="009E3E23" w:rsidRDefault="00000000">
      <w:r>
        <w:t>1. __</w:t>
      </w:r>
      <w:r w:rsidR="00BB7A0E">
        <w:t>How many practi</w:t>
      </w:r>
      <w:r w:rsidR="00C068FF">
        <w:t>ti</w:t>
      </w:r>
      <w:r w:rsidR="00BB7A0E">
        <w:t xml:space="preserve">oners will use the system and does each need individual login </w:t>
      </w:r>
      <w:proofErr w:type="gramStart"/>
      <w:r w:rsidR="00BB7A0E">
        <w:t>access?</w:t>
      </w:r>
      <w:r>
        <w:t>_</w:t>
      </w:r>
      <w:proofErr w:type="gramEnd"/>
      <w:r>
        <w:t>___________________________________________________________</w:t>
      </w:r>
    </w:p>
    <w:p w14:paraId="3B926C70" w14:textId="10B122FA" w:rsidR="009E3E23" w:rsidRDefault="00000000">
      <w:r>
        <w:t xml:space="preserve">2. </w:t>
      </w:r>
      <w:r w:rsidR="00BB7A0E">
        <w:t xml:space="preserve">Should the system support recurring </w:t>
      </w:r>
      <w:proofErr w:type="gramStart"/>
      <w:r w:rsidR="00BB7A0E">
        <w:t>appointments</w:t>
      </w:r>
      <w:proofErr w:type="gramEnd"/>
      <w:r w:rsidR="00BB7A0E">
        <w:t xml:space="preserve"> or will it be </w:t>
      </w:r>
      <w:r w:rsidR="00C068FF">
        <w:t>only</w:t>
      </w:r>
      <w:r w:rsidR="00BB7A0E">
        <w:t xml:space="preserve"> single bookings? </w:t>
      </w:r>
      <w:r>
        <w:t>______________________________________________________________</w:t>
      </w:r>
    </w:p>
    <w:p w14:paraId="7B56E5B7" w14:textId="5FAC6751" w:rsidR="009E3E23" w:rsidRDefault="00000000">
      <w:r>
        <w:t>3. _</w:t>
      </w:r>
      <w:r w:rsidR="00BB7A0E">
        <w:t xml:space="preserve">What level of detail is required in a patient record for </w:t>
      </w:r>
      <w:proofErr w:type="gramStart"/>
      <w:r w:rsidR="00BB7A0E">
        <w:t>a first</w:t>
      </w:r>
      <w:proofErr w:type="gramEnd"/>
      <w:r w:rsidR="00BB7A0E">
        <w:t xml:space="preserve"> version? </w:t>
      </w:r>
      <w:r>
        <w:t>_____________________________________________________________</w:t>
      </w:r>
    </w:p>
    <w:p w14:paraId="4FB7A64D" w14:textId="2C13B6C6" w:rsidR="009E3E23" w:rsidRDefault="00000000">
      <w:r>
        <w:t>4. ___</w:t>
      </w:r>
      <w:r w:rsidR="00BB7A0E">
        <w:t xml:space="preserve">Who is </w:t>
      </w:r>
      <w:proofErr w:type="spellStart"/>
      <w:r w:rsidR="00BB7A0E">
        <w:t>authorised</w:t>
      </w:r>
      <w:proofErr w:type="spellEnd"/>
      <w:r w:rsidR="00BB7A0E">
        <w:t xml:space="preserve"> to cancel or reschedule appointments? </w:t>
      </w:r>
      <w:r>
        <w:t>___________________________________________________________</w:t>
      </w:r>
    </w:p>
    <w:p w14:paraId="5373A586" w14:textId="7BE6C520" w:rsidR="009E3E23" w:rsidRDefault="00000000">
      <w:r>
        <w:t>5. __</w:t>
      </w:r>
      <w:r w:rsidR="00BB7A0E">
        <w:t xml:space="preserve">What specific reports will be needed by clinic management? </w:t>
      </w:r>
      <w:r>
        <w:t>____________________________________________________________</w:t>
      </w:r>
    </w:p>
    <w:p w14:paraId="16A1DF72" w14:textId="77777777" w:rsidR="009E3E23" w:rsidRDefault="00000000">
      <w:pPr>
        <w:pStyle w:val="Heading2"/>
      </w:pPr>
      <w:r>
        <w:t>5. What we do not yet know</w:t>
      </w:r>
    </w:p>
    <w:p w14:paraId="5B05E31E" w14:textId="7DEF2171" w:rsidR="009E3E23" w:rsidRDefault="00000000">
      <w:r>
        <w:t>1. __</w:t>
      </w:r>
      <w:r w:rsidR="00BB7A0E">
        <w:t xml:space="preserve">Whether patients will interact with the system directly or </w:t>
      </w:r>
      <w:proofErr w:type="spellStart"/>
      <w:proofErr w:type="gramStart"/>
      <w:r w:rsidR="00BB7A0E">
        <w:t>weather</w:t>
      </w:r>
      <w:proofErr w:type="spellEnd"/>
      <w:proofErr w:type="gramEnd"/>
      <w:r w:rsidR="00BB7A0E">
        <w:t xml:space="preserve"> it will be admin / staff only in the first </w:t>
      </w:r>
      <w:proofErr w:type="spellStart"/>
      <w:r w:rsidR="00BB7A0E">
        <w:t>ver</w:t>
      </w:r>
      <w:proofErr w:type="spellEnd"/>
      <w:r w:rsidR="00BB7A0E">
        <w:t xml:space="preserve">? </w:t>
      </w:r>
      <w:r>
        <w:t>____________________________________________________________</w:t>
      </w:r>
    </w:p>
    <w:p w14:paraId="0BE6D36A" w14:textId="295A16D2" w:rsidR="009E3E23" w:rsidRDefault="00000000">
      <w:r>
        <w:t>2. _</w:t>
      </w:r>
      <w:r w:rsidR="00BB7A0E">
        <w:t xml:space="preserve">What data privacy and security requirements apply to </w:t>
      </w:r>
      <w:proofErr w:type="spellStart"/>
      <w:r w:rsidR="00BB7A0E">
        <w:t>stoing</w:t>
      </w:r>
      <w:proofErr w:type="spellEnd"/>
      <w:r w:rsidR="00BB7A0E">
        <w:t xml:space="preserve"> sensitive data (patient health </w:t>
      </w:r>
      <w:proofErr w:type="gramStart"/>
      <w:r w:rsidR="00BB7A0E">
        <w:t>information)</w:t>
      </w:r>
      <w:r>
        <w:t>_</w:t>
      </w:r>
      <w:proofErr w:type="gramEnd"/>
      <w:r>
        <w:t>____________________________________________________________</w:t>
      </w:r>
    </w:p>
    <w:p w14:paraId="314930FF" w14:textId="24E06660" w:rsidR="009E3E23" w:rsidRDefault="00000000">
      <w:r>
        <w:t>3. _</w:t>
      </w:r>
      <w:r w:rsidR="00BB7A0E">
        <w:t xml:space="preserve">Whether the system needs to integrate with any existing tools (like Calanders) in a later stage </w:t>
      </w:r>
      <w:r>
        <w:t>_____________________________________________________________</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4C33EE58" w14:textId="0CEFABDD" w:rsidR="004F4886" w:rsidRDefault="00061499">
      <w:r>
        <w:t xml:space="preserve">I can tell that the code stores appointments in a list of dictionaries and validates the </w:t>
      </w:r>
      <w:proofErr w:type="gramStart"/>
      <w:r>
        <w:t>patient</w:t>
      </w:r>
      <w:proofErr w:type="gramEnd"/>
      <w:r>
        <w:t xml:space="preserve"> name before adding one. I expect the main gaps to be no way for a receptionist to </w:t>
      </w:r>
      <w:proofErr w:type="gramStart"/>
      <w:r>
        <w:t>actually type</w:t>
      </w:r>
      <w:proofErr w:type="gramEnd"/>
      <w:r>
        <w:t xml:space="preserve"> in a real appointment (everything is hard-coded_, no check preventing same GP being double booked and no validation on the GP name or appointment time even though the </w:t>
      </w:r>
      <w:proofErr w:type="gramStart"/>
      <w:r>
        <w:t>patient</w:t>
      </w:r>
      <w:proofErr w:type="gramEnd"/>
      <w:r>
        <w:t xml:space="preserve"> name is checked.</w:t>
      </w:r>
    </w:p>
    <w:p w14:paraId="7650A945" w14:textId="77777777" w:rsidR="009E3E23" w:rsidRDefault="00000000">
      <w:pPr>
        <w:pStyle w:val="Heading2"/>
      </w:pPr>
      <w:r>
        <w:t>AI request</w:t>
      </w:r>
    </w:p>
    <w:p w14:paraId="0F7AA44C" w14:textId="61A0F375" w:rsidR="009E3E23" w:rsidRDefault="00000000">
      <w:r>
        <w:t xml:space="preserve">Act as a tutor. Explain this code and identify potential problems. Do not provide a complete replacement. Ask me questions that help </w:t>
      </w:r>
      <w:proofErr w:type="gramStart"/>
      <w:r>
        <w:t>me</w:t>
      </w:r>
      <w:proofErr w:type="gramEnd"/>
      <w:r>
        <w:t xml:space="preserve"> reason </w:t>
      </w:r>
      <w:proofErr w:type="gramStart"/>
      <w:r>
        <w:t>about</w:t>
      </w:r>
      <w:proofErr w:type="gramEnd"/>
      <w:r>
        <w:t xml:space="preserve"> the solution.</w:t>
      </w:r>
      <w:r w:rsidR="00061499">
        <w:t xml:space="preserve"> </w:t>
      </w:r>
    </w:p>
    <w:p w14:paraId="4155710B" w14:textId="33D1733C" w:rsidR="00061499" w:rsidRDefault="00061499">
      <w:r>
        <w:t xml:space="preserve">(sent with the stage 1 </w:t>
      </w:r>
      <w:proofErr w:type="spellStart"/>
      <w:r>
        <w:t>book_appointment</w:t>
      </w:r>
      <w:proofErr w:type="spellEnd"/>
      <w:r>
        <w:t xml:space="preserve"> / </w:t>
      </w:r>
      <w:proofErr w:type="spellStart"/>
      <w:r>
        <w:t>display_appointments</w:t>
      </w:r>
      <w:proofErr w:type="spellEnd"/>
      <w:r>
        <w:t xml:space="preserve"> prototype from the Lab activity) </w:t>
      </w:r>
    </w:p>
    <w:p w14:paraId="6EFD9E32" w14:textId="756BD44C" w:rsidR="009E3E23" w:rsidRDefault="00000000">
      <w:pPr>
        <w:pStyle w:val="Heading2"/>
      </w:pPr>
      <w:r>
        <w:t>Evaluate</w:t>
      </w:r>
      <w:r w:rsidR="00F63B29">
        <w:t xml:space="preserve"> (copilot gave 3 suggestions when given the above prompt)</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7FD502DB" w:rsidR="009E3E23" w:rsidRDefault="00F63B29">
            <w:r>
              <w:t>Add basic input handling (let receptionist type real values)</w:t>
            </w:r>
          </w:p>
        </w:tc>
        <w:tc>
          <w:tcPr>
            <w:tcW w:w="2016" w:type="dxa"/>
          </w:tcPr>
          <w:p w14:paraId="3EC404C7" w14:textId="141CDD5F" w:rsidR="009E3E23" w:rsidRDefault="00677DD0">
            <w:r>
              <w:t>Yes</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4095C405" w:rsidR="009E3E23" w:rsidRDefault="00F63B29">
            <w:r>
              <w:t>Yes</w:t>
            </w:r>
          </w:p>
        </w:tc>
      </w:tr>
      <w:tr w:rsidR="009E3E23" w14:paraId="14A1A75F" w14:textId="77777777">
        <w:tc>
          <w:tcPr>
            <w:tcW w:w="2016" w:type="dxa"/>
          </w:tcPr>
          <w:p w14:paraId="174C24A9" w14:textId="20E81A88" w:rsidR="009E3E23" w:rsidRDefault="00F63B29">
            <w:r>
              <w:t xml:space="preserve">Add simple validation rules (empty </w:t>
            </w:r>
            <w:proofErr w:type="spellStart"/>
            <w:r>
              <w:t>practioner</w:t>
            </w:r>
            <w:proofErr w:type="spellEnd"/>
            <w:r>
              <w:t xml:space="preserve"> name, time format, duplicate check)</w:t>
            </w:r>
          </w:p>
        </w:tc>
        <w:tc>
          <w:tcPr>
            <w:tcW w:w="2016" w:type="dxa"/>
          </w:tcPr>
          <w:p w14:paraId="5F271BD8" w14:textId="215D11D1" w:rsidR="009E3E23" w:rsidRDefault="004F4886">
            <w:r>
              <w:t>Yes</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1B6FDA61" w:rsidR="009E3E23" w:rsidRDefault="00F63B29">
            <w:r>
              <w:t xml:space="preserve">Add a search/filer function (by </w:t>
            </w:r>
            <w:proofErr w:type="spellStart"/>
            <w:r>
              <w:t>practioner</w:t>
            </w:r>
            <w:proofErr w:type="spellEnd"/>
            <w:r>
              <w:t xml:space="preserve"> or by day)</w:t>
            </w:r>
          </w:p>
        </w:tc>
        <w:tc>
          <w:tcPr>
            <w:tcW w:w="2016" w:type="dxa"/>
          </w:tcPr>
          <w:p w14:paraId="1B41A454" w14:textId="77777777" w:rsidR="009E3E23" w:rsidRDefault="009E3E23"/>
        </w:tc>
        <w:tc>
          <w:tcPr>
            <w:tcW w:w="2016" w:type="dxa"/>
          </w:tcPr>
          <w:p w14:paraId="4049F9A4" w14:textId="3D7710DE" w:rsidR="009E3E23" w:rsidRDefault="009E3E23"/>
        </w:tc>
        <w:tc>
          <w:tcPr>
            <w:tcW w:w="2016" w:type="dxa"/>
          </w:tcPr>
          <w:p w14:paraId="70FADB39" w14:textId="77777777" w:rsidR="009E3E23" w:rsidRDefault="009E3E23"/>
        </w:tc>
        <w:tc>
          <w:tcPr>
            <w:tcW w:w="2016" w:type="dxa"/>
          </w:tcPr>
          <w:p w14:paraId="62B900F5" w14:textId="6F25C0A4" w:rsidR="009E3E23" w:rsidRDefault="00677DD0">
            <w:r>
              <w:t>Yes</w:t>
            </w:r>
          </w:p>
        </w:tc>
      </w:tr>
    </w:tbl>
    <w:p w14:paraId="6807744F" w14:textId="77777777" w:rsidR="009E3E23" w:rsidRDefault="00000000">
      <w:pPr>
        <w:pStyle w:val="Heading2"/>
      </w:pPr>
      <w:r>
        <w:t>Decide</w:t>
      </w:r>
    </w:p>
    <w:p w14:paraId="0105E7F3" w14:textId="769EBD22" w:rsidR="009E3E23" w:rsidRDefault="00000000">
      <w:r>
        <w:t>For each significant suggestion: Accept / Modify / Reject / Keep unverified.</w:t>
      </w:r>
    </w:p>
    <w:p w14:paraId="74905770" w14:textId="55200065" w:rsidR="00F63B29" w:rsidRDefault="00F63B29" w:rsidP="00F63B29">
      <w:pPr>
        <w:pStyle w:val="ListParagraph"/>
        <w:numPr>
          <w:ilvl w:val="0"/>
          <w:numId w:val="10"/>
        </w:numPr>
      </w:pPr>
      <w:r>
        <w:t xml:space="preserve">Add basic input handling, keep unverified / deferred. Useful, but out of scope for this stage, part B uses fixed test data rather than live </w:t>
      </w:r>
      <w:proofErr w:type="gramStart"/>
      <w:r>
        <w:t>entry</w:t>
      </w:r>
      <w:proofErr w:type="gramEnd"/>
      <w:r>
        <w:t xml:space="preserve"> so this is a good candidate for a later stage rather than now. </w:t>
      </w:r>
    </w:p>
    <w:p w14:paraId="10F948E9" w14:textId="40B7AACB" w:rsidR="00F63B29" w:rsidRDefault="00F63B29" w:rsidP="00F63B29">
      <w:pPr>
        <w:pStyle w:val="ListParagraph"/>
        <w:numPr>
          <w:ilvl w:val="0"/>
          <w:numId w:val="10"/>
        </w:numPr>
      </w:pPr>
      <w:r>
        <w:t xml:space="preserve">Add simple validation rules, modify. Of the </w:t>
      </w:r>
      <w:proofErr w:type="gramStart"/>
      <w:r>
        <w:t>three validation</w:t>
      </w:r>
      <w:proofErr w:type="gramEnd"/>
      <w:r>
        <w:t xml:space="preserve"> idea in the suggestion, only the duplicate booking check was implemented and verified as it is most relevant to a specific client problem. (more than this goes beyond the one controlled improvement)</w:t>
      </w:r>
    </w:p>
    <w:p w14:paraId="4CE57401" w14:textId="222F3A2A" w:rsidR="00F63B29" w:rsidRDefault="00F63B29" w:rsidP="00F63B29">
      <w:pPr>
        <w:pStyle w:val="ListParagraph"/>
        <w:numPr>
          <w:ilvl w:val="0"/>
          <w:numId w:val="10"/>
        </w:numPr>
      </w:pPr>
      <w:r>
        <w:t xml:space="preserve">Add a search / filter function, keep unverified. </w:t>
      </w:r>
      <w:proofErr w:type="gramStart"/>
      <w:r>
        <w:t>Reasonable</w:t>
      </w:r>
      <w:proofErr w:type="gramEnd"/>
      <w:r>
        <w:t xml:space="preserve"> however not tied to any problems stated in the case study.</w:t>
      </w:r>
    </w:p>
    <w:p w14:paraId="5AA0024F" w14:textId="08070855" w:rsidR="009E3E23" w:rsidRDefault="00000000">
      <w:pPr>
        <w:pStyle w:val="Heading2"/>
      </w:pPr>
      <w:r>
        <w:t>Verify</w:t>
      </w:r>
      <w:r w:rsidR="00F27B68">
        <w:t xml:space="preserve"> </w:t>
      </w:r>
      <w:r w:rsidR="00677DD0">
        <w:t xml:space="preserve">  </w:t>
      </w:r>
    </w:p>
    <w:p w14:paraId="5528456C" w14:textId="77777777" w:rsidR="00CC2E5C" w:rsidRDefault="00000000">
      <w:pPr>
        <w:pStyle w:val="ListBullet"/>
      </w:pPr>
      <w:r>
        <w:t>Run the code</w:t>
      </w:r>
      <w:r w:rsidR="00DC797A">
        <w:t xml:space="preserve"> – done. Both the task1 and enhanced versions run</w:t>
      </w:r>
      <w:r w:rsidR="00CC2E5C">
        <w:t xml:space="preserve"> without errors: </w:t>
      </w:r>
    </w:p>
    <w:p w14:paraId="6E5FFF8C" w14:textId="77777777" w:rsidR="004B6EFC" w:rsidRDefault="004B6EFC" w:rsidP="004B6EFC">
      <w:pPr>
        <w:pStyle w:val="ListBullet"/>
        <w:numPr>
          <w:ilvl w:val="0"/>
          <w:numId w:val="0"/>
        </w:numPr>
        <w:ind w:left="360" w:hanging="360"/>
      </w:pPr>
    </w:p>
    <w:p w14:paraId="494BF494" w14:textId="58BC168C" w:rsidR="004B6EFC" w:rsidRDefault="00B9038B" w:rsidP="004B6EFC">
      <w:pPr>
        <w:pStyle w:val="ListBullet"/>
        <w:numPr>
          <w:ilvl w:val="0"/>
          <w:numId w:val="0"/>
        </w:numPr>
        <w:ind w:left="360" w:hanging="360"/>
      </w:pPr>
      <w:r>
        <w:rPr>
          <w:noProof/>
        </w:rPr>
        <w:lastRenderedPageBreak/>
        <mc:AlternateContent>
          <mc:Choice Requires="wps">
            <w:drawing>
              <wp:inline distT="0" distB="0" distL="0" distR="0" wp14:anchorId="79100896" wp14:editId="6D37B26B">
                <wp:extent cx="304800" cy="304800"/>
                <wp:effectExtent l="0" t="0" r="0" b="0"/>
                <wp:docPr id="145203153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F43A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E3EF0">
        <w:rPr>
          <w:noProof/>
        </w:rPr>
        <w:drawing>
          <wp:inline distT="0" distB="0" distL="0" distR="0" wp14:anchorId="015ECF8E" wp14:editId="614E25E7">
            <wp:extent cx="5124450" cy="2670839"/>
            <wp:effectExtent l="0" t="0" r="0" b="0"/>
            <wp:docPr id="1302185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4938" cy="2676305"/>
                    </a:xfrm>
                    <a:prstGeom prst="rect">
                      <a:avLst/>
                    </a:prstGeom>
                    <a:noFill/>
                    <a:ln>
                      <a:noFill/>
                    </a:ln>
                  </pic:spPr>
                </pic:pic>
              </a:graphicData>
            </a:graphic>
          </wp:inline>
        </w:drawing>
      </w:r>
    </w:p>
    <w:p w14:paraId="3D6A21DC" w14:textId="70E3608A" w:rsidR="00CE3EF0" w:rsidRDefault="00506035" w:rsidP="004B6EFC">
      <w:pPr>
        <w:pStyle w:val="ListBullet"/>
        <w:numPr>
          <w:ilvl w:val="0"/>
          <w:numId w:val="0"/>
        </w:numPr>
        <w:ind w:left="360" w:hanging="360"/>
      </w:pPr>
      <w:r>
        <w:rPr>
          <w:noProof/>
        </w:rPr>
        <w:drawing>
          <wp:inline distT="0" distB="0" distL="0" distR="0" wp14:anchorId="01C6C1A2" wp14:editId="7E96F42E">
            <wp:extent cx="5581650" cy="2928151"/>
            <wp:effectExtent l="0" t="0" r="0" b="5715"/>
            <wp:docPr id="755065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7864" cy="2947149"/>
                    </a:xfrm>
                    <a:prstGeom prst="rect">
                      <a:avLst/>
                    </a:prstGeom>
                    <a:noFill/>
                    <a:ln>
                      <a:noFill/>
                    </a:ln>
                  </pic:spPr>
                </pic:pic>
              </a:graphicData>
            </a:graphic>
          </wp:inline>
        </w:drawing>
      </w:r>
    </w:p>
    <w:p w14:paraId="5713B5FA" w14:textId="77777777" w:rsidR="00CC2E5C" w:rsidRDefault="00CC2E5C" w:rsidP="00CC2E5C">
      <w:pPr>
        <w:pStyle w:val="ListBullet"/>
        <w:numPr>
          <w:ilvl w:val="0"/>
          <w:numId w:val="0"/>
        </w:numPr>
        <w:ind w:left="360" w:hanging="360"/>
      </w:pPr>
    </w:p>
    <w:p w14:paraId="478570E8" w14:textId="04FC1DE6" w:rsidR="009E3E23" w:rsidRDefault="00DC797A" w:rsidP="00CC2E5C">
      <w:pPr>
        <w:pStyle w:val="ListBullet"/>
        <w:numPr>
          <w:ilvl w:val="0"/>
          <w:numId w:val="0"/>
        </w:numPr>
        <w:ind w:left="360" w:hanging="360"/>
      </w:pPr>
      <w:r>
        <w:t xml:space="preserve"> </w:t>
      </w:r>
    </w:p>
    <w:p w14:paraId="65496246" w14:textId="17AA0348" w:rsidR="009E3E23" w:rsidRDefault="00000000">
      <w:pPr>
        <w:pStyle w:val="ListBullet"/>
      </w:pPr>
      <w:r>
        <w:t>Test normal input</w:t>
      </w:r>
      <w:r w:rsidR="00DC797A">
        <w:t xml:space="preserve"> – done. </w:t>
      </w:r>
      <w:proofErr w:type="spellStart"/>
      <w:r w:rsidR="00DC797A">
        <w:t>Book_</w:t>
      </w:r>
      <w:proofErr w:type="gramStart"/>
      <w:r w:rsidR="00DC797A">
        <w:t>appointment</w:t>
      </w:r>
      <w:proofErr w:type="spellEnd"/>
      <w:r w:rsidR="00CC2E5C">
        <w:t>(</w:t>
      </w:r>
      <w:proofErr w:type="gramEnd"/>
      <w:r w:rsidR="00CC2E5C">
        <w:t xml:space="preserve">“Cara Lee”, “Dr. Amir Khan”, “2024-07-20 01:00 PM”) is stored and shows up in </w:t>
      </w:r>
      <w:proofErr w:type="spellStart"/>
      <w:r w:rsidR="00CC2E5C">
        <w:t>display_</w:t>
      </w:r>
      <w:proofErr w:type="gramStart"/>
      <w:r w:rsidR="00CC2E5C">
        <w:t>appointments</w:t>
      </w:r>
      <w:proofErr w:type="spellEnd"/>
      <w:r w:rsidR="00CC2E5C">
        <w:t>(</w:t>
      </w:r>
      <w:proofErr w:type="gramEnd"/>
      <w:r w:rsidR="00CC2E5C">
        <w:t>). Still works after the duplicate check was added:</w:t>
      </w:r>
    </w:p>
    <w:p w14:paraId="48D9E018" w14:textId="700D291E" w:rsidR="00506035" w:rsidRDefault="00506035" w:rsidP="00506035">
      <w:pPr>
        <w:pStyle w:val="ListBullet"/>
        <w:numPr>
          <w:ilvl w:val="0"/>
          <w:numId w:val="0"/>
        </w:numPr>
        <w:ind w:left="360" w:hanging="360"/>
      </w:pPr>
    </w:p>
    <w:p w14:paraId="6049B593" w14:textId="0474B0BB" w:rsidR="00E2304A" w:rsidRDefault="00E2304A" w:rsidP="00506035">
      <w:pPr>
        <w:pStyle w:val="ListBullet"/>
        <w:numPr>
          <w:ilvl w:val="0"/>
          <w:numId w:val="0"/>
        </w:numPr>
        <w:ind w:left="360" w:hanging="360"/>
      </w:pPr>
      <w:r>
        <w:rPr>
          <w:noProof/>
        </w:rPr>
        <w:lastRenderedPageBreak/>
        <w:drawing>
          <wp:inline distT="0" distB="0" distL="0" distR="0" wp14:anchorId="277201AA" wp14:editId="1309F4F5">
            <wp:extent cx="6384290" cy="3230217"/>
            <wp:effectExtent l="0" t="0" r="0" b="8890"/>
            <wp:docPr id="1479916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b="5971"/>
                    <a:stretch>
                      <a:fillRect/>
                    </a:stretch>
                  </pic:blipFill>
                  <pic:spPr bwMode="auto">
                    <a:xfrm>
                      <a:off x="0" y="0"/>
                      <a:ext cx="6384290" cy="3230217"/>
                    </a:xfrm>
                    <a:prstGeom prst="rect">
                      <a:avLst/>
                    </a:prstGeom>
                    <a:noFill/>
                    <a:ln>
                      <a:noFill/>
                    </a:ln>
                    <a:extLst>
                      <a:ext uri="{53640926-AAD7-44D8-BBD7-CCE9431645EC}">
                        <a14:shadowObscured xmlns:a14="http://schemas.microsoft.com/office/drawing/2010/main"/>
                      </a:ext>
                    </a:extLst>
                  </pic:spPr>
                </pic:pic>
              </a:graphicData>
            </a:graphic>
          </wp:inline>
        </w:drawing>
      </w:r>
    </w:p>
    <w:p w14:paraId="2F73A657" w14:textId="77777777" w:rsidR="00CC2E5C" w:rsidRDefault="00CC2E5C" w:rsidP="00CC2E5C">
      <w:pPr>
        <w:pStyle w:val="ListBullet"/>
        <w:numPr>
          <w:ilvl w:val="0"/>
          <w:numId w:val="0"/>
        </w:numPr>
        <w:ind w:left="360" w:hanging="360"/>
      </w:pPr>
    </w:p>
    <w:p w14:paraId="4A1F8CBD" w14:textId="2FE6724C" w:rsidR="00CC2E5C" w:rsidRDefault="00000000" w:rsidP="00CC2E5C">
      <w:pPr>
        <w:pStyle w:val="ListBullet"/>
      </w:pPr>
      <w:r>
        <w:t>Test unusual input</w:t>
      </w:r>
      <w:r w:rsidR="00CC2E5C">
        <w:t xml:space="preserve"> – done. Blank Patient name raises </w:t>
      </w:r>
      <w:proofErr w:type="spellStart"/>
      <w:r w:rsidR="00CC2E5C">
        <w:t>ValueError</w:t>
      </w:r>
      <w:proofErr w:type="spellEnd"/>
      <w:r w:rsidR="00CC2E5C">
        <w:t xml:space="preserve">. Duplicate practitioner + time was accepted before my change and now raises </w:t>
      </w:r>
      <w:proofErr w:type="spellStart"/>
      <w:r w:rsidR="00CC2E5C">
        <w:t>ValueError</w:t>
      </w:r>
      <w:proofErr w:type="spellEnd"/>
      <w:r w:rsidR="00CC2E5C">
        <w:t>. Still accepted: practitioner=None, time=None, blank practitioner, and time</w:t>
      </w:r>
      <w:proofErr w:type="gramStart"/>
      <w:r w:rsidR="00CC2E5C">
        <w:t>=”banana</w:t>
      </w:r>
      <w:proofErr w:type="gramEnd"/>
      <w:r w:rsidR="00CC2E5C">
        <w:t>”:</w:t>
      </w:r>
    </w:p>
    <w:p w14:paraId="7FE17027" w14:textId="3BF9C7A8" w:rsidR="00071EA6" w:rsidRDefault="00BA771E" w:rsidP="00071EA6">
      <w:pPr>
        <w:pStyle w:val="ListBullet"/>
        <w:numPr>
          <w:ilvl w:val="0"/>
          <w:numId w:val="0"/>
        </w:numPr>
        <w:ind w:left="360" w:hanging="360"/>
      </w:pPr>
      <w:r>
        <w:rPr>
          <w:noProof/>
        </w:rPr>
        <w:drawing>
          <wp:inline distT="0" distB="0" distL="0" distR="0" wp14:anchorId="786D3E63" wp14:editId="11FF4B50">
            <wp:extent cx="6396355" cy="3243262"/>
            <wp:effectExtent l="0" t="0" r="4445" b="0"/>
            <wp:docPr id="643298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9">
                      <a:extLst>
                        <a:ext uri="{28A0092B-C50C-407E-A947-70E740481C1C}">
                          <a14:useLocalDpi xmlns:a14="http://schemas.microsoft.com/office/drawing/2010/main" val="0"/>
                        </a:ext>
                      </a:extLst>
                    </a:blip>
                    <a:srcRect b="8105"/>
                    <a:stretch>
                      <a:fillRect/>
                    </a:stretch>
                  </pic:blipFill>
                  <pic:spPr bwMode="auto">
                    <a:xfrm>
                      <a:off x="0" y="0"/>
                      <a:ext cx="6396355" cy="3243262"/>
                    </a:xfrm>
                    <a:prstGeom prst="rect">
                      <a:avLst/>
                    </a:prstGeom>
                    <a:noFill/>
                    <a:ln>
                      <a:noFill/>
                    </a:ln>
                    <a:extLst>
                      <a:ext uri="{53640926-AAD7-44D8-BBD7-CCE9431645EC}">
                        <a14:shadowObscured xmlns:a14="http://schemas.microsoft.com/office/drawing/2010/main"/>
                      </a:ext>
                    </a:extLst>
                  </pic:spPr>
                </pic:pic>
              </a:graphicData>
            </a:graphic>
          </wp:inline>
        </w:drawing>
      </w:r>
    </w:p>
    <w:p w14:paraId="1B9F0633" w14:textId="36BB9757" w:rsidR="00CC2E5C" w:rsidRDefault="00EB595F" w:rsidP="00CC2E5C">
      <w:pPr>
        <w:pStyle w:val="ListBullet"/>
        <w:numPr>
          <w:ilvl w:val="0"/>
          <w:numId w:val="0"/>
        </w:numPr>
      </w:pPr>
      <w:r>
        <w:rPr>
          <w:noProof/>
        </w:rPr>
        <w:lastRenderedPageBreak/>
        <w:drawing>
          <wp:inline distT="0" distB="0" distL="0" distR="0" wp14:anchorId="55A9B441" wp14:editId="6A74FEAC">
            <wp:extent cx="3381432" cy="3346174"/>
            <wp:effectExtent l="0" t="0" r="0" b="6985"/>
            <wp:docPr id="595687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87152" cy="3351835"/>
                    </a:xfrm>
                    <a:prstGeom prst="rect">
                      <a:avLst/>
                    </a:prstGeom>
                    <a:noFill/>
                    <a:ln>
                      <a:noFill/>
                    </a:ln>
                  </pic:spPr>
                </pic:pic>
              </a:graphicData>
            </a:graphic>
          </wp:inline>
        </w:drawing>
      </w:r>
    </w:p>
    <w:p w14:paraId="3F2E0ACD" w14:textId="58C1E7DE" w:rsidR="009E3E23" w:rsidRDefault="00000000">
      <w:pPr>
        <w:pStyle w:val="ListBullet"/>
      </w:pPr>
      <w:r>
        <w:t>Compare with requirements</w:t>
      </w:r>
      <w:r w:rsidR="00CC2E5C">
        <w:t xml:space="preserve"> – done: Checked each copilot suggestion against the case study problem list. Only duplicate </w:t>
      </w:r>
      <w:proofErr w:type="gramStart"/>
      <w:r w:rsidR="00CC2E5C">
        <w:t>check</w:t>
      </w:r>
      <w:proofErr w:type="gramEnd"/>
      <w:r w:rsidR="00CC2E5C">
        <w:t xml:space="preserve"> matched a stated client problem, which is why it was the one I implemented</w:t>
      </w:r>
    </w:p>
    <w:p w14:paraId="646140BF" w14:textId="77777777" w:rsidR="009E3E23" w:rsidRDefault="00000000">
      <w:pPr>
        <w:pStyle w:val="ListBullet"/>
      </w:pPr>
      <w:r>
        <w:t>Ask tutor/peer</w:t>
      </w:r>
    </w:p>
    <w:p w14:paraId="01FDDD45" w14:textId="7C91AE3B" w:rsidR="009E3E23" w:rsidRDefault="00000000">
      <w:pPr>
        <w:pStyle w:val="ListBullet"/>
      </w:pPr>
      <w:r>
        <w:t>Check documentation</w:t>
      </w:r>
      <w:r w:rsidR="00CC2E5C">
        <w:t xml:space="preserve"> – done. </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5F018634" w14:textId="5971FCDC" w:rsidR="00677DD0" w:rsidRDefault="00677DD0">
      <w:proofErr w:type="gramStart"/>
      <w:r>
        <w:t>Yes</w:t>
      </w:r>
      <w:proofErr w:type="gramEnd"/>
      <w:r>
        <w:t xml:space="preserve"> I can explain it. </w:t>
      </w:r>
      <w:proofErr w:type="spellStart"/>
      <w:r>
        <w:t>Book_appoitment</w:t>
      </w:r>
      <w:proofErr w:type="spellEnd"/>
      <w:r>
        <w:t xml:space="preserve"> first checks the </w:t>
      </w:r>
      <w:proofErr w:type="gramStart"/>
      <w:r>
        <w:t>patient</w:t>
      </w:r>
      <w:proofErr w:type="gramEnd"/>
      <w:r>
        <w:t xml:space="preserve"> name is not empty, then loops through the existing appointments list and compares each stored </w:t>
      </w:r>
      <w:proofErr w:type="spellStart"/>
      <w:r>
        <w:t>practioner</w:t>
      </w:r>
      <w:proofErr w:type="spellEnd"/>
      <w:r>
        <w:t xml:space="preserve"> and time against the ones being booked. If both match it raises an error, </w:t>
      </w:r>
      <w:proofErr w:type="gramStart"/>
      <w:r>
        <w:t>the</w:t>
      </w:r>
      <w:proofErr w:type="gramEnd"/>
      <w:r>
        <w:t xml:space="preserve"> </w:t>
      </w:r>
      <w:proofErr w:type="spellStart"/>
      <w:r>
        <w:t>the</w:t>
      </w:r>
      <w:proofErr w:type="spellEnd"/>
      <w:r>
        <w:t xml:space="preserve"> duplicate never gets into the list. </w:t>
      </w:r>
      <w:proofErr w:type="gramStart"/>
      <w:r>
        <w:t>Otherwise</w:t>
      </w:r>
      <w:proofErr w:type="gramEnd"/>
      <w:r>
        <w:t xml:space="preserve"> it builds a dictionary with the three keys and appends it. Display_appoitments handles the empty case first, then loops and prints one line per appointment</w:t>
      </w:r>
    </w:p>
    <w:p w14:paraId="05BB8703" w14:textId="694F8DB0" w:rsidR="00677DD0" w:rsidRDefault="00677DD0">
      <w:r>
        <w:t xml:space="preserve">I still need to understand how to properly validate a date or time string, copilot named this as a </w:t>
      </w:r>
      <w:r w:rsidR="00C068FF">
        <w:t>problem</w:t>
      </w:r>
      <w:r>
        <w:t xml:space="preserve"> but didn’t say how to do it. As well as whether raising an exception is the right response to a duplicate booking or whether a real system should return a message and let the receptionist pick </w:t>
      </w:r>
      <w:r w:rsidR="00C068FF">
        <w:t>another</w:t>
      </w:r>
      <w:r>
        <w:t xml:space="preserve"> slot. Finally, how the appointments list would survive the </w:t>
      </w:r>
      <w:proofErr w:type="gramStart"/>
      <w:r>
        <w:t>program closing</w:t>
      </w:r>
      <w:proofErr w:type="gramEnd"/>
      <w:r>
        <w:t xml:space="preserve">. </w:t>
      </w:r>
    </w:p>
    <w:p w14:paraId="33DBA4B6" w14:textId="77777777" w:rsidR="00677DD0" w:rsidRDefault="00677DD0"/>
    <w:p w14:paraId="131F6E9C" w14:textId="77777777" w:rsidR="00F27B68" w:rsidRDefault="00F27B68"/>
    <w:sectPr w:rsidR="00F27B6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2AD6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E25892"/>
    <w:multiLevelType w:val="hybridMultilevel"/>
    <w:tmpl w:val="B792FB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1167403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499"/>
    <w:rsid w:val="000701E5"/>
    <w:rsid w:val="00071EA6"/>
    <w:rsid w:val="0015074B"/>
    <w:rsid w:val="00271F6A"/>
    <w:rsid w:val="0029639D"/>
    <w:rsid w:val="00326F90"/>
    <w:rsid w:val="00371039"/>
    <w:rsid w:val="004B6EFC"/>
    <w:rsid w:val="004F4886"/>
    <w:rsid w:val="00506035"/>
    <w:rsid w:val="00571C96"/>
    <w:rsid w:val="00574531"/>
    <w:rsid w:val="005C24F9"/>
    <w:rsid w:val="00667D27"/>
    <w:rsid w:val="00677DD0"/>
    <w:rsid w:val="009E3E23"/>
    <w:rsid w:val="00A712A2"/>
    <w:rsid w:val="00AA1D8D"/>
    <w:rsid w:val="00B47730"/>
    <w:rsid w:val="00B9038B"/>
    <w:rsid w:val="00BA771E"/>
    <w:rsid w:val="00BB7A0E"/>
    <w:rsid w:val="00C068FF"/>
    <w:rsid w:val="00CB0664"/>
    <w:rsid w:val="00CC2E5C"/>
    <w:rsid w:val="00CE3EF0"/>
    <w:rsid w:val="00DC797A"/>
    <w:rsid w:val="00E2304A"/>
    <w:rsid w:val="00EB595F"/>
    <w:rsid w:val="00F27B68"/>
    <w:rsid w:val="00F63B29"/>
    <w:rsid w:val="00FC693F"/>
    <w:rsid w:val="00FD3D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.P</cp:lastModifiedBy>
  <cp:revision>14</cp:revision>
  <dcterms:created xsi:type="dcterms:W3CDTF">2026-09-02T08:09:00Z</dcterms:created>
  <dcterms:modified xsi:type="dcterms:W3CDTF">2026-09-02T09:51:00Z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