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000000">
        <w:t xml:space="preserve">3 </w:t>
      </w:r>
      <w:r>
        <w:t>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77777777" w:rsidR="003D6BF5" w:rsidRDefault="00000000">
      <w:r>
        <w:t>Highlight nouns, verbs and business rules in SmartCare v0.2.</w:t>
      </w:r>
    </w:p>
    <w:p w14:paraId="125DAA54" w14:textId="1A118866" w:rsidR="00B42555" w:rsidRDefault="00B42555">
      <w:r>
        <w:t>Nouns: Patient, Practitioner, Appointment, Patient Record, Practitioner Record, Appointment Status, Appointment Hist</w:t>
      </w:r>
      <w:r w:rsidR="00962911">
        <w:t xml:space="preserve">ory, date/time, patient name, practitioner name, date range, count </w:t>
      </w:r>
    </w:p>
    <w:p w14:paraId="2ECDAC03" w14:textId="09CC1B73" w:rsidR="00745704" w:rsidRDefault="00745704">
      <w:r>
        <w:t>Verbs: Create, book, reject, assign, change status, cancel, retain, display, search, match, report, count.</w:t>
      </w:r>
    </w:p>
    <w:p w14:paraId="2FB23BFE" w14:textId="756AA92F" w:rsidR="0092460A" w:rsidRDefault="0092460A">
      <w:r>
        <w:t xml:space="preserve">Business Rules: </w:t>
      </w:r>
    </w:p>
    <w:p w14:paraId="0DE03A2F" w14:textId="7262ABF7" w:rsidR="00BC49BE" w:rsidRPr="00BC49BE" w:rsidRDefault="00BC49BE" w:rsidP="00BC49BE">
      <w:pPr>
        <w:pStyle w:val="ListParagraph"/>
        <w:numPr>
          <w:ilvl w:val="0"/>
          <w:numId w:val="11"/>
        </w:numPr>
      </w:pPr>
      <w:r w:rsidRPr="00BC49BE">
        <w:t xml:space="preserve">A practitioner cannot hold two appointments </w:t>
      </w:r>
      <w:proofErr w:type="gramStart"/>
      <w:r w:rsidRPr="00BC49BE">
        <w:t>at</w:t>
      </w:r>
      <w:proofErr w:type="gramEnd"/>
      <w:r w:rsidRPr="00BC49BE">
        <w:t xml:space="preserve"> the same date and time (FR-04).</w:t>
      </w:r>
    </w:p>
    <w:p w14:paraId="6E24E0F5" w14:textId="50E56D9D" w:rsidR="00BC49BE" w:rsidRPr="00BC49BE" w:rsidRDefault="00BC49BE" w:rsidP="00BC49BE">
      <w:pPr>
        <w:pStyle w:val="ListParagraph"/>
        <w:numPr>
          <w:ilvl w:val="0"/>
          <w:numId w:val="11"/>
        </w:numPr>
      </w:pPr>
      <w:r w:rsidRPr="00BC49BE">
        <w:t>A booking with an empty patient or practitioner name is rejected, naming the missing field (FR-05).</w:t>
      </w:r>
    </w:p>
    <w:p w14:paraId="17D70693" w14:textId="6007A179" w:rsidR="00BC49BE" w:rsidRPr="00BC49BE" w:rsidRDefault="00BC49BE" w:rsidP="00BC49BE">
      <w:pPr>
        <w:pStyle w:val="ListParagraph"/>
        <w:numPr>
          <w:ilvl w:val="0"/>
          <w:numId w:val="11"/>
        </w:numPr>
      </w:pPr>
      <w:r w:rsidRPr="00BC49BE">
        <w:t xml:space="preserve">A new appointment starts with a </w:t>
      </w:r>
      <w:proofErr w:type="gramStart"/>
      <w:r w:rsidRPr="00BC49BE">
        <w:t>status of Booked</w:t>
      </w:r>
      <w:proofErr w:type="gramEnd"/>
      <w:r w:rsidRPr="00BC49BE">
        <w:t xml:space="preserve"> (FR-03).</w:t>
      </w:r>
    </w:p>
    <w:p w14:paraId="2F23FAB6" w14:textId="5C24DB6E" w:rsidR="00BC49BE" w:rsidRPr="00BC49BE" w:rsidRDefault="00BC49BE" w:rsidP="00BC49BE">
      <w:pPr>
        <w:pStyle w:val="ListParagraph"/>
        <w:numPr>
          <w:ilvl w:val="0"/>
          <w:numId w:val="11"/>
        </w:numPr>
      </w:pPr>
      <w:r w:rsidRPr="00BC49BE">
        <w:t>Cancelled and past appointments are retained, not removed (FR-08).</w:t>
      </w:r>
    </w:p>
    <w:p w14:paraId="1255F2A2" w14:textId="74A4650E" w:rsidR="00BC49BE" w:rsidRPr="00BC49BE" w:rsidRDefault="00BC49BE" w:rsidP="00BC49BE">
      <w:pPr>
        <w:pStyle w:val="ListParagraph"/>
        <w:numPr>
          <w:ilvl w:val="0"/>
          <w:numId w:val="11"/>
        </w:numPr>
      </w:pPr>
      <w:r w:rsidRPr="00BC49BE">
        <w:t>Patient search is a case-insensitive partial match (FR-11 amended).</w:t>
      </w:r>
    </w:p>
    <w:p w14:paraId="0649F484" w14:textId="5878E7FF" w:rsidR="00BC49BE" w:rsidRPr="00BC49BE" w:rsidRDefault="00BC49BE" w:rsidP="00BC49BE">
      <w:pPr>
        <w:pStyle w:val="ListParagraph"/>
        <w:numPr>
          <w:ilvl w:val="0"/>
          <w:numId w:val="11"/>
        </w:numPr>
      </w:pPr>
      <w:r w:rsidRPr="00BC49BE">
        <w:t>The appointment count includes Booked and Attended only (FR-12 amended).</w:t>
      </w:r>
    </w:p>
    <w:p w14:paraId="5E362040" w14:textId="5729500A" w:rsidR="00BC49BE" w:rsidRPr="00BC49BE" w:rsidRDefault="00BC49BE" w:rsidP="00BC49BE">
      <w:pPr>
        <w:pStyle w:val="ListParagraph"/>
        <w:numPr>
          <w:ilvl w:val="0"/>
          <w:numId w:val="11"/>
        </w:numPr>
      </w:pPr>
      <w:r w:rsidRPr="00BC49BE">
        <w:t>Patient, practitioner and date/time never change after creation; only status changes (NFR-06 amended).</w:t>
      </w:r>
    </w:p>
    <w:p w14:paraId="72C9F6D9" w14:textId="304AA141" w:rsidR="0092460A" w:rsidRDefault="00BC49BE" w:rsidP="00BC49BE">
      <w:pPr>
        <w:pStyle w:val="ListParagraph"/>
        <w:numPr>
          <w:ilvl w:val="0"/>
          <w:numId w:val="11"/>
        </w:numPr>
      </w:pPr>
      <w:r>
        <w:t>T</w:t>
      </w:r>
      <w:r w:rsidRPr="00BC49BE">
        <w:t xml:space="preserve">here is no </w:t>
      </w:r>
      <w:proofErr w:type="gramStart"/>
      <w:r w:rsidRPr="00BC49BE">
        <w:t>edit</w:t>
      </w:r>
      <w:proofErr w:type="gramEnd"/>
      <w:r w:rsidRPr="00BC49BE">
        <w:t xml:space="preserve"> capability: correcting an appointment means cancelling and rebooking (Stage 2 assumption).</w:t>
      </w:r>
    </w:p>
    <w:p w14:paraId="6B025F53" w14:textId="77777777" w:rsidR="003D6BF5" w:rsidRDefault="00000000">
      <w:pPr>
        <w:pStyle w:val="Heading1"/>
      </w:pPr>
      <w:r>
        <w:t>B</w:t>
      </w:r>
      <w:r>
        <w:t xml:space="preserve"> - Candidate Classes</w:t>
      </w:r>
    </w:p>
    <w:p w14:paraId="550FDBC0" w14:textId="77777777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p w14:paraId="57E62B03" w14:textId="77777777" w:rsidR="00B64F48" w:rsidRPr="00B64F48" w:rsidRDefault="00B64F48" w:rsidP="00B64F48">
      <w:r w:rsidRPr="00B64F48">
        <w:rPr>
          <w:b/>
        </w:rPr>
        <w:t>Accepted</w:t>
      </w:r>
    </w:p>
    <w:p w14:paraId="340CE676" w14:textId="77777777" w:rsidR="00B64F48" w:rsidRPr="00B64F48" w:rsidRDefault="00B64F48" w:rsidP="00B64F48">
      <w:r w:rsidRPr="00B64F48">
        <w:t xml:space="preserve">Patient (FR-01, FR-05, FR-11). State: name. </w:t>
      </w:r>
      <w:proofErr w:type="spellStart"/>
      <w:r w:rsidRPr="00B64F48">
        <w:t>Behaviour</w:t>
      </w:r>
      <w:proofErr w:type="spellEnd"/>
      <w:r w:rsidRPr="00B64F48">
        <w:t>: matches a search term, validates its name.</w:t>
      </w:r>
    </w:p>
    <w:p w14:paraId="6DF20492" w14:textId="77777777" w:rsidR="00B64F48" w:rsidRPr="00B64F48" w:rsidRDefault="00B64F48" w:rsidP="00B64F48">
      <w:r w:rsidRPr="00B64F48">
        <w:t xml:space="preserve">Practitioner (FR-02, FR-05). State: name. </w:t>
      </w:r>
      <w:proofErr w:type="spellStart"/>
      <w:r w:rsidRPr="00B64F48">
        <w:t>Behaviour</w:t>
      </w:r>
      <w:proofErr w:type="spellEnd"/>
      <w:r w:rsidRPr="00B64F48">
        <w:t>: validates its name.</w:t>
      </w:r>
    </w:p>
    <w:p w14:paraId="78A64EB8" w14:textId="77777777" w:rsidR="00B64F48" w:rsidRPr="00B64F48" w:rsidRDefault="00B64F48" w:rsidP="00B64F48">
      <w:r w:rsidRPr="00B64F48">
        <w:t xml:space="preserve">Appointment (FR-03, FR-06, FR-07). State: patient, practitioner, date/time, status. </w:t>
      </w:r>
      <w:proofErr w:type="spellStart"/>
      <w:r w:rsidRPr="00B64F48">
        <w:t>Behaviour</w:t>
      </w:r>
      <w:proofErr w:type="spellEnd"/>
      <w:r w:rsidRPr="00B64F48">
        <w:t>: cancels itself, changes its status, answers questions about itself.</w:t>
      </w:r>
    </w:p>
    <w:p w14:paraId="1F26E873" w14:textId="77777777" w:rsidR="00B64F48" w:rsidRPr="00B64F48" w:rsidRDefault="00B64F48" w:rsidP="00B64F48">
      <w:proofErr w:type="spellStart"/>
      <w:r w:rsidRPr="00B64F48">
        <w:t>AppointmentBook</w:t>
      </w:r>
      <w:proofErr w:type="spellEnd"/>
      <w:r w:rsidRPr="00B64F48">
        <w:t xml:space="preserve"> (FR-04, FR-08 to FR-12). State: the appointment records. </w:t>
      </w:r>
      <w:proofErr w:type="spellStart"/>
      <w:r w:rsidRPr="00B64F48">
        <w:t>Behaviour</w:t>
      </w:r>
      <w:proofErr w:type="spellEnd"/>
      <w:r w:rsidRPr="00B64F48">
        <w:t xml:space="preserve">: books, </w:t>
      </w:r>
      <w:proofErr w:type="gramStart"/>
      <w:r w:rsidRPr="00B64F48">
        <w:t>checks</w:t>
      </w:r>
      <w:proofErr w:type="gramEnd"/>
      <w:r w:rsidRPr="00B64F48">
        <w:t xml:space="preserve"> clashes, lists, counts.</w:t>
      </w:r>
    </w:p>
    <w:p w14:paraId="32B04424" w14:textId="77777777" w:rsidR="00B64F48" w:rsidRPr="00B64F48" w:rsidRDefault="00B64F48" w:rsidP="00B64F48">
      <w:proofErr w:type="spellStart"/>
      <w:proofErr w:type="gramStart"/>
      <w:r w:rsidRPr="00B64F48">
        <w:t>PatientRegister</w:t>
      </w:r>
      <w:proofErr w:type="spellEnd"/>
      <w:proofErr w:type="gramEnd"/>
      <w:r w:rsidRPr="00B64F48">
        <w:t xml:space="preserve"> (FR-01, FR-11). State: the patient records. </w:t>
      </w:r>
      <w:proofErr w:type="spellStart"/>
      <w:r w:rsidRPr="00B64F48">
        <w:t>Behaviour</w:t>
      </w:r>
      <w:proofErr w:type="spellEnd"/>
      <w:r w:rsidRPr="00B64F48">
        <w:t>: creates a record, finds by name.</w:t>
      </w:r>
    </w:p>
    <w:p w14:paraId="2F32F40B" w14:textId="77777777" w:rsidR="00B64F48" w:rsidRPr="00B64F48" w:rsidRDefault="00B64F48" w:rsidP="00B64F48">
      <w:r w:rsidRPr="00B64F48">
        <w:rPr>
          <w:b/>
        </w:rPr>
        <w:t>Deferred</w:t>
      </w:r>
    </w:p>
    <w:p w14:paraId="6D4F5808" w14:textId="77777777" w:rsidR="005443AB" w:rsidRDefault="00B64F48" w:rsidP="00B64F48">
      <w:proofErr w:type="spellStart"/>
      <w:r w:rsidRPr="00B64F48">
        <w:lastRenderedPageBreak/>
        <w:t>PractitionerRegister</w:t>
      </w:r>
      <w:proofErr w:type="spellEnd"/>
      <w:r w:rsidRPr="00B64F48">
        <w:t xml:space="preserve"> (FR-02). </w:t>
      </w:r>
      <w:r w:rsidR="005443AB" w:rsidRPr="005443AB">
        <w:t xml:space="preserve">the storage need is </w:t>
      </w:r>
      <w:proofErr w:type="gramStart"/>
      <w:r w:rsidR="005443AB" w:rsidRPr="005443AB">
        <w:t>real</w:t>
      </w:r>
      <w:proofErr w:type="gramEnd"/>
      <w:r w:rsidR="005443AB" w:rsidRPr="005443AB">
        <w:t xml:space="preserve"> but nothing searches or lists practitioners, so the class would have one operation and nothing asking for it. Carried as an open question.</w:t>
      </w:r>
    </w:p>
    <w:p w14:paraId="4CA1FABF" w14:textId="39903BB5" w:rsidR="00B64F48" w:rsidRPr="00B64F48" w:rsidRDefault="00B64F48" w:rsidP="00B64F48">
      <w:r w:rsidRPr="00B64F48">
        <w:rPr>
          <w:b/>
        </w:rPr>
        <w:t>Not modelled as classes</w:t>
      </w:r>
    </w:p>
    <w:p w14:paraId="7D1D453A" w14:textId="77777777" w:rsidR="00B64F48" w:rsidRPr="00B64F48" w:rsidRDefault="00B64F48" w:rsidP="00B64F48">
      <w:r w:rsidRPr="00B64F48">
        <w:t>Appointment status. A fixed set of four permitted values used by FR-03, FR-06 and FR-07. Held as an attribute of Appointment with the values as module constants.</w:t>
      </w:r>
    </w:p>
    <w:p w14:paraId="66F5CC16" w14:textId="77777777" w:rsidR="00B64F48" w:rsidRPr="00B64F48" w:rsidRDefault="00B64F48" w:rsidP="00B64F48">
      <w:r w:rsidRPr="00B64F48">
        <w:t xml:space="preserve">Name. An attribute of Patient and Practitioner, with no identity or </w:t>
      </w:r>
      <w:proofErr w:type="spellStart"/>
      <w:r w:rsidRPr="00B64F48">
        <w:t>behaviour</w:t>
      </w:r>
      <w:proofErr w:type="spellEnd"/>
      <w:r w:rsidRPr="00B64F48">
        <w:t xml:space="preserve"> of </w:t>
      </w:r>
      <w:proofErr w:type="gramStart"/>
      <w:r w:rsidRPr="00B64F48">
        <w:t>its</w:t>
      </w:r>
      <w:proofErr w:type="gramEnd"/>
      <w:r w:rsidRPr="00B64F48">
        <w:t xml:space="preserve"> own.</w:t>
      </w:r>
    </w:p>
    <w:p w14:paraId="7EA3584E" w14:textId="77777777" w:rsidR="00B64F48" w:rsidRPr="00B64F48" w:rsidRDefault="00B64F48" w:rsidP="00B64F48">
      <w:r w:rsidRPr="00B64F48">
        <w:t xml:space="preserve">Clinic. Multi-clinic operation is out of </w:t>
      </w:r>
      <w:proofErr w:type="gramStart"/>
      <w:r w:rsidRPr="00B64F48">
        <w:t>scope</w:t>
      </w:r>
      <w:proofErr w:type="gramEnd"/>
      <w:r w:rsidRPr="00B64F48">
        <w:t xml:space="preserve"> and no requirement gives it state or </w:t>
      </w:r>
      <w:proofErr w:type="spellStart"/>
      <w:r w:rsidRPr="00B64F48">
        <w:t>behaviour</w:t>
      </w:r>
      <w:proofErr w:type="spellEnd"/>
      <w:r w:rsidRPr="00B64F48">
        <w:t>.</w:t>
      </w:r>
    </w:p>
    <w:p w14:paraId="5B7FB340" w14:textId="4AD0D742" w:rsidR="00B64F48" w:rsidRPr="00B64F48" w:rsidRDefault="00B64F48" w:rsidP="00B64F48">
      <w:r w:rsidRPr="00B64F48">
        <w:t>Database and persistence. A design concern, and an open question rather than a confirmed requirement.</w:t>
      </w:r>
    </w:p>
    <w:p w14:paraId="4D0C9576" w14:textId="77777777" w:rsidR="00B64F48" w:rsidRPr="00B64F48" w:rsidRDefault="00B64F48" w:rsidP="00B64F48">
      <w:r w:rsidRPr="00B64F48">
        <w:t>Notification. Patient-facing notifications are explicitly out of scope.</w:t>
      </w:r>
    </w:p>
    <w:p w14:paraId="76CEA954" w14:textId="77777777" w:rsidR="00B64F48" w:rsidRPr="00B64F48" w:rsidRDefault="00B64F48" w:rsidP="00B64F48">
      <w:r w:rsidRPr="00B64F48">
        <w:t>User, login and role. Authentication is an open question; all users are assumed to be trusted staff.</w:t>
      </w:r>
    </w:p>
    <w:p w14:paraId="6FD65070" w14:textId="7EDAA9A0" w:rsidR="00920399" w:rsidRDefault="00B64F48">
      <w:r w:rsidRPr="00B64F48">
        <w:t xml:space="preserve">Appointment history. The retained contents of the </w:t>
      </w:r>
      <w:proofErr w:type="spellStart"/>
      <w:r w:rsidRPr="00B64F48">
        <w:t>AppointmentBook</w:t>
      </w:r>
      <w:proofErr w:type="spellEnd"/>
      <w:r w:rsidRPr="00B64F48">
        <w:t xml:space="preserve"> </w:t>
      </w:r>
      <w:proofErr w:type="gramStart"/>
      <w:r w:rsidRPr="00B64F48">
        <w:t>rather</w:t>
      </w:r>
      <w:proofErr w:type="gramEnd"/>
      <w:r w:rsidRPr="00B64F48">
        <w:t xml:space="preserve"> than a thing of its own (FR-08).</w:t>
      </w:r>
    </w:p>
    <w:p w14:paraId="5C6E4477" w14:textId="77777777" w:rsidR="003D6BF5" w:rsidRDefault="00000000">
      <w:pPr>
        <w:pStyle w:val="Heading1"/>
      </w:pPr>
      <w:r>
        <w:t>C - CRC Cards</w:t>
      </w:r>
    </w:p>
    <w:p w14:paraId="0D4582C4" w14:textId="77777777" w:rsidR="003D6BF5" w:rsidRDefault="00000000">
      <w:r>
        <w:t>Create CRC cards for Patient, Practitioner and Appointment.</w:t>
      </w:r>
    </w:p>
    <w:p w14:paraId="1DABE188" w14:textId="77777777" w:rsidR="00011F01" w:rsidRDefault="00011F01" w:rsidP="00011F01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11F01" w14:paraId="23A24F8B" w14:textId="77777777" w:rsidTr="009A1388">
        <w:tc>
          <w:tcPr>
            <w:tcW w:w="5040" w:type="dxa"/>
          </w:tcPr>
          <w:p w14:paraId="65F7DB52" w14:textId="77777777" w:rsidR="00011F01" w:rsidRDefault="00011F01" w:rsidP="009A1388">
            <w:r>
              <w:t>Responsibilities</w:t>
            </w:r>
          </w:p>
        </w:tc>
        <w:tc>
          <w:tcPr>
            <w:tcW w:w="5040" w:type="dxa"/>
          </w:tcPr>
          <w:p w14:paraId="70A5CC7A" w14:textId="77777777" w:rsidR="00011F01" w:rsidRDefault="00011F01" w:rsidP="009A1388">
            <w:r>
              <w:t>Collaborators</w:t>
            </w:r>
          </w:p>
        </w:tc>
      </w:tr>
      <w:tr w:rsidR="00011F01" w14:paraId="5C229355" w14:textId="77777777" w:rsidTr="009A1388">
        <w:tc>
          <w:tcPr>
            <w:tcW w:w="5040" w:type="dxa"/>
          </w:tcPr>
          <w:p w14:paraId="24D25EA4" w14:textId="77777777" w:rsidR="00011F01" w:rsidRDefault="00011F01" w:rsidP="009A1388">
            <w:r>
              <w:t>Know its own name (FR-01)</w:t>
            </w:r>
          </w:p>
        </w:tc>
        <w:tc>
          <w:tcPr>
            <w:tcW w:w="5040" w:type="dxa"/>
          </w:tcPr>
          <w:p w14:paraId="35857692" w14:textId="77777777" w:rsidR="00011F01" w:rsidRDefault="00011F01" w:rsidP="009A1388"/>
        </w:tc>
      </w:tr>
      <w:tr w:rsidR="00011F01" w14:paraId="43ADD0FD" w14:textId="77777777" w:rsidTr="009A1388">
        <w:tc>
          <w:tcPr>
            <w:tcW w:w="5040" w:type="dxa"/>
          </w:tcPr>
          <w:p w14:paraId="357B0AFB" w14:textId="77777777" w:rsidR="00011F01" w:rsidRDefault="00011F01" w:rsidP="009A1388">
            <w:r>
              <w:t>Report whether it matches a search term (FR-11)</w:t>
            </w:r>
          </w:p>
        </w:tc>
        <w:tc>
          <w:tcPr>
            <w:tcW w:w="5040" w:type="dxa"/>
          </w:tcPr>
          <w:p w14:paraId="4C6116A0" w14:textId="77777777" w:rsidR="00011F01" w:rsidRDefault="00011F01" w:rsidP="009A1388">
            <w:proofErr w:type="spellStart"/>
            <w:r>
              <w:t>PatientRegister</w:t>
            </w:r>
            <w:proofErr w:type="spellEnd"/>
          </w:p>
        </w:tc>
      </w:tr>
      <w:tr w:rsidR="00011F01" w14:paraId="6C503AC9" w14:textId="77777777" w:rsidTr="009A1388">
        <w:tc>
          <w:tcPr>
            <w:tcW w:w="5040" w:type="dxa"/>
          </w:tcPr>
          <w:p w14:paraId="7E376414" w14:textId="77777777" w:rsidR="00011F01" w:rsidRDefault="00011F01" w:rsidP="009A1388">
            <w:r>
              <w:t>Report whether its name is valid (FR-05)</w:t>
            </w:r>
          </w:p>
        </w:tc>
        <w:tc>
          <w:tcPr>
            <w:tcW w:w="5040" w:type="dxa"/>
          </w:tcPr>
          <w:p w14:paraId="2E07623B" w14:textId="77777777" w:rsidR="00011F01" w:rsidRDefault="00011F01" w:rsidP="009A1388">
            <w:proofErr w:type="spellStart"/>
            <w:r>
              <w:t>AppointmentBook</w:t>
            </w:r>
            <w:proofErr w:type="spellEnd"/>
          </w:p>
        </w:tc>
      </w:tr>
    </w:tbl>
    <w:p w14:paraId="5CEC2A8D" w14:textId="77777777" w:rsidR="00011F01" w:rsidRDefault="00011F01" w:rsidP="00011F01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11F01" w14:paraId="223EAB9A" w14:textId="77777777" w:rsidTr="009A1388">
        <w:tc>
          <w:tcPr>
            <w:tcW w:w="5040" w:type="dxa"/>
          </w:tcPr>
          <w:p w14:paraId="6B295509" w14:textId="77777777" w:rsidR="00011F01" w:rsidRDefault="00011F01" w:rsidP="009A1388">
            <w:r>
              <w:t>Responsibilities</w:t>
            </w:r>
          </w:p>
        </w:tc>
        <w:tc>
          <w:tcPr>
            <w:tcW w:w="5040" w:type="dxa"/>
          </w:tcPr>
          <w:p w14:paraId="2BB0371A" w14:textId="77777777" w:rsidR="00011F01" w:rsidRDefault="00011F01" w:rsidP="009A1388">
            <w:r>
              <w:t>Collaborators</w:t>
            </w:r>
          </w:p>
        </w:tc>
      </w:tr>
      <w:tr w:rsidR="00011F01" w14:paraId="72AD7F48" w14:textId="77777777" w:rsidTr="009A1388">
        <w:tc>
          <w:tcPr>
            <w:tcW w:w="5040" w:type="dxa"/>
          </w:tcPr>
          <w:p w14:paraId="5949ED8A" w14:textId="77777777" w:rsidR="00011F01" w:rsidRDefault="00011F01" w:rsidP="009A1388">
            <w:r>
              <w:t>Know its own name (FR-02)</w:t>
            </w:r>
          </w:p>
        </w:tc>
        <w:tc>
          <w:tcPr>
            <w:tcW w:w="5040" w:type="dxa"/>
          </w:tcPr>
          <w:p w14:paraId="042AA2A0" w14:textId="77777777" w:rsidR="00011F01" w:rsidRDefault="00011F01" w:rsidP="009A1388"/>
        </w:tc>
      </w:tr>
      <w:tr w:rsidR="00011F01" w14:paraId="335B4AF9" w14:textId="77777777" w:rsidTr="009A1388">
        <w:tc>
          <w:tcPr>
            <w:tcW w:w="5040" w:type="dxa"/>
          </w:tcPr>
          <w:p w14:paraId="04F8DEFA" w14:textId="77777777" w:rsidR="00011F01" w:rsidRDefault="00011F01" w:rsidP="009A1388">
            <w:r>
              <w:t>Report whether its name is valid (FR-05)</w:t>
            </w:r>
          </w:p>
        </w:tc>
        <w:tc>
          <w:tcPr>
            <w:tcW w:w="5040" w:type="dxa"/>
          </w:tcPr>
          <w:p w14:paraId="5A8ECCFF" w14:textId="77777777" w:rsidR="00011F01" w:rsidRDefault="00011F01" w:rsidP="009A1388">
            <w:proofErr w:type="spellStart"/>
            <w:r>
              <w:t>AppointmentBook</w:t>
            </w:r>
            <w:proofErr w:type="spellEnd"/>
          </w:p>
        </w:tc>
      </w:tr>
    </w:tbl>
    <w:p w14:paraId="5058015B" w14:textId="77777777" w:rsidR="00011F01" w:rsidRDefault="00011F01" w:rsidP="00011F01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11F01" w14:paraId="029F1B7C" w14:textId="77777777" w:rsidTr="009A1388">
        <w:tc>
          <w:tcPr>
            <w:tcW w:w="5040" w:type="dxa"/>
          </w:tcPr>
          <w:p w14:paraId="5B38E429" w14:textId="77777777" w:rsidR="00011F01" w:rsidRDefault="00011F01" w:rsidP="009A1388">
            <w:r>
              <w:t>Responsibilities</w:t>
            </w:r>
          </w:p>
        </w:tc>
        <w:tc>
          <w:tcPr>
            <w:tcW w:w="5040" w:type="dxa"/>
          </w:tcPr>
          <w:p w14:paraId="3095EC83" w14:textId="77777777" w:rsidR="00011F01" w:rsidRDefault="00011F01" w:rsidP="009A1388">
            <w:r>
              <w:t>Collaborators</w:t>
            </w:r>
          </w:p>
        </w:tc>
      </w:tr>
      <w:tr w:rsidR="00011F01" w14:paraId="50107C1E" w14:textId="77777777" w:rsidTr="009A1388">
        <w:tc>
          <w:tcPr>
            <w:tcW w:w="5040" w:type="dxa"/>
          </w:tcPr>
          <w:p w14:paraId="2CEE18DF" w14:textId="77777777" w:rsidR="00011F01" w:rsidRDefault="00011F01" w:rsidP="009A1388">
            <w:r>
              <w:t xml:space="preserve">Know its patient, practitioner, date/time and </w:t>
            </w:r>
            <w:proofErr w:type="spellStart"/>
            <w:r>
              <w:t>statuss</w:t>
            </w:r>
            <w:proofErr w:type="spellEnd"/>
            <w:r>
              <w:t xml:space="preserve"> (FR-03)</w:t>
            </w:r>
          </w:p>
        </w:tc>
        <w:tc>
          <w:tcPr>
            <w:tcW w:w="5040" w:type="dxa"/>
          </w:tcPr>
          <w:p w14:paraId="453CFF07" w14:textId="77777777" w:rsidR="00011F01" w:rsidRDefault="00011F01" w:rsidP="009A1388">
            <w:r>
              <w:t>Patient, Practitioner</w:t>
            </w:r>
          </w:p>
        </w:tc>
      </w:tr>
      <w:tr w:rsidR="00011F01" w14:paraId="5DD706A0" w14:textId="77777777" w:rsidTr="009A1388">
        <w:tc>
          <w:tcPr>
            <w:tcW w:w="5040" w:type="dxa"/>
          </w:tcPr>
          <w:p w14:paraId="23767D2B" w14:textId="77777777" w:rsidR="00011F01" w:rsidRDefault="00011F01" w:rsidP="009A1388">
            <w:r>
              <w:t>Change its own status to Attended or Did Not Attend (FR-06)</w:t>
            </w:r>
          </w:p>
        </w:tc>
        <w:tc>
          <w:tcPr>
            <w:tcW w:w="5040" w:type="dxa"/>
          </w:tcPr>
          <w:p w14:paraId="13AC8E2D" w14:textId="77777777" w:rsidR="00011F01" w:rsidRDefault="00011F01" w:rsidP="009A1388"/>
        </w:tc>
      </w:tr>
      <w:tr w:rsidR="00011F01" w14:paraId="4BA1377A" w14:textId="77777777" w:rsidTr="009A1388">
        <w:tc>
          <w:tcPr>
            <w:tcW w:w="5040" w:type="dxa"/>
          </w:tcPr>
          <w:p w14:paraId="1D25FD65" w14:textId="77777777" w:rsidR="00011F01" w:rsidRDefault="00011F01" w:rsidP="009A1388">
            <w:r>
              <w:t>Cancel itself (FR-07)</w:t>
            </w:r>
          </w:p>
        </w:tc>
        <w:tc>
          <w:tcPr>
            <w:tcW w:w="5040" w:type="dxa"/>
          </w:tcPr>
          <w:p w14:paraId="5576DA4A" w14:textId="77777777" w:rsidR="00011F01" w:rsidRDefault="00011F01" w:rsidP="009A1388"/>
        </w:tc>
      </w:tr>
      <w:tr w:rsidR="00011F01" w14:paraId="0F813963" w14:textId="77777777" w:rsidTr="009A1388">
        <w:tc>
          <w:tcPr>
            <w:tcW w:w="5040" w:type="dxa"/>
          </w:tcPr>
          <w:p w14:paraId="02DA210F" w14:textId="77777777" w:rsidR="00011F01" w:rsidRDefault="00011F01" w:rsidP="009A1388">
            <w:r>
              <w:t>Report whether it is Booked (FR-09), belongs to a practitioner (FR-10), occurs at a time (FR-04) or falls in a range (FR-12)</w:t>
            </w:r>
          </w:p>
        </w:tc>
        <w:tc>
          <w:tcPr>
            <w:tcW w:w="5040" w:type="dxa"/>
          </w:tcPr>
          <w:p w14:paraId="0532F8D8" w14:textId="77777777" w:rsidR="00011F01" w:rsidRDefault="00011F01" w:rsidP="009A1388">
            <w:proofErr w:type="spellStart"/>
            <w:r>
              <w:t>AppointmentBook</w:t>
            </w:r>
            <w:proofErr w:type="spellEnd"/>
          </w:p>
        </w:tc>
      </w:tr>
    </w:tbl>
    <w:p w14:paraId="650576CF" w14:textId="77777777" w:rsidR="00011F01" w:rsidRDefault="00011F01"/>
    <w:p w14:paraId="3EB66482" w14:textId="77777777" w:rsidR="003D6BF5" w:rsidRDefault="00000000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50E64157" w14:textId="2C65810C" w:rsidR="00986665" w:rsidRDefault="00986665">
      <w:r w:rsidRPr="00C31958">
        <w:rPr>
          <w:noProof/>
        </w:rPr>
        <w:lastRenderedPageBreak/>
        <w:drawing>
          <wp:inline distT="0" distB="0" distL="0" distR="0" wp14:anchorId="4D14660D" wp14:editId="229BDF82">
            <wp:extent cx="4991100" cy="4838700"/>
            <wp:effectExtent l="0" t="0" r="0" b="0"/>
            <wp:docPr id="63148847" name="Picture 1" descr="The diagram illustrates the structure of a SmartCare v0.3 domain model, depicting relationships between PatientRegister, AppointmentBook, and Appointment entities, including their attributes and metho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8847" name="Picture 1" descr="The diagram illustrates the structure of a SmartCare v0.3 domain model, depicting relationships between PatientRegister, AppointmentBook, and Appointment entities, including their attributes and methods.&#10;&#10;AI-generated content may be incorrect."/>
                    <pic:cNvPicPr/>
                  </pic:nvPicPr>
                  <pic:blipFill rotWithShape="1">
                    <a:blip r:embed="rId6"/>
                    <a:srcRect t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36" cy="483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A83E8" w14:textId="771581E7" w:rsidR="00986665" w:rsidRDefault="00986665">
      <w:r>
        <w:t xml:space="preserve">Seen with justifications in the </w:t>
      </w:r>
      <w:r w:rsidR="00926294">
        <w:t xml:space="preserve">workbook. </w:t>
      </w:r>
    </w:p>
    <w:p w14:paraId="40DCC0B9" w14:textId="77777777" w:rsidR="003D6BF5" w:rsidRDefault="00000000">
      <w:pPr>
        <w:pStyle w:val="Heading1"/>
      </w:pPr>
      <w:r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p w14:paraId="29AF6014" w14:textId="3962CE9B" w:rsidR="00926294" w:rsidRDefault="001828DC">
      <w:r w:rsidRPr="001828DC">
        <w:t>Twelve proposals were returned. Five are tabled in the SmartCare v0.3 Domain Model Workbook</w:t>
      </w:r>
    </w:p>
    <w:p w14:paraId="249151F7" w14:textId="77777777" w:rsidR="003D6BF5" w:rsidRDefault="00000000">
      <w:pPr>
        <w:pStyle w:val="Heading1"/>
      </w:pPr>
      <w:r>
        <w:t>F - Compare and Decide</w:t>
      </w:r>
    </w:p>
    <w:p w14:paraId="76024060" w14:textId="77777777" w:rsidR="003D6BF5" w:rsidRDefault="00000000">
      <w:r>
        <w:t>Record at least one accepted, modified and rejected AI suggestion.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2880"/>
        <w:gridCol w:w="5328"/>
      </w:tblGrid>
      <w:tr w:rsidR="00745099" w:rsidRPr="00745099" w14:paraId="329C63B7" w14:textId="77777777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EB07F" w14:textId="77777777" w:rsidR="00745099" w:rsidRPr="00745099" w:rsidRDefault="00745099" w:rsidP="00745099">
            <w:pPr>
              <w:spacing w:after="200" w:line="276" w:lineRule="auto"/>
            </w:pPr>
            <w:r w:rsidRPr="00745099">
              <w:rPr>
                <w:b/>
              </w:rPr>
              <w:t>Decision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5D665" w14:textId="77777777" w:rsidR="00745099" w:rsidRPr="00745099" w:rsidRDefault="00745099" w:rsidP="00745099">
            <w:pPr>
              <w:spacing w:after="200" w:line="276" w:lineRule="auto"/>
            </w:pPr>
            <w:r w:rsidRPr="00745099">
              <w:rPr>
                <w:b/>
              </w:rPr>
              <w:t>AI suggestion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ECDDD" w14:textId="77777777" w:rsidR="00745099" w:rsidRPr="00745099" w:rsidRDefault="00745099" w:rsidP="00745099">
            <w:pPr>
              <w:spacing w:after="200" w:line="276" w:lineRule="auto"/>
            </w:pPr>
            <w:r w:rsidRPr="00745099">
              <w:rPr>
                <w:b/>
              </w:rPr>
              <w:t>Outcome</w:t>
            </w:r>
          </w:p>
        </w:tc>
      </w:tr>
      <w:tr w:rsidR="00745099" w:rsidRPr="00745099" w14:paraId="7519F2D8" w14:textId="77777777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A2172" w14:textId="77777777" w:rsidR="00745099" w:rsidRPr="00745099" w:rsidRDefault="00745099" w:rsidP="00745099">
            <w:pPr>
              <w:spacing w:after="200" w:line="276" w:lineRule="auto"/>
            </w:pPr>
            <w:r w:rsidRPr="00745099">
              <w:t>Accepted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F491" w14:textId="77777777" w:rsidR="00745099" w:rsidRPr="00745099" w:rsidRDefault="00745099" w:rsidP="00745099">
            <w:pPr>
              <w:spacing w:after="200" w:line="276" w:lineRule="auto"/>
            </w:pPr>
            <w:r w:rsidRPr="00745099">
              <w:t>Separate the appointment collection from the appointment itself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05CED" w14:textId="77777777" w:rsidR="00745099" w:rsidRPr="00745099" w:rsidRDefault="00745099" w:rsidP="00745099">
            <w:pPr>
              <w:spacing w:after="200" w:line="276" w:lineRule="auto"/>
            </w:pPr>
            <w:r w:rsidRPr="00745099">
              <w:t xml:space="preserve">FR-04, FR-09, FR-10 and FR-12 each reason across the whole set, which no single Appointment can do. Without this class, four confirmed requirements have no owner. </w:t>
            </w:r>
            <w:proofErr w:type="spellStart"/>
            <w:r w:rsidRPr="00745099">
              <w:t>AppointmentBook</w:t>
            </w:r>
            <w:proofErr w:type="spellEnd"/>
            <w:r w:rsidRPr="00745099">
              <w:t xml:space="preserve"> added.</w:t>
            </w:r>
          </w:p>
        </w:tc>
      </w:tr>
      <w:tr w:rsidR="00745099" w:rsidRPr="00745099" w14:paraId="6542AD12" w14:textId="77777777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64752" w14:textId="77777777" w:rsidR="00745099" w:rsidRPr="00745099" w:rsidRDefault="00745099" w:rsidP="00745099">
            <w:pPr>
              <w:spacing w:after="200" w:line="276" w:lineRule="auto"/>
            </w:pPr>
            <w:r w:rsidRPr="00745099">
              <w:t>Modified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B028F" w14:textId="77777777" w:rsidR="00745099" w:rsidRPr="00745099" w:rsidRDefault="00745099" w:rsidP="00745099">
            <w:pPr>
              <w:spacing w:after="200" w:line="276" w:lineRule="auto"/>
            </w:pPr>
            <w:proofErr w:type="spellStart"/>
            <w:proofErr w:type="gramStart"/>
            <w:r w:rsidRPr="00745099">
              <w:t>AppointmentManager</w:t>
            </w:r>
            <w:proofErr w:type="spellEnd"/>
            <w:proofErr w:type="gramEnd"/>
            <w:r w:rsidRPr="00745099">
              <w:t xml:space="preserve"> </w:t>
            </w:r>
            <w:r w:rsidRPr="00745099">
              <w:lastRenderedPageBreak/>
              <w:t>handling booking, persistence and display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E05D5" w14:textId="77777777" w:rsidR="00745099" w:rsidRPr="00745099" w:rsidRDefault="00745099" w:rsidP="00745099">
            <w:pPr>
              <w:spacing w:after="200" w:line="276" w:lineRule="auto"/>
            </w:pPr>
            <w:r w:rsidRPr="00745099">
              <w:lastRenderedPageBreak/>
              <w:t xml:space="preserve">Booking coordination is justified by FR-03 and FR-04. </w:t>
            </w:r>
            <w:r w:rsidRPr="00745099">
              <w:lastRenderedPageBreak/>
              <w:t xml:space="preserve">Persistence is an open question in v0.2 and NFR-02 requires logic with no display code. Adopted as </w:t>
            </w:r>
            <w:proofErr w:type="spellStart"/>
            <w:r w:rsidRPr="00745099">
              <w:t>AppointmentBook</w:t>
            </w:r>
            <w:proofErr w:type="spellEnd"/>
            <w:r w:rsidRPr="00745099">
              <w:t xml:space="preserve"> with booking and query responsibilities only.</w:t>
            </w:r>
          </w:p>
        </w:tc>
      </w:tr>
      <w:tr w:rsidR="00745099" w:rsidRPr="00745099" w14:paraId="1EC211F6" w14:textId="77777777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66C92" w14:textId="77777777" w:rsidR="00745099" w:rsidRPr="00745099" w:rsidRDefault="00745099" w:rsidP="00745099">
            <w:pPr>
              <w:spacing w:after="200" w:line="276" w:lineRule="auto"/>
            </w:pPr>
            <w:r w:rsidRPr="00745099">
              <w:lastRenderedPageBreak/>
              <w:t>Rejected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FFF80" w14:textId="77777777" w:rsidR="00745099" w:rsidRPr="00745099" w:rsidRDefault="00745099" w:rsidP="00745099">
            <w:pPr>
              <w:spacing w:after="200" w:line="276" w:lineRule="auto"/>
            </w:pPr>
            <w:r w:rsidRPr="00745099">
              <w:t>Patient with date of birth, address, phone and email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9788A" w14:textId="77777777" w:rsidR="00745099" w:rsidRPr="00745099" w:rsidRDefault="00745099" w:rsidP="00745099">
            <w:pPr>
              <w:spacing w:after="200" w:line="276" w:lineRule="auto"/>
            </w:pPr>
            <w:r w:rsidRPr="00745099">
              <w:t>v0.2 records fields beyond the name as provisional, so these four attributes would be inventing features the client never confirmed. Patient modelled with a name only, matching FR-01.</w:t>
            </w:r>
          </w:p>
        </w:tc>
      </w:tr>
    </w:tbl>
    <w:p w14:paraId="7D84BB5D" w14:textId="77777777" w:rsidR="00745099" w:rsidRDefault="00745099"/>
    <w:p w14:paraId="4F6CA64C" w14:textId="77777777" w:rsidR="003D6BF5" w:rsidRDefault="00000000">
      <w:pPr>
        <w:pStyle w:val="Heading1"/>
      </w:pPr>
      <w:r>
        <w:t>G - Python Skeletons</w:t>
      </w:r>
    </w:p>
    <w:p w14:paraId="1634A287" w14:textId="77777777" w:rsidR="003D6BF5" w:rsidRDefault="00000000">
      <w:r>
        <w:t>Create simple Patient, Practitioner and Appointment class skeletons.</w:t>
      </w:r>
    </w:p>
    <w:p w14:paraId="1FBDBCC7" w14:textId="18A30522" w:rsidR="00745099" w:rsidRDefault="00745099">
      <w:r>
        <w:t>Python Code will be attached. The five classes match the UML exactly. Method bodies are pass placeholders, following the convention used in the lecture example</w:t>
      </w:r>
      <w:r w:rsidR="00A456E6">
        <w:t xml:space="preserve">. </w:t>
      </w:r>
    </w:p>
    <w:p w14:paraId="14AF7D10" w14:textId="7D9CB5E7" w:rsidR="006C24CC" w:rsidRDefault="006C24CC">
      <w:r>
        <w:t xml:space="preserve">Some notes: </w:t>
      </w:r>
    </w:p>
    <w:p w14:paraId="347EDBE0" w14:textId="52670ABC" w:rsidR="006C24CC" w:rsidRPr="006C24CC" w:rsidRDefault="006C24CC" w:rsidP="006C24CC">
      <w:pPr>
        <w:pStyle w:val="ListParagraph"/>
        <w:numPr>
          <w:ilvl w:val="0"/>
          <w:numId w:val="11"/>
        </w:numPr>
      </w:pPr>
      <w:r w:rsidRPr="006C24CC">
        <w:t xml:space="preserve">Appointment has no setters for patient, practitioner or date/time. NFR-06 amended says those three never change, and this makes that structurally true rather than a rule someone </w:t>
      </w:r>
      <w:proofErr w:type="gramStart"/>
      <w:r w:rsidRPr="006C24CC">
        <w:t>has to</w:t>
      </w:r>
      <w:proofErr w:type="gramEnd"/>
      <w:r w:rsidRPr="006C24CC">
        <w:t xml:space="preserve"> remember.</w:t>
      </w:r>
    </w:p>
    <w:p w14:paraId="01C5E9BC" w14:textId="22E78DB3" w:rsidR="006C24CC" w:rsidRPr="006C24CC" w:rsidRDefault="006C24CC" w:rsidP="006C24CC">
      <w:pPr>
        <w:pStyle w:val="ListParagraph"/>
        <w:numPr>
          <w:ilvl w:val="0"/>
          <w:numId w:val="11"/>
        </w:numPr>
      </w:pPr>
      <w:r w:rsidRPr="006C24CC">
        <w:t>Attributes use the double underscore form named in the lecture material, so encapsulation follows the convention taught in the unit.</w:t>
      </w:r>
    </w:p>
    <w:p w14:paraId="20A47E1B" w14:textId="2247167A" w:rsidR="006C24CC" w:rsidRDefault="006C24CC" w:rsidP="006C24CC">
      <w:pPr>
        <w:pStyle w:val="ListParagraph"/>
        <w:numPr>
          <w:ilvl w:val="0"/>
          <w:numId w:val="11"/>
        </w:numPr>
      </w:pPr>
      <w:r w:rsidRPr="006C24CC">
        <w:t xml:space="preserve">No class prints anything, satisfying NFR-02. Rejections from </w:t>
      </w:r>
      <w:proofErr w:type="gramStart"/>
      <w:r w:rsidRPr="006C24CC">
        <w:t>book(</w:t>
      </w:r>
      <w:proofErr w:type="gramEnd"/>
      <w:r w:rsidRPr="006C24CC">
        <w:t>) are returned to the caller rather than displayed.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C24CC" w14:paraId="67A0211F" w14:textId="77777777" w:rsidTr="006C24CC">
        <w:tc>
          <w:tcPr>
            <w:tcW w:w="10296" w:type="dxa"/>
          </w:tcPr>
          <w:p w14:paraId="2C00E1B0" w14:textId="77777777" w:rsidR="006C24CC" w:rsidRDefault="006C24CC" w:rsidP="006C24CC"/>
          <w:p w14:paraId="34498E66" w14:textId="77777777" w:rsidR="002A6CF2" w:rsidRDefault="002A6CF2" w:rsidP="002A6CF2">
            <w:r>
              <w:t>"""SmartCare v0.3 domain class skeletons.</w:t>
            </w:r>
          </w:p>
          <w:p w14:paraId="04E8A63E" w14:textId="77777777" w:rsidR="002A6CF2" w:rsidRDefault="002A6CF2" w:rsidP="002A6CF2"/>
          <w:p w14:paraId="6C3E3B10" w14:textId="7C90D12F" w:rsidR="002A6CF2" w:rsidRDefault="002A6CF2" w:rsidP="002A6CF2">
            <w:r>
              <w:t>Structural skeletons only: the goal is consistency with the</w:t>
            </w:r>
          </w:p>
          <w:p w14:paraId="2AB0BD96" w14:textId="13970873" w:rsidR="002A6CF2" w:rsidRDefault="002A6CF2" w:rsidP="002A6CF2">
            <w:r>
              <w:t xml:space="preserve">UML model, not working </w:t>
            </w:r>
            <w:proofErr w:type="spellStart"/>
            <w:r>
              <w:t>behaviour</w:t>
            </w:r>
            <w:proofErr w:type="spellEnd"/>
            <w:r>
              <w:t xml:space="preserve">. Method bodies are placeholders </w:t>
            </w:r>
          </w:p>
          <w:p w14:paraId="5965E9C6" w14:textId="77777777" w:rsidR="002A6CF2" w:rsidRDefault="002A6CF2" w:rsidP="002A6CF2"/>
          <w:p w14:paraId="68FFE372" w14:textId="77777777" w:rsidR="002A6CF2" w:rsidRDefault="002A6CF2" w:rsidP="002A6CF2">
            <w:r>
              <w:t>"""</w:t>
            </w:r>
          </w:p>
          <w:p w14:paraId="3BC585A6" w14:textId="77777777" w:rsidR="002A6CF2" w:rsidRDefault="002A6CF2" w:rsidP="002A6CF2"/>
          <w:p w14:paraId="726547D3" w14:textId="74063FC5" w:rsidR="002A6CF2" w:rsidRDefault="002A6CF2" w:rsidP="002A6CF2">
            <w:r>
              <w:t># The permitted appointment statuses (FR-03, FR-06, FR-07). This is an</w:t>
            </w:r>
            <w:r>
              <w:t xml:space="preserve"> </w:t>
            </w:r>
            <w:r>
              <w:t>assumption: v0.2 records the full status</w:t>
            </w:r>
            <w:r>
              <w:t xml:space="preserve"> # </w:t>
            </w:r>
            <w:r>
              <w:t>set as an open question, because the client has never stated it.</w:t>
            </w:r>
          </w:p>
          <w:p w14:paraId="32817060" w14:textId="77777777" w:rsidR="002A6CF2" w:rsidRDefault="002A6CF2" w:rsidP="002A6CF2">
            <w:r>
              <w:t>BOOKED = "Booked"</w:t>
            </w:r>
          </w:p>
          <w:p w14:paraId="2AC0DD21" w14:textId="77777777" w:rsidR="002A6CF2" w:rsidRDefault="002A6CF2" w:rsidP="002A6CF2">
            <w:r>
              <w:t>ATTENDED = "Attended"</w:t>
            </w:r>
          </w:p>
          <w:p w14:paraId="43F0150D" w14:textId="2344222F" w:rsidR="002A6CF2" w:rsidRDefault="002A6CF2" w:rsidP="002A6CF2">
            <w:r>
              <w:t>DID_NOT_ATTEND = "Did Not Attend"</w:t>
            </w:r>
            <w:r w:rsidR="00F602E4">
              <w:t xml:space="preserve"> </w:t>
            </w:r>
          </w:p>
          <w:p w14:paraId="6C647A4C" w14:textId="77777777" w:rsidR="002A6CF2" w:rsidRDefault="002A6CF2" w:rsidP="002A6CF2">
            <w:r>
              <w:t>CANCELLED = "Cancelled"</w:t>
            </w:r>
          </w:p>
          <w:p w14:paraId="65B4A8FF" w14:textId="77777777" w:rsidR="002A6CF2" w:rsidRDefault="002A6CF2" w:rsidP="002A6CF2"/>
          <w:p w14:paraId="5EC43459" w14:textId="77777777" w:rsidR="002A6CF2" w:rsidRDefault="002A6CF2" w:rsidP="002A6CF2">
            <w:r>
              <w:t>APPOINTMENT_STATUSES = (BOOKED, ATTENDED, DID_NOT_ATTEND, CANCELLED)</w:t>
            </w:r>
          </w:p>
          <w:p w14:paraId="281921E2" w14:textId="77777777" w:rsidR="002A6CF2" w:rsidRDefault="002A6CF2" w:rsidP="002A6CF2"/>
          <w:p w14:paraId="6735B5FD" w14:textId="77777777" w:rsidR="002A6CF2" w:rsidRDefault="002A6CF2" w:rsidP="002A6CF2"/>
          <w:p w14:paraId="1293916A" w14:textId="77777777" w:rsidR="002A6CF2" w:rsidRDefault="002A6CF2" w:rsidP="002A6CF2">
            <w:r>
              <w:t>class Patient:</w:t>
            </w:r>
          </w:p>
          <w:p w14:paraId="423E5591" w14:textId="77777777" w:rsidR="002A6CF2" w:rsidRDefault="002A6CF2" w:rsidP="002A6CF2">
            <w:r>
              <w:t xml:space="preserve">    """A person the clinic holds a record for (FR-01).</w:t>
            </w:r>
          </w:p>
          <w:p w14:paraId="6C656F25" w14:textId="77777777" w:rsidR="002A6CF2" w:rsidRDefault="002A6CF2" w:rsidP="002A6CF2"/>
          <w:p w14:paraId="0A65C59F" w14:textId="77777777" w:rsidR="002A6CF2" w:rsidRDefault="002A6CF2" w:rsidP="002A6CF2">
            <w:r>
              <w:t xml:space="preserve">    Identified by name only. Fields beyond the name are provisional in v0.2,</w:t>
            </w:r>
          </w:p>
          <w:p w14:paraId="7D5B1CE1" w14:textId="77777777" w:rsidR="002A6CF2" w:rsidRDefault="002A6CF2" w:rsidP="002A6CF2">
            <w:r>
              <w:t xml:space="preserve">    </w:t>
            </w:r>
            <w:proofErr w:type="gramStart"/>
            <w:r>
              <w:t>so</w:t>
            </w:r>
            <w:proofErr w:type="gramEnd"/>
            <w:r>
              <w:t xml:space="preserve"> none are modelled here.</w:t>
            </w:r>
          </w:p>
          <w:p w14:paraId="2B6FE5D1" w14:textId="77777777" w:rsidR="002A6CF2" w:rsidRDefault="002A6CF2" w:rsidP="002A6CF2">
            <w:r>
              <w:t xml:space="preserve">    """</w:t>
            </w:r>
          </w:p>
          <w:p w14:paraId="7ED042FC" w14:textId="77777777" w:rsidR="002A6CF2" w:rsidRDefault="002A6CF2" w:rsidP="002A6CF2"/>
          <w:p w14:paraId="16A6C95E" w14:textId="77777777" w:rsidR="002A6CF2" w:rsidRDefault="002A6CF2" w:rsidP="002A6CF2">
            <w:r>
              <w:t xml:space="preserve">    def 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gramEnd"/>
            <w:r>
              <w:t>self, name):</w:t>
            </w:r>
          </w:p>
          <w:p w14:paraId="1787CC87" w14:textId="77777777" w:rsidR="002A6CF2" w:rsidRDefault="002A6CF2" w:rsidP="002A6CF2">
            <w:r>
              <w:t xml:space="preserve">        </w:t>
            </w:r>
            <w:proofErr w:type="spellStart"/>
            <w:proofErr w:type="gramStart"/>
            <w:r>
              <w:t>self._</w:t>
            </w:r>
            <w:proofErr w:type="gramEnd"/>
            <w:r>
              <w:t>_name</w:t>
            </w:r>
            <w:proofErr w:type="spellEnd"/>
            <w:r>
              <w:t xml:space="preserve"> = name</w:t>
            </w:r>
          </w:p>
          <w:p w14:paraId="4FBE256B" w14:textId="77777777" w:rsidR="002A6CF2" w:rsidRDefault="002A6CF2" w:rsidP="002A6CF2"/>
          <w:p w14:paraId="4CAE538F" w14:textId="77777777" w:rsidR="002A6CF2" w:rsidRDefault="002A6CF2" w:rsidP="002A6CF2">
            <w:r>
              <w:t xml:space="preserve">    def </w:t>
            </w:r>
            <w:proofErr w:type="spellStart"/>
            <w:r>
              <w:t>get_name</w:t>
            </w:r>
            <w:proofErr w:type="spellEnd"/>
            <w:r>
              <w:t>(self):</w:t>
            </w:r>
          </w:p>
          <w:p w14:paraId="56C87F0C" w14:textId="77777777" w:rsidR="002A6CF2" w:rsidRDefault="002A6CF2" w:rsidP="002A6CF2">
            <w:r>
              <w:t xml:space="preserve">        """Return the patient's name (FR-01)."""</w:t>
            </w:r>
          </w:p>
          <w:p w14:paraId="64BED0FD" w14:textId="77777777" w:rsidR="002A6CF2" w:rsidRDefault="002A6CF2" w:rsidP="002A6CF2">
            <w:r>
              <w:t xml:space="preserve">        pass</w:t>
            </w:r>
          </w:p>
          <w:p w14:paraId="07646DC1" w14:textId="77777777" w:rsidR="002A6CF2" w:rsidRDefault="002A6CF2" w:rsidP="002A6CF2"/>
          <w:p w14:paraId="32D3318C" w14:textId="77777777" w:rsidR="002A6CF2" w:rsidRDefault="002A6CF2" w:rsidP="002A6CF2">
            <w:r>
              <w:t xml:space="preserve">    def </w:t>
            </w:r>
            <w:proofErr w:type="spellStart"/>
            <w:r>
              <w:t>matches_</w:t>
            </w:r>
            <w:proofErr w:type="gramStart"/>
            <w:r>
              <w:t>name</w:t>
            </w:r>
            <w:proofErr w:type="spellEnd"/>
            <w:r>
              <w:t>(</w:t>
            </w:r>
            <w:proofErr w:type="gramEnd"/>
            <w:r>
              <w:t xml:space="preserve">self, </w:t>
            </w:r>
            <w:proofErr w:type="spellStart"/>
            <w:r>
              <w:t>search_term</w:t>
            </w:r>
            <w:proofErr w:type="spellEnd"/>
            <w:r>
              <w:t>):</w:t>
            </w:r>
          </w:p>
          <w:p w14:paraId="6B2096AE" w14:textId="77777777" w:rsidR="002A6CF2" w:rsidRDefault="002A6CF2" w:rsidP="002A6CF2">
            <w:r>
              <w:t xml:space="preserve">        """Report whether the name matches the search term (FR-11 amended).</w:t>
            </w:r>
          </w:p>
          <w:p w14:paraId="5C4194B5" w14:textId="77777777" w:rsidR="002A6CF2" w:rsidRDefault="002A6CF2" w:rsidP="002A6CF2"/>
          <w:p w14:paraId="5AF2DB90" w14:textId="77777777" w:rsidR="002A6CF2" w:rsidRDefault="002A6CF2" w:rsidP="002A6CF2">
            <w:r>
              <w:t xml:space="preserve">        Case-insensitive partial match.</w:t>
            </w:r>
          </w:p>
          <w:p w14:paraId="31DE0E29" w14:textId="77777777" w:rsidR="002A6CF2" w:rsidRDefault="002A6CF2" w:rsidP="002A6CF2">
            <w:r>
              <w:t xml:space="preserve">        """</w:t>
            </w:r>
          </w:p>
          <w:p w14:paraId="2ED2157C" w14:textId="77777777" w:rsidR="002A6CF2" w:rsidRDefault="002A6CF2" w:rsidP="002A6CF2">
            <w:r>
              <w:t xml:space="preserve">        pass</w:t>
            </w:r>
          </w:p>
          <w:p w14:paraId="4C8F00AD" w14:textId="77777777" w:rsidR="002A6CF2" w:rsidRDefault="002A6CF2" w:rsidP="002A6CF2"/>
          <w:p w14:paraId="2519C364" w14:textId="77777777" w:rsidR="002A6CF2" w:rsidRDefault="002A6CF2" w:rsidP="002A6CF2">
            <w:r>
              <w:t xml:space="preserve">    def </w:t>
            </w:r>
            <w:proofErr w:type="spellStart"/>
            <w:r>
              <w:t>is_valid</w:t>
            </w:r>
            <w:proofErr w:type="spellEnd"/>
            <w:r>
              <w:t>(self):</w:t>
            </w:r>
          </w:p>
          <w:p w14:paraId="6869A54C" w14:textId="77777777" w:rsidR="002A6CF2" w:rsidRDefault="002A6CF2" w:rsidP="002A6CF2">
            <w:r>
              <w:t xml:space="preserve">        """Report whether the name is present (FR-05)."""</w:t>
            </w:r>
          </w:p>
          <w:p w14:paraId="37F749DF" w14:textId="77777777" w:rsidR="002A6CF2" w:rsidRDefault="002A6CF2" w:rsidP="002A6CF2">
            <w:r>
              <w:t xml:space="preserve">        pass</w:t>
            </w:r>
          </w:p>
          <w:p w14:paraId="24D9D41E" w14:textId="77777777" w:rsidR="002A6CF2" w:rsidRDefault="002A6CF2" w:rsidP="002A6CF2"/>
          <w:p w14:paraId="53AB5026" w14:textId="77777777" w:rsidR="002A6CF2" w:rsidRDefault="002A6CF2" w:rsidP="002A6CF2"/>
          <w:p w14:paraId="6E2EA60E" w14:textId="77777777" w:rsidR="002A6CF2" w:rsidRDefault="002A6CF2" w:rsidP="002A6CF2">
            <w:r>
              <w:t>class Practitioner:</w:t>
            </w:r>
          </w:p>
          <w:p w14:paraId="0EA568A4" w14:textId="77777777" w:rsidR="002A6CF2" w:rsidRDefault="002A6CF2" w:rsidP="002A6CF2">
            <w:r>
              <w:t xml:space="preserve">    """A practitioner the clinic holds a record for (FR-02).</w:t>
            </w:r>
          </w:p>
          <w:p w14:paraId="7AAC114C" w14:textId="77777777" w:rsidR="002A6CF2" w:rsidRDefault="002A6CF2" w:rsidP="002A6CF2"/>
          <w:p w14:paraId="362099E1" w14:textId="77777777" w:rsidR="002A6CF2" w:rsidRDefault="002A6CF2" w:rsidP="002A6CF2">
            <w:r>
              <w:t xml:space="preserve">    Identified by name only. Specialty and other fields are an open question</w:t>
            </w:r>
          </w:p>
          <w:p w14:paraId="1BBC1D97" w14:textId="77777777" w:rsidR="002A6CF2" w:rsidRDefault="002A6CF2" w:rsidP="002A6CF2">
            <w:r>
              <w:t xml:space="preserve">    in v0.2 and are deliberately not modelled.</w:t>
            </w:r>
          </w:p>
          <w:p w14:paraId="1AC7DCF6" w14:textId="77777777" w:rsidR="002A6CF2" w:rsidRDefault="002A6CF2" w:rsidP="002A6CF2">
            <w:r>
              <w:t xml:space="preserve">    """</w:t>
            </w:r>
          </w:p>
          <w:p w14:paraId="00747834" w14:textId="77777777" w:rsidR="002A6CF2" w:rsidRDefault="002A6CF2" w:rsidP="002A6CF2"/>
          <w:p w14:paraId="0F340429" w14:textId="77777777" w:rsidR="002A6CF2" w:rsidRDefault="002A6CF2" w:rsidP="002A6CF2">
            <w:r>
              <w:t xml:space="preserve">    def 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gramEnd"/>
            <w:r>
              <w:t>self, name):</w:t>
            </w:r>
          </w:p>
          <w:p w14:paraId="5990653F" w14:textId="77777777" w:rsidR="002A6CF2" w:rsidRDefault="002A6CF2" w:rsidP="002A6CF2">
            <w:r>
              <w:t xml:space="preserve">        </w:t>
            </w:r>
            <w:proofErr w:type="spellStart"/>
            <w:proofErr w:type="gramStart"/>
            <w:r>
              <w:t>self._</w:t>
            </w:r>
            <w:proofErr w:type="gramEnd"/>
            <w:r>
              <w:t>_name</w:t>
            </w:r>
            <w:proofErr w:type="spellEnd"/>
            <w:r>
              <w:t xml:space="preserve"> = name</w:t>
            </w:r>
          </w:p>
          <w:p w14:paraId="13890AC0" w14:textId="77777777" w:rsidR="002A6CF2" w:rsidRDefault="002A6CF2" w:rsidP="002A6CF2"/>
          <w:p w14:paraId="0B6E3647" w14:textId="77777777" w:rsidR="002A6CF2" w:rsidRDefault="002A6CF2" w:rsidP="002A6CF2">
            <w:r>
              <w:t xml:space="preserve">    def </w:t>
            </w:r>
            <w:proofErr w:type="spellStart"/>
            <w:r>
              <w:t>get_name</w:t>
            </w:r>
            <w:proofErr w:type="spellEnd"/>
            <w:r>
              <w:t>(self):</w:t>
            </w:r>
          </w:p>
          <w:p w14:paraId="1E25030F" w14:textId="77777777" w:rsidR="002A6CF2" w:rsidRDefault="002A6CF2" w:rsidP="002A6CF2">
            <w:r>
              <w:t xml:space="preserve">        """Return the practitioner's name (FR-02</w:t>
            </w:r>
            <w:proofErr w:type="gramStart"/>
            <w:r>
              <w:t>)."</w:t>
            </w:r>
            <w:proofErr w:type="gramEnd"/>
            <w:r>
              <w:t>""</w:t>
            </w:r>
          </w:p>
          <w:p w14:paraId="0CF311F2" w14:textId="77777777" w:rsidR="002A6CF2" w:rsidRDefault="002A6CF2" w:rsidP="002A6CF2">
            <w:r>
              <w:t xml:space="preserve">        pass</w:t>
            </w:r>
          </w:p>
          <w:p w14:paraId="64042CEE" w14:textId="77777777" w:rsidR="002A6CF2" w:rsidRDefault="002A6CF2" w:rsidP="002A6CF2"/>
          <w:p w14:paraId="0F3C9343" w14:textId="77777777" w:rsidR="002A6CF2" w:rsidRDefault="002A6CF2" w:rsidP="002A6CF2">
            <w:r>
              <w:t xml:space="preserve">    def </w:t>
            </w:r>
            <w:proofErr w:type="spellStart"/>
            <w:r>
              <w:t>is_valid</w:t>
            </w:r>
            <w:proofErr w:type="spellEnd"/>
            <w:r>
              <w:t>(self):</w:t>
            </w:r>
          </w:p>
          <w:p w14:paraId="21EA1AED" w14:textId="77777777" w:rsidR="002A6CF2" w:rsidRDefault="002A6CF2" w:rsidP="002A6CF2">
            <w:r>
              <w:t xml:space="preserve">        """Report whether the name is present (FR-05)."""</w:t>
            </w:r>
          </w:p>
          <w:p w14:paraId="2D17C8AC" w14:textId="77777777" w:rsidR="002A6CF2" w:rsidRDefault="002A6CF2" w:rsidP="002A6CF2">
            <w:r>
              <w:t xml:space="preserve">        pass</w:t>
            </w:r>
          </w:p>
          <w:p w14:paraId="047A2868" w14:textId="77777777" w:rsidR="002A6CF2" w:rsidRDefault="002A6CF2" w:rsidP="002A6CF2"/>
          <w:p w14:paraId="5D6CE0EA" w14:textId="77777777" w:rsidR="002A6CF2" w:rsidRDefault="002A6CF2" w:rsidP="002A6CF2"/>
          <w:p w14:paraId="34FD679F" w14:textId="77777777" w:rsidR="002A6CF2" w:rsidRDefault="002A6CF2" w:rsidP="002A6CF2">
            <w:r>
              <w:t>class Appointment:</w:t>
            </w:r>
          </w:p>
          <w:p w14:paraId="787D06D7" w14:textId="77777777" w:rsidR="002A6CF2" w:rsidRDefault="002A6CF2" w:rsidP="002A6CF2">
            <w:r>
              <w:t xml:space="preserve">    """A booking of one patient with one practitioner at one date and time.</w:t>
            </w:r>
          </w:p>
          <w:p w14:paraId="6F7C5C44" w14:textId="77777777" w:rsidR="002A6CF2" w:rsidRDefault="002A6CF2" w:rsidP="002A6CF2"/>
          <w:p w14:paraId="10EC87C7" w14:textId="77777777" w:rsidR="002A6CF2" w:rsidRDefault="002A6CF2" w:rsidP="002A6CF2">
            <w:r>
              <w:t xml:space="preserve">    Traces to FR-03, FR-06, FR-07, FR-08, FR-09, FR-10, FR-12.</w:t>
            </w:r>
          </w:p>
          <w:p w14:paraId="5D21A67F" w14:textId="77777777" w:rsidR="002A6CF2" w:rsidRDefault="002A6CF2" w:rsidP="002A6CF2"/>
          <w:p w14:paraId="6EFD41BB" w14:textId="77777777" w:rsidR="002A6CF2" w:rsidRDefault="002A6CF2" w:rsidP="002A6CF2">
            <w:r>
              <w:t xml:space="preserve">    The patient, practitioner and date/time are set once at construction and</w:t>
            </w:r>
          </w:p>
          <w:p w14:paraId="04CF9CD9" w14:textId="77777777" w:rsidR="002A6CF2" w:rsidRDefault="002A6CF2" w:rsidP="002A6CF2">
            <w:r>
              <w:t xml:space="preserve">    have no setters, which is how NFR-06 is enforced structurally: a status</w:t>
            </w:r>
          </w:p>
          <w:p w14:paraId="2BC0D254" w14:textId="77777777" w:rsidR="002A6CF2" w:rsidRDefault="002A6CF2" w:rsidP="002A6CF2">
            <w:r>
              <w:t xml:space="preserve">    </w:t>
            </w:r>
            <w:proofErr w:type="gramStart"/>
            <w:r>
              <w:t>change</w:t>
            </w:r>
            <w:proofErr w:type="gramEnd"/>
            <w:r>
              <w:t xml:space="preserve"> cannot alter them because there is no way to alter them.</w:t>
            </w:r>
          </w:p>
          <w:p w14:paraId="1F519B69" w14:textId="77777777" w:rsidR="002A6CF2" w:rsidRDefault="002A6CF2" w:rsidP="002A6CF2">
            <w:r>
              <w:t xml:space="preserve">    """</w:t>
            </w:r>
          </w:p>
          <w:p w14:paraId="18C3DC25" w14:textId="77777777" w:rsidR="002A6CF2" w:rsidRDefault="002A6CF2" w:rsidP="002A6CF2"/>
          <w:p w14:paraId="2CE1387B" w14:textId="77777777" w:rsidR="002A6CF2" w:rsidRDefault="002A6CF2" w:rsidP="002A6CF2">
            <w:r>
              <w:t xml:space="preserve">    def 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gramEnd"/>
            <w:r>
              <w:t xml:space="preserve">self, patient, practitioner, </w:t>
            </w:r>
            <w:proofErr w:type="spellStart"/>
            <w:r>
              <w:t>date_time</w:t>
            </w:r>
            <w:proofErr w:type="spellEnd"/>
            <w:r>
              <w:t>):</w:t>
            </w:r>
          </w:p>
          <w:p w14:paraId="574093A2" w14:textId="77777777" w:rsidR="002A6CF2" w:rsidRDefault="002A6CF2" w:rsidP="002A6CF2">
            <w:r>
              <w:t xml:space="preserve">        </w:t>
            </w:r>
            <w:proofErr w:type="spellStart"/>
            <w:proofErr w:type="gramStart"/>
            <w:r>
              <w:t>self._</w:t>
            </w:r>
            <w:proofErr w:type="gramEnd"/>
            <w:r>
              <w:t>_patient</w:t>
            </w:r>
            <w:proofErr w:type="spellEnd"/>
            <w:r>
              <w:t xml:space="preserve"> = patient</w:t>
            </w:r>
          </w:p>
          <w:p w14:paraId="636C9C98" w14:textId="77777777" w:rsidR="002A6CF2" w:rsidRDefault="002A6CF2" w:rsidP="002A6CF2">
            <w:r>
              <w:t xml:space="preserve">        </w:t>
            </w:r>
            <w:proofErr w:type="spellStart"/>
            <w:proofErr w:type="gramStart"/>
            <w:r>
              <w:t>self._</w:t>
            </w:r>
            <w:proofErr w:type="gramEnd"/>
            <w:r>
              <w:t>_practitioner</w:t>
            </w:r>
            <w:proofErr w:type="spellEnd"/>
            <w:r>
              <w:t xml:space="preserve"> = practitioner</w:t>
            </w:r>
          </w:p>
          <w:p w14:paraId="58C05EE4" w14:textId="77777777" w:rsidR="002A6CF2" w:rsidRDefault="002A6CF2" w:rsidP="002A6CF2">
            <w:r>
              <w:t xml:space="preserve">        </w:t>
            </w:r>
            <w:proofErr w:type="gramStart"/>
            <w:r>
              <w:t>self._</w:t>
            </w:r>
            <w:proofErr w:type="gramEnd"/>
            <w:r>
              <w:t>_</w:t>
            </w:r>
            <w:proofErr w:type="spellStart"/>
            <w:r>
              <w:t>date_time</w:t>
            </w:r>
            <w:proofErr w:type="spellEnd"/>
            <w:r>
              <w:t xml:space="preserve"> = </w:t>
            </w:r>
            <w:proofErr w:type="spellStart"/>
            <w:r>
              <w:t>date_time</w:t>
            </w:r>
            <w:proofErr w:type="spellEnd"/>
          </w:p>
          <w:p w14:paraId="67052B57" w14:textId="77777777" w:rsidR="002A6CF2" w:rsidRDefault="002A6CF2" w:rsidP="002A6CF2">
            <w:r>
              <w:t xml:space="preserve">        </w:t>
            </w:r>
            <w:proofErr w:type="spellStart"/>
            <w:proofErr w:type="gramStart"/>
            <w:r>
              <w:t>self._</w:t>
            </w:r>
            <w:proofErr w:type="gramEnd"/>
            <w:r>
              <w:t>_status</w:t>
            </w:r>
            <w:proofErr w:type="spellEnd"/>
            <w:r>
              <w:t xml:space="preserve"> = </w:t>
            </w:r>
            <w:proofErr w:type="gramStart"/>
            <w:r>
              <w:t>BOOKED  #</w:t>
            </w:r>
            <w:proofErr w:type="gramEnd"/>
            <w:r>
              <w:t xml:space="preserve"> FR-03</w:t>
            </w:r>
          </w:p>
          <w:p w14:paraId="4C5C92A1" w14:textId="77777777" w:rsidR="002A6CF2" w:rsidRDefault="002A6CF2" w:rsidP="002A6CF2"/>
          <w:p w14:paraId="16720528" w14:textId="77777777" w:rsidR="002A6CF2" w:rsidRDefault="002A6CF2" w:rsidP="002A6CF2">
            <w:r>
              <w:t xml:space="preserve">    def </w:t>
            </w:r>
            <w:proofErr w:type="spellStart"/>
            <w:r>
              <w:t>get_patient</w:t>
            </w:r>
            <w:proofErr w:type="spellEnd"/>
            <w:r>
              <w:t>(self):</w:t>
            </w:r>
          </w:p>
          <w:p w14:paraId="2F3C7AC4" w14:textId="77777777" w:rsidR="002A6CF2" w:rsidRDefault="002A6CF2" w:rsidP="002A6CF2">
            <w:r>
              <w:t xml:space="preserve">        """Return the patient this appointment is for (FR-03)."""</w:t>
            </w:r>
          </w:p>
          <w:p w14:paraId="3E3E83A0" w14:textId="77777777" w:rsidR="002A6CF2" w:rsidRDefault="002A6CF2" w:rsidP="002A6CF2">
            <w:r>
              <w:t xml:space="preserve">        pass</w:t>
            </w:r>
          </w:p>
          <w:p w14:paraId="7F4C6378" w14:textId="77777777" w:rsidR="002A6CF2" w:rsidRDefault="002A6CF2" w:rsidP="002A6CF2"/>
          <w:p w14:paraId="3090E456" w14:textId="77777777" w:rsidR="002A6CF2" w:rsidRDefault="002A6CF2" w:rsidP="002A6CF2">
            <w:r>
              <w:t xml:space="preserve">    def </w:t>
            </w:r>
            <w:proofErr w:type="spellStart"/>
            <w:r>
              <w:t>get_practitioner</w:t>
            </w:r>
            <w:proofErr w:type="spellEnd"/>
            <w:r>
              <w:t>(self):</w:t>
            </w:r>
          </w:p>
          <w:p w14:paraId="419486E4" w14:textId="77777777" w:rsidR="002A6CF2" w:rsidRDefault="002A6CF2" w:rsidP="002A6CF2">
            <w:r>
              <w:t xml:space="preserve">        """Return the practitioner this appointment is with (FR-03)."""</w:t>
            </w:r>
          </w:p>
          <w:p w14:paraId="7A07B5E3" w14:textId="77777777" w:rsidR="002A6CF2" w:rsidRDefault="002A6CF2" w:rsidP="002A6CF2">
            <w:r>
              <w:t xml:space="preserve">        pass</w:t>
            </w:r>
          </w:p>
          <w:p w14:paraId="14D9B63C" w14:textId="77777777" w:rsidR="002A6CF2" w:rsidRDefault="002A6CF2" w:rsidP="002A6CF2"/>
          <w:p w14:paraId="7F30DD81" w14:textId="77777777" w:rsidR="002A6CF2" w:rsidRDefault="002A6CF2" w:rsidP="002A6CF2">
            <w:r>
              <w:t xml:space="preserve">    def </w:t>
            </w:r>
            <w:proofErr w:type="spellStart"/>
            <w:r>
              <w:t>get_date_time</w:t>
            </w:r>
            <w:proofErr w:type="spellEnd"/>
            <w:r>
              <w:t>(self):</w:t>
            </w:r>
          </w:p>
          <w:p w14:paraId="10AEA988" w14:textId="77777777" w:rsidR="002A6CF2" w:rsidRDefault="002A6CF2" w:rsidP="002A6CF2">
            <w:r>
              <w:t xml:space="preserve">        """Return the date and time of this appointment (FR-03</w:t>
            </w:r>
            <w:proofErr w:type="gramStart"/>
            <w:r>
              <w:t>)."</w:t>
            </w:r>
            <w:proofErr w:type="gramEnd"/>
            <w:r>
              <w:t>""</w:t>
            </w:r>
          </w:p>
          <w:p w14:paraId="17AA9010" w14:textId="77777777" w:rsidR="002A6CF2" w:rsidRDefault="002A6CF2" w:rsidP="002A6CF2">
            <w:r>
              <w:t xml:space="preserve">        pass</w:t>
            </w:r>
          </w:p>
          <w:p w14:paraId="05657E7F" w14:textId="77777777" w:rsidR="002A6CF2" w:rsidRDefault="002A6CF2" w:rsidP="002A6CF2"/>
          <w:p w14:paraId="21B288F5" w14:textId="77777777" w:rsidR="002A6CF2" w:rsidRDefault="002A6CF2" w:rsidP="002A6CF2">
            <w:r>
              <w:t xml:space="preserve">    def </w:t>
            </w:r>
            <w:proofErr w:type="spellStart"/>
            <w:r>
              <w:t>get_status</w:t>
            </w:r>
            <w:proofErr w:type="spellEnd"/>
            <w:r>
              <w:t>(self):</w:t>
            </w:r>
          </w:p>
          <w:p w14:paraId="593CE908" w14:textId="77777777" w:rsidR="002A6CF2" w:rsidRDefault="002A6CF2" w:rsidP="002A6CF2">
            <w:r>
              <w:t xml:space="preserve">        """Return the </w:t>
            </w:r>
            <w:proofErr w:type="gramStart"/>
            <w:r>
              <w:t>current status</w:t>
            </w:r>
            <w:proofErr w:type="gramEnd"/>
            <w:r>
              <w:t xml:space="preserve"> (FR-03, FR-06, FR-07)."""</w:t>
            </w:r>
          </w:p>
          <w:p w14:paraId="10C4C36E" w14:textId="77777777" w:rsidR="002A6CF2" w:rsidRDefault="002A6CF2" w:rsidP="002A6CF2">
            <w:r>
              <w:t xml:space="preserve">        pass</w:t>
            </w:r>
          </w:p>
          <w:p w14:paraId="678A1F89" w14:textId="77777777" w:rsidR="002A6CF2" w:rsidRDefault="002A6CF2" w:rsidP="002A6CF2"/>
          <w:p w14:paraId="38E8BD09" w14:textId="77777777" w:rsidR="002A6CF2" w:rsidRDefault="002A6CF2" w:rsidP="002A6CF2">
            <w:r>
              <w:t xml:space="preserve">    def cancel(self):</w:t>
            </w:r>
          </w:p>
          <w:p w14:paraId="53A8DC2F" w14:textId="77777777" w:rsidR="002A6CF2" w:rsidRDefault="002A6CF2" w:rsidP="002A6CF2">
            <w:r>
              <w:t xml:space="preserve">        """Set the status to Cancelled (FR-07).</w:t>
            </w:r>
          </w:p>
          <w:p w14:paraId="1013CFB8" w14:textId="77777777" w:rsidR="002A6CF2" w:rsidRDefault="002A6CF2" w:rsidP="002A6CF2"/>
          <w:p w14:paraId="631474BF" w14:textId="77777777" w:rsidR="002A6CF2" w:rsidRDefault="002A6CF2" w:rsidP="002A6CF2">
            <w:r>
              <w:t xml:space="preserve">        The appointment is retained rather than removed (FR-08).</w:t>
            </w:r>
          </w:p>
          <w:p w14:paraId="22CFB85A" w14:textId="77777777" w:rsidR="002A6CF2" w:rsidRDefault="002A6CF2" w:rsidP="002A6CF2">
            <w:r>
              <w:t xml:space="preserve">        """</w:t>
            </w:r>
          </w:p>
          <w:p w14:paraId="15E01CEE" w14:textId="77777777" w:rsidR="002A6CF2" w:rsidRDefault="002A6CF2" w:rsidP="002A6CF2">
            <w:r>
              <w:t xml:space="preserve">        pass</w:t>
            </w:r>
          </w:p>
          <w:p w14:paraId="51C28DD5" w14:textId="77777777" w:rsidR="002A6CF2" w:rsidRDefault="002A6CF2" w:rsidP="002A6CF2"/>
          <w:p w14:paraId="2FC80723" w14:textId="77777777" w:rsidR="002A6CF2" w:rsidRDefault="002A6CF2" w:rsidP="002A6CF2">
            <w:r>
              <w:t xml:space="preserve">    def </w:t>
            </w:r>
            <w:proofErr w:type="spellStart"/>
            <w:r>
              <w:t>mark_attended</w:t>
            </w:r>
            <w:proofErr w:type="spellEnd"/>
            <w:r>
              <w:t>(self):</w:t>
            </w:r>
          </w:p>
          <w:p w14:paraId="27C68CA1" w14:textId="77777777" w:rsidR="002A6CF2" w:rsidRDefault="002A6CF2" w:rsidP="002A6CF2">
            <w:r>
              <w:t xml:space="preserve">        """Record that the patient attended (FR-06</w:t>
            </w:r>
            <w:proofErr w:type="gramStart"/>
            <w:r>
              <w:t>)."</w:t>
            </w:r>
            <w:proofErr w:type="gramEnd"/>
            <w:r>
              <w:t>""</w:t>
            </w:r>
          </w:p>
          <w:p w14:paraId="070DB7D6" w14:textId="77777777" w:rsidR="002A6CF2" w:rsidRDefault="002A6CF2" w:rsidP="002A6CF2">
            <w:r>
              <w:t xml:space="preserve">        pass</w:t>
            </w:r>
          </w:p>
          <w:p w14:paraId="34523AD3" w14:textId="77777777" w:rsidR="002A6CF2" w:rsidRDefault="002A6CF2" w:rsidP="002A6CF2"/>
          <w:p w14:paraId="51A77F54" w14:textId="77777777" w:rsidR="002A6CF2" w:rsidRDefault="002A6CF2" w:rsidP="002A6CF2">
            <w:r>
              <w:t xml:space="preserve">    def </w:t>
            </w:r>
            <w:proofErr w:type="spellStart"/>
            <w:r>
              <w:t>mark_did_not_attend</w:t>
            </w:r>
            <w:proofErr w:type="spellEnd"/>
            <w:r>
              <w:t>(self):</w:t>
            </w:r>
          </w:p>
          <w:p w14:paraId="21CC88B8" w14:textId="77777777" w:rsidR="002A6CF2" w:rsidRDefault="002A6CF2" w:rsidP="002A6CF2">
            <w:r>
              <w:t xml:space="preserve">        """Record that the patient did not attend (FR-06)."""</w:t>
            </w:r>
          </w:p>
          <w:p w14:paraId="3EA5AE18" w14:textId="77777777" w:rsidR="002A6CF2" w:rsidRDefault="002A6CF2" w:rsidP="002A6CF2">
            <w:r>
              <w:t xml:space="preserve">        pass</w:t>
            </w:r>
          </w:p>
          <w:p w14:paraId="7514B1D9" w14:textId="77777777" w:rsidR="002A6CF2" w:rsidRDefault="002A6CF2" w:rsidP="002A6CF2"/>
          <w:p w14:paraId="35F7B796" w14:textId="77777777" w:rsidR="002A6CF2" w:rsidRDefault="002A6CF2" w:rsidP="002A6CF2">
            <w:r>
              <w:t xml:space="preserve">    def </w:t>
            </w:r>
            <w:proofErr w:type="spellStart"/>
            <w:r>
              <w:t>is_booked</w:t>
            </w:r>
            <w:proofErr w:type="spellEnd"/>
            <w:r>
              <w:t>(self):</w:t>
            </w:r>
          </w:p>
          <w:p w14:paraId="7B4AC2BD" w14:textId="77777777" w:rsidR="002A6CF2" w:rsidRDefault="002A6CF2" w:rsidP="002A6CF2">
            <w:r>
              <w:t xml:space="preserve">        """Report whether the status is Booked (FR-09, FR-10, FR-12)."""</w:t>
            </w:r>
          </w:p>
          <w:p w14:paraId="7E1DD746" w14:textId="77777777" w:rsidR="002A6CF2" w:rsidRDefault="002A6CF2" w:rsidP="002A6CF2">
            <w:r>
              <w:t xml:space="preserve">        pass</w:t>
            </w:r>
          </w:p>
          <w:p w14:paraId="59D89A21" w14:textId="77777777" w:rsidR="002A6CF2" w:rsidRDefault="002A6CF2" w:rsidP="002A6CF2"/>
          <w:p w14:paraId="659DCE03" w14:textId="77777777" w:rsidR="002A6CF2" w:rsidRDefault="002A6CF2" w:rsidP="002A6CF2">
            <w:r>
              <w:t xml:space="preserve">    def </w:t>
            </w:r>
            <w:proofErr w:type="spellStart"/>
            <w:r>
              <w:t>is_cancelled</w:t>
            </w:r>
            <w:proofErr w:type="spellEnd"/>
            <w:r>
              <w:t>(self):</w:t>
            </w:r>
          </w:p>
          <w:p w14:paraId="71F523C0" w14:textId="77777777" w:rsidR="002A6CF2" w:rsidRDefault="002A6CF2" w:rsidP="002A6CF2">
            <w:r>
              <w:t xml:space="preserve">        </w:t>
            </w:r>
            <w:proofErr w:type="gramStart"/>
            <w:r>
              <w:t>""</w:t>
            </w:r>
            <w:proofErr w:type="gramEnd"/>
            <w:r>
              <w:t>"Report whether the status is Cancelled (FR-10 amended)."""</w:t>
            </w:r>
          </w:p>
          <w:p w14:paraId="646974B5" w14:textId="77777777" w:rsidR="002A6CF2" w:rsidRDefault="002A6CF2" w:rsidP="002A6CF2">
            <w:r>
              <w:t xml:space="preserve">        pass</w:t>
            </w:r>
          </w:p>
          <w:p w14:paraId="3CAF3C9D" w14:textId="77777777" w:rsidR="002A6CF2" w:rsidRDefault="002A6CF2" w:rsidP="002A6CF2"/>
          <w:p w14:paraId="29B52C5A" w14:textId="77777777" w:rsidR="002A6CF2" w:rsidRDefault="002A6CF2" w:rsidP="002A6CF2">
            <w:r>
              <w:t xml:space="preserve">    def </w:t>
            </w:r>
            <w:proofErr w:type="spellStart"/>
            <w:r>
              <w:t>is_</w:t>
            </w:r>
            <w:proofErr w:type="gramStart"/>
            <w:r>
              <w:t>for</w:t>
            </w:r>
            <w:proofErr w:type="spellEnd"/>
            <w:r>
              <w:t>(</w:t>
            </w:r>
            <w:proofErr w:type="gramEnd"/>
            <w:r>
              <w:t>self, practitioner):</w:t>
            </w:r>
          </w:p>
          <w:p w14:paraId="26733FF4" w14:textId="77777777" w:rsidR="002A6CF2" w:rsidRDefault="002A6CF2" w:rsidP="002A6CF2">
            <w:r>
              <w:t xml:space="preserve">        """Report whether this appointment is with the given practitioner (FR-04, FR-10</w:t>
            </w:r>
            <w:proofErr w:type="gramStart"/>
            <w:r>
              <w:t>)."</w:t>
            </w:r>
            <w:proofErr w:type="gramEnd"/>
            <w:r>
              <w:t>""</w:t>
            </w:r>
          </w:p>
          <w:p w14:paraId="2E694384" w14:textId="77777777" w:rsidR="002A6CF2" w:rsidRDefault="002A6CF2" w:rsidP="002A6CF2">
            <w:r>
              <w:t xml:space="preserve">        pass</w:t>
            </w:r>
          </w:p>
          <w:p w14:paraId="174FEA8F" w14:textId="77777777" w:rsidR="002A6CF2" w:rsidRDefault="002A6CF2" w:rsidP="002A6CF2"/>
          <w:p w14:paraId="6FE62DFD" w14:textId="77777777" w:rsidR="002A6CF2" w:rsidRDefault="002A6CF2" w:rsidP="002A6CF2">
            <w:r>
              <w:t xml:space="preserve">    def </w:t>
            </w:r>
            <w:proofErr w:type="spellStart"/>
            <w:r>
              <w:t>occurs_</w:t>
            </w:r>
            <w:proofErr w:type="gramStart"/>
            <w:r>
              <w:t>at</w:t>
            </w:r>
            <w:proofErr w:type="spellEnd"/>
            <w:r>
              <w:t>(</w:t>
            </w:r>
            <w:proofErr w:type="gramEnd"/>
            <w:r>
              <w:t xml:space="preserve">self, </w:t>
            </w:r>
            <w:proofErr w:type="spellStart"/>
            <w:r>
              <w:t>date_time</w:t>
            </w:r>
            <w:proofErr w:type="spellEnd"/>
            <w:r>
              <w:t>):</w:t>
            </w:r>
          </w:p>
          <w:p w14:paraId="6C7F2C08" w14:textId="77777777" w:rsidR="002A6CF2" w:rsidRDefault="002A6CF2" w:rsidP="002A6CF2">
            <w:r>
              <w:t xml:space="preserve">        """Report whether this appointment is at the given date and time (FR-04)."""</w:t>
            </w:r>
          </w:p>
          <w:p w14:paraId="65C9291D" w14:textId="77777777" w:rsidR="002A6CF2" w:rsidRDefault="002A6CF2" w:rsidP="002A6CF2">
            <w:r>
              <w:t xml:space="preserve">        pass</w:t>
            </w:r>
          </w:p>
          <w:p w14:paraId="713B2143" w14:textId="77777777" w:rsidR="002A6CF2" w:rsidRDefault="002A6CF2" w:rsidP="002A6CF2"/>
          <w:p w14:paraId="0477FE7B" w14:textId="77777777" w:rsidR="002A6CF2" w:rsidRDefault="002A6CF2" w:rsidP="002A6CF2">
            <w:r>
              <w:t xml:space="preserve">    def </w:t>
            </w:r>
            <w:proofErr w:type="spellStart"/>
            <w:r>
              <w:t>occurs_</w:t>
            </w:r>
            <w:proofErr w:type="gramStart"/>
            <w:r>
              <w:t>between</w:t>
            </w:r>
            <w:proofErr w:type="spellEnd"/>
            <w:r>
              <w:t>(</w:t>
            </w:r>
            <w:proofErr w:type="gramEnd"/>
            <w:r>
              <w:t>self, start, end):</w:t>
            </w:r>
          </w:p>
          <w:p w14:paraId="0A6A60F8" w14:textId="77777777" w:rsidR="002A6CF2" w:rsidRDefault="002A6CF2" w:rsidP="002A6CF2">
            <w:r>
              <w:t xml:space="preserve">        """Report whether this appointment falls in the date range (FR-12</w:t>
            </w:r>
            <w:proofErr w:type="gramStart"/>
            <w:r>
              <w:t>)."</w:t>
            </w:r>
            <w:proofErr w:type="gramEnd"/>
            <w:r>
              <w:t>""</w:t>
            </w:r>
          </w:p>
          <w:p w14:paraId="2E16CAFC" w14:textId="77777777" w:rsidR="002A6CF2" w:rsidRDefault="002A6CF2" w:rsidP="002A6CF2">
            <w:r>
              <w:t xml:space="preserve">        pass</w:t>
            </w:r>
          </w:p>
          <w:p w14:paraId="3B75E490" w14:textId="77777777" w:rsidR="002A6CF2" w:rsidRDefault="002A6CF2" w:rsidP="002A6CF2"/>
          <w:p w14:paraId="34CE38F0" w14:textId="77777777" w:rsidR="002A6CF2" w:rsidRDefault="002A6CF2" w:rsidP="002A6CF2"/>
          <w:p w14:paraId="666B13BF" w14:textId="77777777" w:rsidR="002A6CF2" w:rsidRDefault="002A6CF2" w:rsidP="002A6CF2">
            <w:r>
              <w:t xml:space="preserve">class </w:t>
            </w:r>
            <w:proofErr w:type="spellStart"/>
            <w:r>
              <w:t>AppointmentBook</w:t>
            </w:r>
            <w:proofErr w:type="spellEnd"/>
            <w:r>
              <w:t>:</w:t>
            </w:r>
          </w:p>
          <w:p w14:paraId="34E167F2" w14:textId="77777777" w:rsidR="002A6CF2" w:rsidRDefault="002A6CF2" w:rsidP="002A6CF2">
            <w:r>
              <w:lastRenderedPageBreak/>
              <w:t xml:space="preserve">    """The clinic's collection of appointments (FR-03, FR-04, FR-05, FR-08 to FR-12).</w:t>
            </w:r>
          </w:p>
          <w:p w14:paraId="465D756C" w14:textId="77777777" w:rsidR="002A6CF2" w:rsidRDefault="002A6CF2" w:rsidP="002A6CF2"/>
          <w:p w14:paraId="0A6E8728" w14:textId="77777777" w:rsidR="002A6CF2" w:rsidRDefault="002A6CF2" w:rsidP="002A6CF2">
            <w:r>
              <w:t xml:space="preserve">    This class exists because five requirements ask questions no single</w:t>
            </w:r>
          </w:p>
          <w:p w14:paraId="4D43B19E" w14:textId="77777777" w:rsidR="002A6CF2" w:rsidRDefault="002A6CF2" w:rsidP="002A6CF2">
            <w:r>
              <w:t xml:space="preserve">    Appointment can </w:t>
            </w:r>
            <w:proofErr w:type="gramStart"/>
            <w:r>
              <w:t>answer:</w:t>
            </w:r>
            <w:proofErr w:type="gramEnd"/>
            <w:r>
              <w:t xml:space="preserve"> whether a practitioner is already booked (FR-04),</w:t>
            </w:r>
          </w:p>
          <w:p w14:paraId="3901DB0F" w14:textId="77777777" w:rsidR="002A6CF2" w:rsidRDefault="002A6CF2" w:rsidP="002A6CF2">
            <w:r>
              <w:t xml:space="preserve">    which appointments are currently Booked (FR-09), which belong to a</w:t>
            </w:r>
          </w:p>
          <w:p w14:paraId="173D8E11" w14:textId="77777777" w:rsidR="002A6CF2" w:rsidRDefault="002A6CF2" w:rsidP="002A6CF2">
            <w:r>
              <w:t xml:space="preserve">    practitioner and how many of theirs were cancelled (FR-10), and how many</w:t>
            </w:r>
          </w:p>
          <w:p w14:paraId="2F7FDDD2" w14:textId="77777777" w:rsidR="002A6CF2" w:rsidRDefault="002A6CF2" w:rsidP="002A6CF2">
            <w:r>
              <w:t xml:space="preserve">    fall in a date range (FR-12). It holds the records and answers those</w:t>
            </w:r>
          </w:p>
          <w:p w14:paraId="576D8B3E" w14:textId="77777777" w:rsidR="002A6CF2" w:rsidRDefault="002A6CF2" w:rsidP="002A6CF2">
            <w:r>
              <w:t xml:space="preserve">    questions; it does not display or store anything.</w:t>
            </w:r>
          </w:p>
          <w:p w14:paraId="2083AE14" w14:textId="77777777" w:rsidR="002A6CF2" w:rsidRDefault="002A6CF2" w:rsidP="002A6CF2">
            <w:r>
              <w:t xml:space="preserve">    """</w:t>
            </w:r>
          </w:p>
          <w:p w14:paraId="76BA05F6" w14:textId="77777777" w:rsidR="002A6CF2" w:rsidRDefault="002A6CF2" w:rsidP="002A6CF2"/>
          <w:p w14:paraId="5983A042" w14:textId="77777777" w:rsidR="002A6CF2" w:rsidRDefault="002A6CF2" w:rsidP="002A6CF2">
            <w:r>
              <w:t xml:space="preserve">    def __</w:t>
            </w:r>
            <w:proofErr w:type="spellStart"/>
            <w:r>
              <w:t>init</w:t>
            </w:r>
            <w:proofErr w:type="spellEnd"/>
            <w:r>
              <w:t>__(self):</w:t>
            </w:r>
          </w:p>
          <w:p w14:paraId="29A7E16A" w14:textId="77777777" w:rsidR="002A6CF2" w:rsidRDefault="002A6CF2" w:rsidP="002A6CF2">
            <w:r>
              <w:t xml:space="preserve">        </w:t>
            </w:r>
            <w:proofErr w:type="spellStart"/>
            <w:proofErr w:type="gramStart"/>
            <w:r>
              <w:t>self._</w:t>
            </w:r>
            <w:proofErr w:type="gramEnd"/>
            <w:r>
              <w:t>_appointments</w:t>
            </w:r>
            <w:proofErr w:type="spellEnd"/>
            <w:r>
              <w:t xml:space="preserve"> = []</w:t>
            </w:r>
          </w:p>
          <w:p w14:paraId="287F6664" w14:textId="77777777" w:rsidR="002A6CF2" w:rsidRDefault="002A6CF2" w:rsidP="002A6CF2"/>
          <w:p w14:paraId="3A87DDB9" w14:textId="77777777" w:rsidR="002A6CF2" w:rsidRDefault="002A6CF2" w:rsidP="002A6CF2">
            <w:r>
              <w:t xml:space="preserve">    def </w:t>
            </w:r>
            <w:proofErr w:type="gramStart"/>
            <w:r>
              <w:t>book(</w:t>
            </w:r>
            <w:proofErr w:type="gramEnd"/>
            <w:r>
              <w:t xml:space="preserve">self, patient, practitioner, </w:t>
            </w:r>
            <w:proofErr w:type="spellStart"/>
            <w:r>
              <w:t>date_time</w:t>
            </w:r>
            <w:proofErr w:type="spellEnd"/>
            <w:r>
              <w:t>):</w:t>
            </w:r>
          </w:p>
          <w:p w14:paraId="0951E26B" w14:textId="77777777" w:rsidR="002A6CF2" w:rsidRDefault="002A6CF2" w:rsidP="002A6CF2">
            <w:r>
              <w:t xml:space="preserve">        """Create and store an appointment with a status of Booked (FR-03).</w:t>
            </w:r>
          </w:p>
          <w:p w14:paraId="2567DF0A" w14:textId="77777777" w:rsidR="002A6CF2" w:rsidRDefault="002A6CF2" w:rsidP="002A6CF2"/>
          <w:p w14:paraId="1CE45701" w14:textId="77777777" w:rsidR="002A6CF2" w:rsidRDefault="002A6CF2" w:rsidP="002A6CF2">
            <w:r>
              <w:t xml:space="preserve">        Rejects the booking where the practitioner is already booked at that</w:t>
            </w:r>
          </w:p>
          <w:p w14:paraId="7EEA8911" w14:textId="77777777" w:rsidR="002A6CF2" w:rsidRDefault="002A6CF2" w:rsidP="002A6CF2">
            <w:r>
              <w:t xml:space="preserve">        date and time (FR-04), or where either name is empty (FR-05),</w:t>
            </w:r>
          </w:p>
          <w:p w14:paraId="06994ADD" w14:textId="77777777" w:rsidR="002A6CF2" w:rsidRDefault="002A6CF2" w:rsidP="002A6CF2">
            <w:r>
              <w:t xml:space="preserve">        reporting which rule was broken. The rejection is returned to the</w:t>
            </w:r>
          </w:p>
          <w:p w14:paraId="41D9B329" w14:textId="77777777" w:rsidR="002A6CF2" w:rsidRDefault="002A6CF2" w:rsidP="002A6CF2">
            <w:r>
              <w:t xml:space="preserve">        caller rather than displayed (NFR-02).</w:t>
            </w:r>
          </w:p>
          <w:p w14:paraId="57BB128C" w14:textId="77777777" w:rsidR="002A6CF2" w:rsidRDefault="002A6CF2" w:rsidP="002A6CF2">
            <w:r>
              <w:t xml:space="preserve">        """</w:t>
            </w:r>
          </w:p>
          <w:p w14:paraId="3EC358DB" w14:textId="77777777" w:rsidR="002A6CF2" w:rsidRDefault="002A6CF2" w:rsidP="002A6CF2">
            <w:r>
              <w:t xml:space="preserve">        pass</w:t>
            </w:r>
          </w:p>
          <w:p w14:paraId="673494C9" w14:textId="77777777" w:rsidR="002A6CF2" w:rsidRDefault="002A6CF2" w:rsidP="002A6CF2"/>
          <w:p w14:paraId="673CCAF1" w14:textId="77777777" w:rsidR="002A6CF2" w:rsidRDefault="002A6CF2" w:rsidP="002A6CF2">
            <w:r>
              <w:t xml:space="preserve">    def </w:t>
            </w:r>
            <w:proofErr w:type="spellStart"/>
            <w:r>
              <w:t>is_practitioner_</w:t>
            </w:r>
            <w:proofErr w:type="gramStart"/>
            <w:r>
              <w:t>free</w:t>
            </w:r>
            <w:proofErr w:type="spellEnd"/>
            <w:r>
              <w:t>(</w:t>
            </w:r>
            <w:proofErr w:type="gramEnd"/>
            <w:r>
              <w:t xml:space="preserve">self, practitioner, </w:t>
            </w:r>
            <w:proofErr w:type="spellStart"/>
            <w:r>
              <w:t>date_time</w:t>
            </w:r>
            <w:proofErr w:type="spellEnd"/>
            <w:r>
              <w:t>):</w:t>
            </w:r>
          </w:p>
          <w:p w14:paraId="22427D48" w14:textId="77777777" w:rsidR="002A6CF2" w:rsidRDefault="002A6CF2" w:rsidP="002A6CF2">
            <w:r>
              <w:t xml:space="preserve">        """Report whether the practitioner is free at that date and time (FR-04)."""</w:t>
            </w:r>
          </w:p>
          <w:p w14:paraId="6BCD050D" w14:textId="77777777" w:rsidR="002A6CF2" w:rsidRDefault="002A6CF2" w:rsidP="002A6CF2">
            <w:r>
              <w:t xml:space="preserve">        pass</w:t>
            </w:r>
          </w:p>
          <w:p w14:paraId="3347B205" w14:textId="77777777" w:rsidR="002A6CF2" w:rsidRDefault="002A6CF2" w:rsidP="002A6CF2"/>
          <w:p w14:paraId="60852BAD" w14:textId="77777777" w:rsidR="002A6CF2" w:rsidRDefault="002A6CF2" w:rsidP="002A6CF2">
            <w:r>
              <w:t xml:space="preserve">    def </w:t>
            </w:r>
            <w:proofErr w:type="spellStart"/>
            <w:r>
              <w:t>booked_appointments</w:t>
            </w:r>
            <w:proofErr w:type="spellEnd"/>
            <w:r>
              <w:t>(self):</w:t>
            </w:r>
          </w:p>
          <w:p w14:paraId="6FE97F16" w14:textId="77777777" w:rsidR="002A6CF2" w:rsidRDefault="002A6CF2" w:rsidP="002A6CF2">
            <w:r>
              <w:t xml:space="preserve">        """Return every appointment with a </w:t>
            </w:r>
            <w:proofErr w:type="gramStart"/>
            <w:r>
              <w:t>status of</w:t>
            </w:r>
            <w:proofErr w:type="gramEnd"/>
            <w:r>
              <w:t xml:space="preserve"> Booked (FR-09)."""</w:t>
            </w:r>
          </w:p>
          <w:p w14:paraId="6BBD56C4" w14:textId="77777777" w:rsidR="002A6CF2" w:rsidRDefault="002A6CF2" w:rsidP="002A6CF2">
            <w:r>
              <w:t xml:space="preserve">        pass</w:t>
            </w:r>
          </w:p>
          <w:p w14:paraId="59B68D12" w14:textId="77777777" w:rsidR="002A6CF2" w:rsidRDefault="002A6CF2" w:rsidP="002A6CF2"/>
          <w:p w14:paraId="4B4ECCB8" w14:textId="77777777" w:rsidR="002A6CF2" w:rsidRDefault="002A6CF2" w:rsidP="002A6CF2">
            <w:r>
              <w:t xml:space="preserve">    def </w:t>
            </w:r>
            <w:proofErr w:type="spellStart"/>
            <w:r>
              <w:t>appointments_</w:t>
            </w:r>
            <w:proofErr w:type="gramStart"/>
            <w:r>
              <w:t>for</w:t>
            </w:r>
            <w:proofErr w:type="spellEnd"/>
            <w:r>
              <w:t>(</w:t>
            </w:r>
            <w:proofErr w:type="gramEnd"/>
            <w:r>
              <w:t>self, practitioner):</w:t>
            </w:r>
          </w:p>
          <w:p w14:paraId="29109F3D" w14:textId="77777777" w:rsidR="002A6CF2" w:rsidRDefault="002A6CF2" w:rsidP="002A6CF2">
            <w:r>
              <w:t xml:space="preserve">        """Return the Booked appointments for a practitioner (FR-10 amended)."""</w:t>
            </w:r>
          </w:p>
          <w:p w14:paraId="7DB9AC51" w14:textId="77777777" w:rsidR="002A6CF2" w:rsidRDefault="002A6CF2" w:rsidP="002A6CF2">
            <w:r>
              <w:t xml:space="preserve">        pass</w:t>
            </w:r>
          </w:p>
          <w:p w14:paraId="5714925D" w14:textId="77777777" w:rsidR="002A6CF2" w:rsidRDefault="002A6CF2" w:rsidP="002A6CF2"/>
          <w:p w14:paraId="4B3FEC33" w14:textId="77777777" w:rsidR="002A6CF2" w:rsidRDefault="002A6CF2" w:rsidP="002A6CF2">
            <w:r>
              <w:t xml:space="preserve">    def </w:t>
            </w:r>
            <w:proofErr w:type="spellStart"/>
            <w:r>
              <w:t>cancelled_count_</w:t>
            </w:r>
            <w:proofErr w:type="gramStart"/>
            <w:r>
              <w:t>for</w:t>
            </w:r>
            <w:proofErr w:type="spellEnd"/>
            <w:r>
              <w:t>(</w:t>
            </w:r>
            <w:proofErr w:type="gramEnd"/>
            <w:r>
              <w:t>self, practitioner):</w:t>
            </w:r>
          </w:p>
          <w:p w14:paraId="6E554860" w14:textId="77777777" w:rsidR="002A6CF2" w:rsidRDefault="002A6CF2" w:rsidP="002A6CF2">
            <w:r>
              <w:t xml:space="preserve">        """Return the count of cancelled appointments for a practitioner (FR-10 amended)."""</w:t>
            </w:r>
          </w:p>
          <w:p w14:paraId="58C681A3" w14:textId="77777777" w:rsidR="002A6CF2" w:rsidRDefault="002A6CF2" w:rsidP="002A6CF2">
            <w:r>
              <w:t xml:space="preserve">        pass</w:t>
            </w:r>
          </w:p>
          <w:p w14:paraId="5268204F" w14:textId="77777777" w:rsidR="002A6CF2" w:rsidRDefault="002A6CF2" w:rsidP="002A6CF2"/>
          <w:p w14:paraId="7FAC4538" w14:textId="77777777" w:rsidR="002A6CF2" w:rsidRDefault="002A6CF2" w:rsidP="002A6CF2">
            <w:r>
              <w:t xml:space="preserve">    def </w:t>
            </w:r>
            <w:proofErr w:type="spellStart"/>
            <w:r>
              <w:t>count_</w:t>
            </w:r>
            <w:proofErr w:type="gramStart"/>
            <w:r>
              <w:t>between</w:t>
            </w:r>
            <w:proofErr w:type="spellEnd"/>
            <w:r>
              <w:t>(</w:t>
            </w:r>
            <w:proofErr w:type="gramEnd"/>
            <w:r>
              <w:t>self, start, end):</w:t>
            </w:r>
          </w:p>
          <w:p w14:paraId="0EE88356" w14:textId="77777777" w:rsidR="002A6CF2" w:rsidRDefault="002A6CF2" w:rsidP="002A6CF2">
            <w:r>
              <w:t xml:space="preserve">        """Count appointments with a status of Booked or Attended in a range (FR-12 amended)."""</w:t>
            </w:r>
          </w:p>
          <w:p w14:paraId="090335D0" w14:textId="77777777" w:rsidR="002A6CF2" w:rsidRDefault="002A6CF2" w:rsidP="002A6CF2">
            <w:r>
              <w:t xml:space="preserve">        pass</w:t>
            </w:r>
          </w:p>
          <w:p w14:paraId="5B342F8C" w14:textId="77777777" w:rsidR="002A6CF2" w:rsidRDefault="002A6CF2" w:rsidP="002A6CF2"/>
          <w:p w14:paraId="7C10F688" w14:textId="77777777" w:rsidR="002A6CF2" w:rsidRDefault="002A6CF2" w:rsidP="002A6CF2"/>
          <w:p w14:paraId="31CEB618" w14:textId="77777777" w:rsidR="002A6CF2" w:rsidRDefault="002A6CF2" w:rsidP="002A6CF2">
            <w:r>
              <w:t xml:space="preserve">class </w:t>
            </w:r>
            <w:proofErr w:type="spellStart"/>
            <w:r>
              <w:t>PatientRegister</w:t>
            </w:r>
            <w:proofErr w:type="spellEnd"/>
            <w:r>
              <w:t>:</w:t>
            </w:r>
          </w:p>
          <w:p w14:paraId="622C85C4" w14:textId="77777777" w:rsidR="002A6CF2" w:rsidRDefault="002A6CF2" w:rsidP="002A6CF2">
            <w:r>
              <w:t xml:space="preserve">    """The clinic's collection of patient records (FR-01, FR-11).</w:t>
            </w:r>
          </w:p>
          <w:p w14:paraId="6114A23E" w14:textId="77777777" w:rsidR="002A6CF2" w:rsidRDefault="002A6CF2" w:rsidP="002A6CF2"/>
          <w:p w14:paraId="6FA10FE5" w14:textId="77777777" w:rsidR="002A6CF2" w:rsidRDefault="002A6CF2" w:rsidP="002A6CF2">
            <w:r>
              <w:t xml:space="preserve">    Patients need a home for FR-01 to be satisfied as stored, retrievable</w:t>
            </w:r>
          </w:p>
          <w:p w14:paraId="10EBA933" w14:textId="77777777" w:rsidR="002A6CF2" w:rsidRDefault="002A6CF2" w:rsidP="002A6CF2">
            <w:r>
              <w:t xml:space="preserve">    state, and FR-11 needs something to search across.</w:t>
            </w:r>
          </w:p>
          <w:p w14:paraId="3BC6B74F" w14:textId="77777777" w:rsidR="002A6CF2" w:rsidRDefault="002A6CF2" w:rsidP="002A6CF2"/>
          <w:p w14:paraId="51732ADD" w14:textId="77777777" w:rsidR="002A6CF2" w:rsidRDefault="002A6CF2" w:rsidP="002A6CF2">
            <w:r>
              <w:t xml:space="preserve">    There is deliberately no </w:t>
            </w:r>
            <w:proofErr w:type="spellStart"/>
            <w:r>
              <w:t>PractitionerRegister</w:t>
            </w:r>
            <w:proofErr w:type="spellEnd"/>
            <w:r>
              <w:t>. FR-02 requires practitioner</w:t>
            </w:r>
          </w:p>
          <w:p w14:paraId="4A403FF8" w14:textId="77777777" w:rsidR="002A6CF2" w:rsidRDefault="002A6CF2" w:rsidP="002A6CF2">
            <w:r>
              <w:t xml:space="preserve">    records to be stored, so that need is real, but no requirement searches,</w:t>
            </w:r>
          </w:p>
          <w:p w14:paraId="1DE2E536" w14:textId="77777777" w:rsidR="002A6CF2" w:rsidRDefault="002A6CF2" w:rsidP="002A6CF2">
            <w:r>
              <w:t xml:space="preserve">    lists or counts practitioners, which would leave the class with one</w:t>
            </w:r>
          </w:p>
          <w:p w14:paraId="24801379" w14:textId="77777777" w:rsidR="002A6CF2" w:rsidRDefault="002A6CF2" w:rsidP="002A6CF2">
            <w:r>
              <w:t xml:space="preserve">    operation and no query to justify it. The FR-02 storage need is therefore</w:t>
            </w:r>
          </w:p>
          <w:p w14:paraId="6077CE0A" w14:textId="77777777" w:rsidR="002A6CF2" w:rsidRDefault="002A6CF2" w:rsidP="002A6CF2">
            <w:r>
              <w:lastRenderedPageBreak/>
              <w:t xml:space="preserve">    unmet in v0.3 and recorded as an open question rather than closed by</w:t>
            </w:r>
          </w:p>
          <w:p w14:paraId="6F28419A" w14:textId="77777777" w:rsidR="002A6CF2" w:rsidRDefault="002A6CF2" w:rsidP="002A6CF2">
            <w:r>
              <w:t xml:space="preserve">    </w:t>
            </w:r>
            <w:proofErr w:type="gramStart"/>
            <w:r>
              <w:t>adding</w:t>
            </w:r>
            <w:proofErr w:type="gramEnd"/>
            <w:r>
              <w:t xml:space="preserve"> a class the requirements do not ask for.</w:t>
            </w:r>
          </w:p>
          <w:p w14:paraId="7669A754" w14:textId="77777777" w:rsidR="002A6CF2" w:rsidRDefault="002A6CF2" w:rsidP="002A6CF2">
            <w:r>
              <w:t xml:space="preserve">    """</w:t>
            </w:r>
          </w:p>
          <w:p w14:paraId="4E45416B" w14:textId="77777777" w:rsidR="002A6CF2" w:rsidRDefault="002A6CF2" w:rsidP="002A6CF2"/>
          <w:p w14:paraId="51EB821B" w14:textId="77777777" w:rsidR="002A6CF2" w:rsidRDefault="002A6CF2" w:rsidP="002A6CF2">
            <w:r>
              <w:t xml:space="preserve">    def __</w:t>
            </w:r>
            <w:proofErr w:type="spellStart"/>
            <w:r>
              <w:t>init</w:t>
            </w:r>
            <w:proofErr w:type="spellEnd"/>
            <w:r>
              <w:t>__(self):</w:t>
            </w:r>
          </w:p>
          <w:p w14:paraId="52EB36A6" w14:textId="77777777" w:rsidR="002A6CF2" w:rsidRDefault="002A6CF2" w:rsidP="002A6CF2">
            <w:r>
              <w:t xml:space="preserve">        </w:t>
            </w:r>
            <w:proofErr w:type="spellStart"/>
            <w:proofErr w:type="gramStart"/>
            <w:r>
              <w:t>self._</w:t>
            </w:r>
            <w:proofErr w:type="gramEnd"/>
            <w:r>
              <w:t>_patients</w:t>
            </w:r>
            <w:proofErr w:type="spellEnd"/>
            <w:r>
              <w:t xml:space="preserve"> = []</w:t>
            </w:r>
          </w:p>
          <w:p w14:paraId="249C6D47" w14:textId="77777777" w:rsidR="002A6CF2" w:rsidRDefault="002A6CF2" w:rsidP="002A6CF2"/>
          <w:p w14:paraId="2018F0A5" w14:textId="77777777" w:rsidR="002A6CF2" w:rsidRDefault="002A6CF2" w:rsidP="002A6CF2">
            <w:r>
              <w:t xml:space="preserve">    def </w:t>
            </w:r>
            <w:proofErr w:type="spellStart"/>
            <w:r>
              <w:t>add_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self, name):</w:t>
            </w:r>
          </w:p>
          <w:p w14:paraId="77D4B817" w14:textId="77777777" w:rsidR="002A6CF2" w:rsidRDefault="002A6CF2" w:rsidP="002A6CF2">
            <w:r>
              <w:t xml:space="preserve">        """Create and store a patient record (FR-01)."""</w:t>
            </w:r>
          </w:p>
          <w:p w14:paraId="36A73581" w14:textId="77777777" w:rsidR="002A6CF2" w:rsidRDefault="002A6CF2" w:rsidP="002A6CF2">
            <w:r>
              <w:t xml:space="preserve">        pass</w:t>
            </w:r>
          </w:p>
          <w:p w14:paraId="47BC661D" w14:textId="77777777" w:rsidR="002A6CF2" w:rsidRDefault="002A6CF2" w:rsidP="002A6CF2"/>
          <w:p w14:paraId="21A62E9E" w14:textId="77777777" w:rsidR="002A6CF2" w:rsidRDefault="002A6CF2" w:rsidP="002A6CF2">
            <w:r>
              <w:t xml:space="preserve">    def </w:t>
            </w:r>
            <w:proofErr w:type="spellStart"/>
            <w:r>
              <w:t>find_by_</w:t>
            </w:r>
            <w:proofErr w:type="gramStart"/>
            <w:r>
              <w:t>name</w:t>
            </w:r>
            <w:proofErr w:type="spellEnd"/>
            <w:r>
              <w:t>(</w:t>
            </w:r>
            <w:proofErr w:type="gramEnd"/>
            <w:r>
              <w:t xml:space="preserve">self, </w:t>
            </w:r>
            <w:proofErr w:type="spellStart"/>
            <w:r>
              <w:t>search_term</w:t>
            </w:r>
            <w:proofErr w:type="spellEnd"/>
            <w:r>
              <w:t>):</w:t>
            </w:r>
          </w:p>
          <w:p w14:paraId="7F573332" w14:textId="77777777" w:rsidR="002A6CF2" w:rsidRDefault="002A6CF2" w:rsidP="002A6CF2">
            <w:r>
              <w:t xml:space="preserve">        """Return every patient matching the term (FR-11 amended)."""</w:t>
            </w:r>
          </w:p>
          <w:p w14:paraId="56286B10" w14:textId="4F53F029" w:rsidR="002A6CF2" w:rsidRDefault="002A6CF2" w:rsidP="002A6CF2">
            <w:r>
              <w:t xml:space="preserve">        pass</w:t>
            </w:r>
          </w:p>
        </w:tc>
      </w:tr>
    </w:tbl>
    <w:p w14:paraId="5B992567" w14:textId="77777777" w:rsidR="006C24CC" w:rsidRPr="006C24CC" w:rsidRDefault="006C24CC" w:rsidP="006C24CC"/>
    <w:p w14:paraId="69071F62" w14:textId="77777777" w:rsidR="006C24CC" w:rsidRDefault="006C24CC"/>
    <w:p w14:paraId="7C4BE49D" w14:textId="77777777" w:rsidR="003D6BF5" w:rsidRDefault="00000000">
      <w:pPr>
        <w:pStyle w:val="Heading1"/>
      </w:pPr>
      <w:r>
        <w:t>H - Consistency Check</w:t>
      </w:r>
    </w:p>
    <w:p w14:paraId="068E577F" w14:textId="77777777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4"/>
        <w:gridCol w:w="4608"/>
        <w:gridCol w:w="1267"/>
      </w:tblGrid>
      <w:tr w:rsidR="00903F1D" w:rsidRPr="00903F1D" w14:paraId="08A54C60" w14:textId="77777777"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B8881" w14:textId="77777777" w:rsidR="00903F1D" w:rsidRPr="00903F1D" w:rsidRDefault="00903F1D" w:rsidP="00903F1D">
            <w:pPr>
              <w:spacing w:after="200" w:line="276" w:lineRule="auto"/>
            </w:pPr>
            <w:r w:rsidRPr="00903F1D">
              <w:rPr>
                <w:b/>
              </w:rPr>
              <w:t>UML element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08FBD" w14:textId="77777777" w:rsidR="00903F1D" w:rsidRPr="00903F1D" w:rsidRDefault="00903F1D" w:rsidP="00903F1D">
            <w:pPr>
              <w:spacing w:after="200" w:line="276" w:lineRule="auto"/>
            </w:pPr>
            <w:r w:rsidRPr="00903F1D">
              <w:rPr>
                <w:b/>
              </w:rPr>
              <w:t>Code element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6F517" w14:textId="77777777" w:rsidR="00903F1D" w:rsidRPr="00903F1D" w:rsidRDefault="00903F1D" w:rsidP="00903F1D">
            <w:pPr>
              <w:spacing w:after="200" w:line="276" w:lineRule="auto"/>
            </w:pPr>
            <w:r w:rsidRPr="00903F1D">
              <w:rPr>
                <w:b/>
              </w:rPr>
              <w:t>Consistent</w:t>
            </w:r>
          </w:p>
        </w:tc>
      </w:tr>
      <w:tr w:rsidR="00903F1D" w:rsidRPr="00903F1D" w14:paraId="57AE3188" w14:textId="77777777"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FAA42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 xml:space="preserve">Patient with name, </w:t>
            </w:r>
            <w:proofErr w:type="spellStart"/>
            <w:r w:rsidRPr="00903F1D">
              <w:t>get_name</w:t>
            </w:r>
            <w:proofErr w:type="spellEnd"/>
            <w:r w:rsidRPr="00903F1D">
              <w:t xml:space="preserve">, </w:t>
            </w:r>
            <w:proofErr w:type="spellStart"/>
            <w:r w:rsidRPr="00903F1D">
              <w:t>matches_name</w:t>
            </w:r>
            <w:proofErr w:type="spellEnd"/>
            <w:r w:rsidRPr="00903F1D">
              <w:t xml:space="preserve">, </w:t>
            </w:r>
            <w:proofErr w:type="spellStart"/>
            <w:r w:rsidRPr="00903F1D">
              <w:t>is_valid</w:t>
            </w:r>
            <w:proofErr w:type="spellEnd"/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38655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class Patient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55B58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Yes</w:t>
            </w:r>
          </w:p>
        </w:tc>
      </w:tr>
      <w:tr w:rsidR="00903F1D" w:rsidRPr="00903F1D" w14:paraId="3973C8AA" w14:textId="77777777"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F2445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 xml:space="preserve">Practitioner with name, </w:t>
            </w:r>
            <w:proofErr w:type="spellStart"/>
            <w:r w:rsidRPr="00903F1D">
              <w:t>get_name</w:t>
            </w:r>
            <w:proofErr w:type="spellEnd"/>
            <w:r w:rsidRPr="00903F1D">
              <w:t xml:space="preserve">, </w:t>
            </w:r>
            <w:proofErr w:type="spellStart"/>
            <w:r w:rsidRPr="00903F1D">
              <w:t>is_valid</w:t>
            </w:r>
            <w:proofErr w:type="spellEnd"/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F3A30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class Practitioner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83C72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Yes</w:t>
            </w:r>
          </w:p>
        </w:tc>
      </w:tr>
      <w:tr w:rsidR="00903F1D" w:rsidRPr="00903F1D" w14:paraId="5B3DECE3" w14:textId="77777777"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60723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Appointment with four attributes and twelve operations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C9A56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class Appointment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9C02B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Yes</w:t>
            </w:r>
          </w:p>
        </w:tc>
      </w:tr>
      <w:tr w:rsidR="00903F1D" w:rsidRPr="00903F1D" w14:paraId="3E03C55B" w14:textId="77777777"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5B44D" w14:textId="77777777" w:rsidR="00903F1D" w:rsidRPr="00903F1D" w:rsidRDefault="00903F1D" w:rsidP="00903F1D">
            <w:pPr>
              <w:spacing w:after="200" w:line="276" w:lineRule="auto"/>
            </w:pPr>
            <w:proofErr w:type="spellStart"/>
            <w:r w:rsidRPr="00903F1D">
              <w:t>AppointmentBook</w:t>
            </w:r>
            <w:proofErr w:type="spellEnd"/>
            <w:r w:rsidRPr="00903F1D">
              <w:t xml:space="preserve"> with appointment list and six operations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E721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 xml:space="preserve">class </w:t>
            </w:r>
            <w:proofErr w:type="spellStart"/>
            <w:r w:rsidRPr="00903F1D">
              <w:t>AppointmentBook</w:t>
            </w:r>
            <w:proofErr w:type="spellEnd"/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9D240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Yes</w:t>
            </w:r>
          </w:p>
        </w:tc>
      </w:tr>
      <w:tr w:rsidR="00903F1D" w:rsidRPr="00903F1D" w14:paraId="64198F07" w14:textId="77777777"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70150" w14:textId="77777777" w:rsidR="00903F1D" w:rsidRPr="00903F1D" w:rsidRDefault="00903F1D" w:rsidP="00903F1D">
            <w:pPr>
              <w:spacing w:after="200" w:line="276" w:lineRule="auto"/>
            </w:pPr>
            <w:proofErr w:type="spellStart"/>
            <w:proofErr w:type="gramStart"/>
            <w:r w:rsidRPr="00903F1D">
              <w:t>PatientRegister</w:t>
            </w:r>
            <w:proofErr w:type="spellEnd"/>
            <w:proofErr w:type="gramEnd"/>
            <w:r w:rsidRPr="00903F1D">
              <w:t xml:space="preserve"> with patient list and two operations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A17F4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 xml:space="preserve">class </w:t>
            </w:r>
            <w:proofErr w:type="spellStart"/>
            <w:r w:rsidRPr="00903F1D">
              <w:t>PatientRegister</w:t>
            </w:r>
            <w:proofErr w:type="spellEnd"/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5C6D5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Yes</w:t>
            </w:r>
          </w:p>
        </w:tc>
      </w:tr>
      <w:tr w:rsidR="00903F1D" w:rsidRPr="00903F1D" w14:paraId="3065CCA0" w14:textId="77777777"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0DB7C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Status as an attribute with four permitted values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0E9A8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BOOKED, ATTENDED, DID_NOT_ATTEND, CANCELLED constants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0A20F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Yes</w:t>
            </w:r>
          </w:p>
        </w:tc>
      </w:tr>
      <w:tr w:rsidR="00903F1D" w:rsidRPr="00903F1D" w14:paraId="7F5004B7" w14:textId="77777777"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7F24A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 xml:space="preserve">Patient 1 to </w:t>
            </w:r>
            <w:proofErr w:type="gramStart"/>
            <w:r w:rsidRPr="00903F1D">
              <w:t>0..</w:t>
            </w:r>
            <w:proofErr w:type="gramEnd"/>
            <w:r w:rsidRPr="00903F1D">
              <w:t>* Appointment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6D2C7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Appointment takes a Patient; the book holds many appointments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0A96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Yes</w:t>
            </w:r>
          </w:p>
        </w:tc>
      </w:tr>
      <w:tr w:rsidR="00903F1D" w:rsidRPr="00903F1D" w14:paraId="7F06F7DE" w14:textId="77777777"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1D3B9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 xml:space="preserve">Practitioner 1 to </w:t>
            </w:r>
            <w:proofErr w:type="gramStart"/>
            <w:r w:rsidRPr="00903F1D">
              <w:t>0..</w:t>
            </w:r>
            <w:proofErr w:type="gramEnd"/>
            <w:r w:rsidRPr="00903F1D">
              <w:t>* Appointment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421C4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Appointment takes a Practitioner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059EF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Yes</w:t>
            </w:r>
          </w:p>
        </w:tc>
      </w:tr>
      <w:tr w:rsidR="00903F1D" w:rsidRPr="00903F1D" w14:paraId="0B5DC3E6" w14:textId="77777777"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FFBE1" w14:textId="77777777" w:rsidR="00903F1D" w:rsidRPr="00903F1D" w:rsidRDefault="00903F1D" w:rsidP="00903F1D">
            <w:pPr>
              <w:spacing w:after="200" w:line="276" w:lineRule="auto"/>
            </w:pPr>
            <w:proofErr w:type="spellStart"/>
            <w:r w:rsidRPr="00903F1D">
              <w:t>AppointmentBook</w:t>
            </w:r>
            <w:proofErr w:type="spellEnd"/>
            <w:r w:rsidRPr="00903F1D">
              <w:t xml:space="preserve"> composed of Appointment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EC6E0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The appointment list is created and owned by the book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03494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Yes</w:t>
            </w:r>
          </w:p>
        </w:tc>
      </w:tr>
      <w:tr w:rsidR="00903F1D" w:rsidRPr="00903F1D" w14:paraId="363351EC" w14:textId="77777777"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10687" w14:textId="77777777" w:rsidR="00903F1D" w:rsidRPr="00903F1D" w:rsidRDefault="00903F1D" w:rsidP="00903F1D">
            <w:pPr>
              <w:spacing w:after="200" w:line="276" w:lineRule="auto"/>
            </w:pPr>
            <w:proofErr w:type="spellStart"/>
            <w:r w:rsidRPr="00903F1D">
              <w:t>PatientRegister</w:t>
            </w:r>
            <w:proofErr w:type="spellEnd"/>
            <w:r w:rsidRPr="00903F1D">
              <w:t xml:space="preserve"> composed of </w:t>
            </w:r>
            <w:proofErr w:type="gramStart"/>
            <w:r w:rsidRPr="00903F1D">
              <w:t>Patient</w:t>
            </w:r>
            <w:proofErr w:type="gramEnd"/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436D2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 xml:space="preserve">The patient list is created and owned by the </w:t>
            </w:r>
            <w:r w:rsidRPr="00903F1D">
              <w:lastRenderedPageBreak/>
              <w:t>register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7DE98" w14:textId="77777777" w:rsidR="00903F1D" w:rsidRPr="00903F1D" w:rsidRDefault="00903F1D" w:rsidP="00903F1D">
            <w:pPr>
              <w:spacing w:after="200" w:line="276" w:lineRule="auto"/>
            </w:pPr>
            <w:r w:rsidRPr="00903F1D">
              <w:lastRenderedPageBreak/>
              <w:t>Yes</w:t>
            </w:r>
          </w:p>
        </w:tc>
      </w:tr>
      <w:tr w:rsidR="00903F1D" w:rsidRPr="00903F1D" w14:paraId="14425774" w14:textId="77777777"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AA95E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No inheritance in the model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64CD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No class inherits from another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7C44C" w14:textId="77777777" w:rsidR="00903F1D" w:rsidRPr="00903F1D" w:rsidRDefault="00903F1D" w:rsidP="00903F1D">
            <w:pPr>
              <w:spacing w:after="200" w:line="276" w:lineRule="auto"/>
            </w:pPr>
            <w:r w:rsidRPr="00903F1D">
              <w:t>Yes</w:t>
            </w:r>
          </w:p>
        </w:tc>
      </w:tr>
    </w:tbl>
    <w:p w14:paraId="1BB16EAD" w14:textId="77777777" w:rsidR="00903F1D" w:rsidRDefault="00903F1D"/>
    <w:p w14:paraId="1DBF4B60" w14:textId="77777777" w:rsidR="003D6BF5" w:rsidRDefault="00000000">
      <w:pPr>
        <w:pStyle w:val="Heading1"/>
      </w:pPr>
      <w:r>
        <w:t>Reflection</w:t>
      </w:r>
    </w:p>
    <w:p w14:paraId="4EBB6A1B" w14:textId="77777777" w:rsidR="003D6BF5" w:rsidRDefault="00000000">
      <w:r>
        <w:t>What modelling decision was hardest? Where did AI over-design? What evidence supported your final choices?</w:t>
      </w:r>
    </w:p>
    <w:p w14:paraId="08186BA6" w14:textId="3FDFF8B9" w:rsidR="00903F1D" w:rsidRDefault="003B2D93">
      <w:r>
        <w:t xml:space="preserve">The hardest choice was whether to introduce Appointment Book at all, because the lecture warns about manager and </w:t>
      </w:r>
      <w:proofErr w:type="gramStart"/>
      <w:r>
        <w:t>god</w:t>
      </w:r>
      <w:proofErr w:type="gramEnd"/>
      <w:r>
        <w:t xml:space="preserve"> classes, the requirements </w:t>
      </w:r>
      <w:proofErr w:type="spellStart"/>
      <w:r>
        <w:t>oush</w:t>
      </w:r>
      <w:proofErr w:type="spellEnd"/>
      <w:r>
        <w:t xml:space="preserve"> the other way, because FR-04, FR-09, FR-10 and FR-12 cannot be satisfied by any object that can only see itself. The resolution was to separate what the warning conflates. A manager is </w:t>
      </w:r>
      <w:proofErr w:type="spellStart"/>
      <w:r>
        <w:t>behaviour</w:t>
      </w:r>
      <w:proofErr w:type="spellEnd"/>
      <w:r>
        <w:t xml:space="preserve"> without state, collecting logic that belongs elsewhere. A collection with a genuine state, whose every operation traces to a requirement, is a different thing and the clinic already calls it an appointment </w:t>
      </w:r>
      <w:proofErr w:type="gramStart"/>
      <w:r>
        <w:t>book .</w:t>
      </w:r>
      <w:proofErr w:type="gramEnd"/>
      <w:r>
        <w:t xml:space="preserve"> Once it stopped being </w:t>
      </w:r>
      <w:proofErr w:type="spellStart"/>
      <w:r>
        <w:t>AppointmentManager</w:t>
      </w:r>
      <w:proofErr w:type="spellEnd"/>
      <w:r>
        <w:t xml:space="preserve"> it was easier to make this choice. </w:t>
      </w:r>
    </w:p>
    <w:p w14:paraId="07815DAE" w14:textId="0B328B71" w:rsidR="003B2D93" w:rsidRDefault="00EC4D77">
      <w:r>
        <w:t xml:space="preserve">Inheritance was also a part of this because a person superclass is temping because both entities carry a name and the same validation rule, but the only justification was code reuse </w:t>
      </w:r>
      <w:r w:rsidR="00AD19C3">
        <w:t xml:space="preserve">which the lecture names as a trap. </w:t>
      </w:r>
    </w:p>
    <w:p w14:paraId="29A11C57" w14:textId="3B15EC9E" w:rsidR="00AD19C3" w:rsidRDefault="00AD19C3">
      <w:r>
        <w:t xml:space="preserve">Ai overdesigned in 3 main ways. The manager and controller layer, which was predicted. Scope </w:t>
      </w:r>
      <w:proofErr w:type="gramStart"/>
      <w:r>
        <w:t>creep</w:t>
      </w:r>
      <w:proofErr w:type="gramEnd"/>
      <w:r>
        <w:t xml:space="preserve"> from adjacent systems as well </w:t>
      </w:r>
      <w:proofErr w:type="gramStart"/>
      <w:r>
        <w:t>like</w:t>
      </w:r>
      <w:proofErr w:type="gramEnd"/>
      <w:r>
        <w:t xml:space="preserve"> notifications and scheduling optimization, both excluded</w:t>
      </w:r>
      <w:r w:rsidR="004D355A">
        <w:t>. And plausible attributes like date of birth, address and phone on a patient record</w:t>
      </w:r>
      <w:r w:rsidR="005D3C2B">
        <w:t xml:space="preserve">, as these look obviously </w:t>
      </w:r>
      <w:proofErr w:type="gramStart"/>
      <w:r w:rsidR="005D3C2B">
        <w:t>correct</w:t>
      </w:r>
      <w:proofErr w:type="gramEnd"/>
      <w:r w:rsidR="005D3C2B">
        <w:t xml:space="preserve"> but none are confirmed. </w:t>
      </w:r>
    </w:p>
    <w:p w14:paraId="31A38961" w14:textId="78453C17" w:rsidR="003F418D" w:rsidRPr="003F418D" w:rsidRDefault="003F418D" w:rsidP="003F418D">
      <w:pPr>
        <w:rPr>
          <w:lang w:val="en-AU"/>
        </w:rPr>
      </w:pPr>
      <w:r w:rsidRPr="003F418D">
        <w:rPr>
          <w:lang w:val="en-AU"/>
        </w:rPr>
        <w:t>Every class, attribute, operation and relationship cites a requirement I</w:t>
      </w:r>
      <w:r>
        <w:rPr>
          <w:lang w:val="en-AU"/>
        </w:rPr>
        <w:t xml:space="preserve">D to help support my choice and </w:t>
      </w:r>
      <w:proofErr w:type="gramStart"/>
      <w:r>
        <w:rPr>
          <w:lang w:val="en-AU"/>
        </w:rPr>
        <w:t>actually keep</w:t>
      </w:r>
      <w:proofErr w:type="gramEnd"/>
      <w:r>
        <w:rPr>
          <w:lang w:val="en-AU"/>
        </w:rPr>
        <w:t xml:space="preserve"> track of what I was doing</w:t>
      </w:r>
      <w:r w:rsidRPr="003F418D">
        <w:rPr>
          <w:lang w:val="en-AU"/>
        </w:rPr>
        <w:t xml:space="preserve">. Where no requirement exists, nothing was modelled. The clearest instance is FR-02: practitioner records are required to be stored, but nothing in the model holds them, because no requirement searches or lists practitioners. </w:t>
      </w:r>
    </w:p>
    <w:p w14:paraId="69DA138B" w14:textId="51772274" w:rsidR="003F418D" w:rsidRDefault="003F418D" w:rsidP="003F418D">
      <w:pPr>
        <w:rPr>
          <w:lang w:val="en-AU"/>
        </w:rPr>
      </w:pPr>
      <w:r w:rsidRPr="003F418D">
        <w:rPr>
          <w:lang w:val="en-AU"/>
        </w:rPr>
        <w:t>The Stage 2</w:t>
      </w:r>
      <w:r>
        <w:rPr>
          <w:lang w:val="en-AU"/>
        </w:rPr>
        <w:t xml:space="preserve"> ame</w:t>
      </w:r>
      <w:r w:rsidR="00D95354">
        <w:rPr>
          <w:lang w:val="en-AU"/>
        </w:rPr>
        <w:t>ndments also impacted this</w:t>
      </w:r>
      <w:r w:rsidRPr="003F418D">
        <w:rPr>
          <w:lang w:val="en-AU"/>
        </w:rPr>
        <w:t xml:space="preserve">. FR-10, FR-11 and FR-12 as amended are what make </w:t>
      </w:r>
      <w:proofErr w:type="spellStart"/>
      <w:r w:rsidRPr="003F418D">
        <w:rPr>
          <w:lang w:val="en-AU"/>
        </w:rPr>
        <w:t>cancelled_count_for</w:t>
      </w:r>
      <w:proofErr w:type="spellEnd"/>
      <w:r w:rsidRPr="003F418D">
        <w:rPr>
          <w:lang w:val="en-AU"/>
        </w:rPr>
        <w:t>, the case-insensitive partial match and the Booked-or-Attended count specifiable at all. Without them, three operations would have had no defensible definition.</w:t>
      </w:r>
    </w:p>
    <w:p w14:paraId="42DDC3BF" w14:textId="045C30D2" w:rsidR="001B1DA1" w:rsidRDefault="00D95354" w:rsidP="003F418D">
      <w:r>
        <w:rPr>
          <w:lang w:val="en-AU"/>
        </w:rPr>
        <w:t xml:space="preserve">In terms of this </w:t>
      </w:r>
      <w:proofErr w:type="gramStart"/>
      <w:r>
        <w:rPr>
          <w:lang w:val="en-AU"/>
        </w:rPr>
        <w:t>stage as a whole</w:t>
      </w:r>
      <w:proofErr w:type="gramEnd"/>
      <w:r>
        <w:rPr>
          <w:lang w:val="en-AU"/>
        </w:rPr>
        <w:t xml:space="preserve">. I found this to be </w:t>
      </w:r>
      <w:proofErr w:type="gramStart"/>
      <w:r>
        <w:rPr>
          <w:lang w:val="en-AU"/>
        </w:rPr>
        <w:t>really difficult</w:t>
      </w:r>
      <w:proofErr w:type="gramEnd"/>
      <w:r>
        <w:rPr>
          <w:lang w:val="en-AU"/>
        </w:rPr>
        <w:t xml:space="preserve">, potentially due to the deadline or just the mass of work. </w:t>
      </w:r>
      <w:r w:rsidR="00E666B6">
        <w:rPr>
          <w:lang w:val="en-AU"/>
        </w:rPr>
        <w:t xml:space="preserve">It was </w:t>
      </w:r>
      <w:r w:rsidR="00E666B6" w:rsidRPr="00E666B6">
        <w:t xml:space="preserve">difficult to keep track of which decisions had </w:t>
      </w:r>
      <w:proofErr w:type="gramStart"/>
      <w:r w:rsidR="00E666B6" w:rsidRPr="00E666B6">
        <w:t>actually been</w:t>
      </w:r>
      <w:proofErr w:type="gramEnd"/>
      <w:r w:rsidR="00E666B6" w:rsidRPr="00E666B6">
        <w:t xml:space="preserve"> </w:t>
      </w:r>
      <w:r w:rsidR="00B75AB1">
        <w:t xml:space="preserve">made, </w:t>
      </w:r>
      <w:r w:rsidR="00E666B6" w:rsidRPr="00E666B6">
        <w:t>recorded and where</w:t>
      </w:r>
      <w:r w:rsidR="00E666B6">
        <w:t xml:space="preserve">, and I’m still not </w:t>
      </w:r>
      <w:proofErr w:type="spellStart"/>
      <w:r w:rsidR="00E666B6">
        <w:t>overally</w:t>
      </w:r>
      <w:proofErr w:type="spellEnd"/>
      <w:r w:rsidR="00E666B6">
        <w:t xml:space="preserve"> sure if everything has ended up consistent, with more time I would have liked to have polished each document up</w:t>
      </w:r>
      <w:r w:rsidR="00B75AB1">
        <w:t xml:space="preserve"> and made more sense of my own work. </w:t>
      </w:r>
      <w:r w:rsidR="001B1DA1">
        <w:t>As of a result of this I must also add my AI declaration</w:t>
      </w:r>
      <w:r w:rsidR="00B377D2">
        <w:t xml:space="preserve"> (using approved copilot)</w:t>
      </w:r>
      <w:r w:rsidR="001B1DA1">
        <w:t xml:space="preserve"> as it was used to assist with these issues, </w:t>
      </w:r>
      <w:r w:rsidR="00B377D2">
        <w:t xml:space="preserve">specifically in ensuring code aligns with everything, </w:t>
      </w:r>
      <w:r w:rsidR="001B1DA1">
        <w:t xml:space="preserve">I haven’t located a rubric or </w:t>
      </w:r>
      <w:r w:rsidR="002E00C7">
        <w:t>what AI</w:t>
      </w:r>
      <w:r w:rsidR="00B377D2">
        <w:t xml:space="preserve"> use</w:t>
      </w:r>
      <w:r w:rsidR="002E00C7">
        <w:t xml:space="preserve"> is permitted for these tasks so please see the declaration below: </w:t>
      </w:r>
    </w:p>
    <w:p w14:paraId="5EB2D90F" w14:textId="77777777" w:rsidR="002E00C7" w:rsidRPr="002E00C7" w:rsidRDefault="002E00C7" w:rsidP="002E00C7">
      <w:pPr>
        <w:rPr>
          <w:lang w:val="en-AU"/>
        </w:rPr>
      </w:pPr>
      <w:r w:rsidRPr="002E00C7">
        <w:rPr>
          <w:lang w:val="en-AU"/>
        </w:rPr>
        <w:t>GenAI Acknowledgement Statement</w:t>
      </w:r>
    </w:p>
    <w:p w14:paraId="5A47B9AF" w14:textId="77777777" w:rsidR="002E00C7" w:rsidRPr="002E00C7" w:rsidRDefault="002E00C7" w:rsidP="002E00C7">
      <w:pPr>
        <w:rPr>
          <w:lang w:val="en-AU"/>
        </w:rPr>
      </w:pPr>
      <w:r w:rsidRPr="002E00C7">
        <w:rPr>
          <w:lang w:val="en-AU"/>
        </w:rPr>
        <w:t>I </w:t>
      </w:r>
      <w:r w:rsidRPr="002E00C7">
        <w:rPr>
          <w:b/>
          <w:bCs/>
          <w:lang w:val="en-AU"/>
        </w:rPr>
        <w:t>have used</w:t>
      </w:r>
      <w:r w:rsidRPr="002E00C7">
        <w:rPr>
          <w:lang w:val="en-AU"/>
        </w:rPr>
        <w:t> the following Generative Artificial Intelligence (GenAI) tools/services in the preparation of this assessment:</w:t>
      </w:r>
    </w:p>
    <w:p w14:paraId="0CAB4366" w14:textId="1598C4E4" w:rsidR="002E00C7" w:rsidRPr="002E00C7" w:rsidRDefault="002E00C7" w:rsidP="002E00C7">
      <w:pPr>
        <w:numPr>
          <w:ilvl w:val="0"/>
          <w:numId w:val="12"/>
        </w:numPr>
        <w:rPr>
          <w:lang w:val="en-AU"/>
        </w:rPr>
      </w:pPr>
      <w:r w:rsidRPr="002E00C7">
        <w:rPr>
          <w:b/>
          <w:bCs/>
          <w:lang w:val="en-AU"/>
        </w:rPr>
        <w:t>GenAI service name and version</w:t>
      </w:r>
      <w:r w:rsidRPr="002E00C7">
        <w:rPr>
          <w:lang w:val="en-AU"/>
        </w:rPr>
        <w:t xml:space="preserve">: </w:t>
      </w:r>
      <w:r>
        <w:rPr>
          <w:lang w:val="en-AU"/>
        </w:rPr>
        <w:t>Copilot</w:t>
      </w:r>
    </w:p>
    <w:p w14:paraId="214544D9" w14:textId="5F0AC53E" w:rsidR="002E00C7" w:rsidRPr="002E00C7" w:rsidRDefault="002E00C7" w:rsidP="002E00C7">
      <w:pPr>
        <w:numPr>
          <w:ilvl w:val="0"/>
          <w:numId w:val="12"/>
        </w:numPr>
        <w:rPr>
          <w:lang w:val="en-AU"/>
        </w:rPr>
      </w:pPr>
      <w:r w:rsidRPr="002E00C7">
        <w:rPr>
          <w:b/>
          <w:bCs/>
          <w:lang w:val="en-AU"/>
        </w:rPr>
        <w:t>Link to the GenAI service:</w:t>
      </w:r>
      <w:r w:rsidRPr="002E00C7">
        <w:rPr>
          <w:lang w:val="en-AU"/>
        </w:rPr>
        <w:t> </w:t>
      </w:r>
      <w:r w:rsidR="00B377D2" w:rsidRPr="00B377D2">
        <w:rPr>
          <w:lang w:val="en-AU"/>
        </w:rPr>
        <w:t>https://copilot.microsoft.com/</w:t>
      </w:r>
    </w:p>
    <w:p w14:paraId="796EF36C" w14:textId="41CC98BB" w:rsidR="002E00C7" w:rsidRPr="002E00C7" w:rsidRDefault="002E00C7" w:rsidP="002E00C7">
      <w:pPr>
        <w:numPr>
          <w:ilvl w:val="0"/>
          <w:numId w:val="12"/>
        </w:numPr>
        <w:rPr>
          <w:lang w:val="en-AU"/>
        </w:rPr>
      </w:pPr>
      <w:r w:rsidRPr="002E00C7">
        <w:rPr>
          <w:b/>
          <w:bCs/>
          <w:lang w:val="en-AU"/>
        </w:rPr>
        <w:lastRenderedPageBreak/>
        <w:t>Ways this GenAI service was used:</w:t>
      </w:r>
      <w:r w:rsidRPr="002E00C7">
        <w:rPr>
          <w:lang w:val="en-AU"/>
        </w:rPr>
        <w:t> </w:t>
      </w:r>
      <w:r w:rsidR="00B377D2">
        <w:rPr>
          <w:lang w:val="en-AU"/>
        </w:rPr>
        <w:t>This was used to assist in completing this weekly task as it was extremely difficult</w:t>
      </w:r>
      <w:r w:rsidR="003555C7">
        <w:rPr>
          <w:lang w:val="en-AU"/>
        </w:rPr>
        <w:t xml:space="preserve">, particularly in keeping track of all requirements and ensuring that code aligned with the created UML. It was also used for certain components where AI review was necessary. </w:t>
      </w:r>
    </w:p>
    <w:p w14:paraId="307D7816" w14:textId="77777777" w:rsidR="002E00C7" w:rsidRPr="002E00C7" w:rsidRDefault="002E00C7" w:rsidP="002E00C7">
      <w:pPr>
        <w:rPr>
          <w:lang w:val="en-AU"/>
        </w:rPr>
      </w:pPr>
      <w:r w:rsidRPr="002E00C7">
        <w:rPr>
          <w:lang w:val="en-AU"/>
        </w:rPr>
        <w:t xml:space="preserve">I confirm that I have not used GenAI in the preparation of this assessment for any purpose other than what I have acknowledged </w:t>
      </w:r>
      <w:proofErr w:type="gramStart"/>
      <w:r w:rsidRPr="002E00C7">
        <w:rPr>
          <w:lang w:val="en-AU"/>
        </w:rPr>
        <w:t>above</w:t>
      </w:r>
      <w:proofErr w:type="gramEnd"/>
      <w:r w:rsidRPr="002E00C7">
        <w:rPr>
          <w:lang w:val="en-AU"/>
        </w:rPr>
        <w:t xml:space="preserve"> and I have cited and referenced any GenAI content in my assessment submission, applying the relevant referencing style.  I understand that providing false or misleading information in this Gen AI Acknowledgement Statement my constitute a breach of the University of Canberra (Student Conduct) Rules 2023. </w:t>
      </w:r>
    </w:p>
    <w:p w14:paraId="1B514526" w14:textId="77777777" w:rsidR="002E00C7" w:rsidRPr="001B1DA1" w:rsidRDefault="002E00C7" w:rsidP="003F418D"/>
    <w:p w14:paraId="649087EC" w14:textId="77777777" w:rsidR="003F418D" w:rsidRDefault="003F418D"/>
    <w:p w14:paraId="448320AC" w14:textId="77777777" w:rsidR="00903F1D" w:rsidRDefault="00903F1D"/>
    <w:sectPr w:rsidR="00903F1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DE64E9"/>
    <w:multiLevelType w:val="hybridMultilevel"/>
    <w:tmpl w:val="AE6A936C"/>
    <w:lvl w:ilvl="0" w:tplc="E54EA44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B6A6B"/>
    <w:multiLevelType w:val="hybridMultilevel"/>
    <w:tmpl w:val="BC800E78"/>
    <w:lvl w:ilvl="0" w:tplc="B26A3DA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A089D"/>
    <w:multiLevelType w:val="multilevel"/>
    <w:tmpl w:val="63D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  <w:num w:numId="10" w16cid:durableId="1892811644">
    <w:abstractNumId w:val="10"/>
  </w:num>
  <w:num w:numId="11" w16cid:durableId="1578127067">
    <w:abstractNumId w:val="9"/>
  </w:num>
  <w:num w:numId="12" w16cid:durableId="19760597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F01"/>
    <w:rsid w:val="00034616"/>
    <w:rsid w:val="0006063C"/>
    <w:rsid w:val="0015074B"/>
    <w:rsid w:val="001828DC"/>
    <w:rsid w:val="001B1DA1"/>
    <w:rsid w:val="0029639D"/>
    <w:rsid w:val="002A6CF2"/>
    <w:rsid w:val="002E00C7"/>
    <w:rsid w:val="00326F90"/>
    <w:rsid w:val="003555C7"/>
    <w:rsid w:val="003B2D93"/>
    <w:rsid w:val="003D6BF5"/>
    <w:rsid w:val="003F418D"/>
    <w:rsid w:val="004027BA"/>
    <w:rsid w:val="004D355A"/>
    <w:rsid w:val="005443AB"/>
    <w:rsid w:val="00546750"/>
    <w:rsid w:val="005D3C2B"/>
    <w:rsid w:val="005F0A1E"/>
    <w:rsid w:val="006A78C9"/>
    <w:rsid w:val="006C24CC"/>
    <w:rsid w:val="00745099"/>
    <w:rsid w:val="00745704"/>
    <w:rsid w:val="008016C7"/>
    <w:rsid w:val="008A2AB9"/>
    <w:rsid w:val="00903F1D"/>
    <w:rsid w:val="00920399"/>
    <w:rsid w:val="0092460A"/>
    <w:rsid w:val="00926294"/>
    <w:rsid w:val="00962911"/>
    <w:rsid w:val="00986665"/>
    <w:rsid w:val="00A456E6"/>
    <w:rsid w:val="00AA1D8D"/>
    <w:rsid w:val="00AD19C3"/>
    <w:rsid w:val="00AE7F8C"/>
    <w:rsid w:val="00B377D2"/>
    <w:rsid w:val="00B42555"/>
    <w:rsid w:val="00B47730"/>
    <w:rsid w:val="00B64F48"/>
    <w:rsid w:val="00B75AB1"/>
    <w:rsid w:val="00BC49BE"/>
    <w:rsid w:val="00CB0664"/>
    <w:rsid w:val="00D95354"/>
    <w:rsid w:val="00E23744"/>
    <w:rsid w:val="00E666B6"/>
    <w:rsid w:val="00EC4D77"/>
    <w:rsid w:val="00F40C9D"/>
    <w:rsid w:val="00F60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2470</Words>
  <Characters>14081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Anastasia .P</cp:lastModifiedBy>
  <cp:revision>32</cp:revision>
  <dcterms:created xsi:type="dcterms:W3CDTF">2026-09-18T12:05:00Z</dcterms:created>
  <dcterms:modified xsi:type="dcterms:W3CDTF">2026-09-18T12:41:00Z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