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4FA9C" w14:textId="77777777" w:rsidR="00151FB3" w:rsidRDefault="000E4C67">
      <w:pPr>
        <w:pStyle w:val="Title"/>
        <w:jc w:val="center"/>
      </w:pPr>
      <w:r>
        <w:t>SmartCare v0.3 - Domain Model Workbook</w:t>
      </w:r>
    </w:p>
    <w:p w14:paraId="460F2862" w14:textId="34797D65" w:rsidR="00151FB3" w:rsidRDefault="000E4C67">
      <w:pPr>
        <w:jc w:val="center"/>
      </w:pPr>
      <w:r>
        <w:t xml:space="preserve">Week </w:t>
      </w:r>
      <w:r w:rsidR="009D2DCE">
        <w:t>6</w:t>
      </w:r>
      <w:r>
        <w:t xml:space="preserve"> student resource</w:t>
      </w:r>
    </w:p>
    <w:p w14:paraId="4E8D1F27" w14:textId="77777777" w:rsidR="00151FB3" w:rsidRDefault="000E4C67">
      <w:pPr>
        <w:pStyle w:val="Heading1"/>
      </w:pPr>
      <w:r>
        <w:t>Requirement-to-Concept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151FB3" w14:paraId="7BABEA7E" w14:textId="77777777">
        <w:tc>
          <w:tcPr>
            <w:tcW w:w="2520" w:type="dxa"/>
          </w:tcPr>
          <w:p w14:paraId="16F0F60F" w14:textId="77777777" w:rsidR="00151FB3" w:rsidRDefault="000E4C67">
            <w:r>
              <w:t>Requirement</w:t>
            </w:r>
          </w:p>
        </w:tc>
        <w:tc>
          <w:tcPr>
            <w:tcW w:w="2520" w:type="dxa"/>
          </w:tcPr>
          <w:p w14:paraId="351C5D97" w14:textId="77777777" w:rsidR="00151FB3" w:rsidRDefault="000E4C67">
            <w:r>
              <w:t>Concept</w:t>
            </w:r>
          </w:p>
        </w:tc>
        <w:tc>
          <w:tcPr>
            <w:tcW w:w="2520" w:type="dxa"/>
          </w:tcPr>
          <w:p w14:paraId="1C3F2FEA" w14:textId="77777777" w:rsidR="00151FB3" w:rsidRDefault="000E4C67">
            <w:r>
              <w:t>State/behaviour</w:t>
            </w:r>
          </w:p>
        </w:tc>
        <w:tc>
          <w:tcPr>
            <w:tcW w:w="2520" w:type="dxa"/>
          </w:tcPr>
          <w:p w14:paraId="3F1DF77A" w14:textId="77777777" w:rsidR="00151FB3" w:rsidRDefault="000E4C67">
            <w:r>
              <w:t>Decision</w:t>
            </w:r>
          </w:p>
        </w:tc>
      </w:tr>
      <w:tr w:rsidR="00151FB3" w14:paraId="23DA554F" w14:textId="77777777">
        <w:tc>
          <w:tcPr>
            <w:tcW w:w="2520" w:type="dxa"/>
          </w:tcPr>
          <w:p w14:paraId="0D4FE88D" w14:textId="1A004474" w:rsidR="00151FB3" w:rsidRDefault="00FC5F93">
            <w:r>
              <w:t xml:space="preserve">FR-01 create patient record identified by name </w:t>
            </w:r>
          </w:p>
        </w:tc>
        <w:tc>
          <w:tcPr>
            <w:tcW w:w="2520" w:type="dxa"/>
          </w:tcPr>
          <w:p w14:paraId="4D99179A" w14:textId="776D5696" w:rsidR="00151FB3" w:rsidRDefault="009D42FD">
            <w:r>
              <w:t>P</w:t>
            </w:r>
            <w:r w:rsidR="00FC5F93">
              <w:t>atient</w:t>
            </w:r>
          </w:p>
        </w:tc>
        <w:tc>
          <w:tcPr>
            <w:tcW w:w="2520" w:type="dxa"/>
          </w:tcPr>
          <w:p w14:paraId="052B597F" w14:textId="1614CC95" w:rsidR="00151FB3" w:rsidRDefault="00FC5F93">
            <w:r>
              <w:t xml:space="preserve">State: name. </w:t>
            </w:r>
            <w:r w:rsidR="00CA3EF9">
              <w:t>Behaviour</w:t>
            </w:r>
            <w:r>
              <w:t xml:space="preserve">: validate name is not empty </w:t>
            </w:r>
          </w:p>
        </w:tc>
        <w:tc>
          <w:tcPr>
            <w:tcW w:w="2520" w:type="dxa"/>
          </w:tcPr>
          <w:p w14:paraId="6B151BD9" w14:textId="0297C458" w:rsidR="00151FB3" w:rsidRDefault="00FC5F93">
            <w:r>
              <w:t>Class. Persistent identity and state the system must remember</w:t>
            </w:r>
          </w:p>
        </w:tc>
      </w:tr>
      <w:tr w:rsidR="00151FB3" w14:paraId="1A1ACEC0" w14:textId="77777777">
        <w:tc>
          <w:tcPr>
            <w:tcW w:w="2520" w:type="dxa"/>
          </w:tcPr>
          <w:p w14:paraId="0A078CBF" w14:textId="2FC46AD9" w:rsidR="00151FB3" w:rsidRDefault="009D42FD">
            <w:r>
              <w:t xml:space="preserve">FR-02 create practitioner record identified by name </w:t>
            </w:r>
          </w:p>
        </w:tc>
        <w:tc>
          <w:tcPr>
            <w:tcW w:w="2520" w:type="dxa"/>
          </w:tcPr>
          <w:p w14:paraId="5EAF3514" w14:textId="237AE9BB" w:rsidR="00151FB3" w:rsidRDefault="009D42FD">
            <w:r>
              <w:t xml:space="preserve">Practitioner </w:t>
            </w:r>
          </w:p>
        </w:tc>
        <w:tc>
          <w:tcPr>
            <w:tcW w:w="2520" w:type="dxa"/>
          </w:tcPr>
          <w:p w14:paraId="02943B3A" w14:textId="537BFEA4" w:rsidR="00151FB3" w:rsidRDefault="009D42FD">
            <w:r>
              <w:t>State: name.</w:t>
            </w:r>
            <w:r w:rsidR="00CA3EF9">
              <w:t xml:space="preserve"> Behaviour</w:t>
            </w:r>
            <w:r>
              <w:t xml:space="preserve">: validate name is not empty </w:t>
            </w:r>
          </w:p>
        </w:tc>
        <w:tc>
          <w:tcPr>
            <w:tcW w:w="2520" w:type="dxa"/>
          </w:tcPr>
          <w:p w14:paraId="0BB0D652" w14:textId="688C24FA" w:rsidR="00151FB3" w:rsidRDefault="009D42FD">
            <w:r>
              <w:t xml:space="preserve">Class. Same test as patient </w:t>
            </w:r>
          </w:p>
        </w:tc>
      </w:tr>
      <w:tr w:rsidR="00151FB3" w14:paraId="202CEC0F" w14:textId="77777777">
        <w:tc>
          <w:tcPr>
            <w:tcW w:w="2520" w:type="dxa"/>
          </w:tcPr>
          <w:p w14:paraId="117A66BF" w14:textId="525B0FE5" w:rsidR="00151FB3" w:rsidRDefault="009D42FD">
            <w:r>
              <w:t>FR-03 Book an appointment with patient, practitioner, date/time, status Booked</w:t>
            </w:r>
          </w:p>
        </w:tc>
        <w:tc>
          <w:tcPr>
            <w:tcW w:w="2520" w:type="dxa"/>
          </w:tcPr>
          <w:p w14:paraId="1FC47129" w14:textId="37205A7A" w:rsidR="00151FB3" w:rsidRDefault="009D42FD">
            <w:r>
              <w:t xml:space="preserve">Appointment </w:t>
            </w:r>
          </w:p>
        </w:tc>
        <w:tc>
          <w:tcPr>
            <w:tcW w:w="2520" w:type="dxa"/>
          </w:tcPr>
          <w:p w14:paraId="4E3603D4" w14:textId="3DFF7B36" w:rsidR="00151FB3" w:rsidRDefault="00CA3EF9">
            <w:r>
              <w:t xml:space="preserve">State: patient, practitioner, date/time, status. Behviour: created in the Booked state </w:t>
            </w:r>
          </w:p>
        </w:tc>
        <w:tc>
          <w:tcPr>
            <w:tcW w:w="2520" w:type="dxa"/>
          </w:tcPr>
          <w:p w14:paraId="093DBA9E" w14:textId="280C5503" w:rsidR="00151FB3" w:rsidRDefault="00CA3EF9">
            <w:r>
              <w:t xml:space="preserve">Class. Holds state no single participant owns </w:t>
            </w:r>
          </w:p>
        </w:tc>
      </w:tr>
      <w:tr w:rsidR="00151FB3" w14:paraId="3DC859AD" w14:textId="77777777">
        <w:tc>
          <w:tcPr>
            <w:tcW w:w="2520" w:type="dxa"/>
          </w:tcPr>
          <w:p w14:paraId="7668B8D0" w14:textId="1E151DD7" w:rsidR="00151FB3" w:rsidRDefault="00CA3EF9">
            <w:r>
              <w:t>FR-04 reject booking where practitioner already booked at that time</w:t>
            </w:r>
          </w:p>
        </w:tc>
        <w:tc>
          <w:tcPr>
            <w:tcW w:w="2520" w:type="dxa"/>
          </w:tcPr>
          <w:p w14:paraId="2A86FAB3" w14:textId="31FB5FBE" w:rsidR="00151FB3" w:rsidRDefault="00CA3EF9">
            <w:r>
              <w:t>AppointmentBook</w:t>
            </w:r>
          </w:p>
        </w:tc>
        <w:tc>
          <w:tcPr>
            <w:tcW w:w="2520" w:type="dxa"/>
          </w:tcPr>
          <w:p w14:paraId="174C77AD" w14:textId="0A20DA0F" w:rsidR="00151FB3" w:rsidRDefault="00CA3EF9">
            <w:r>
              <w:t xml:space="preserve">Behabiour: check the existing set before creating </w:t>
            </w:r>
          </w:p>
        </w:tc>
        <w:tc>
          <w:tcPr>
            <w:tcW w:w="2520" w:type="dxa"/>
          </w:tcPr>
          <w:p w14:paraId="6B97E8BC" w14:textId="7858AA79" w:rsidR="00151FB3" w:rsidRDefault="00CA3EF9">
            <w:r>
              <w:t xml:space="preserve">Class. No </w:t>
            </w:r>
            <w:r w:rsidR="00F26E86">
              <w:t>single Appointment can see the others</w:t>
            </w:r>
          </w:p>
        </w:tc>
      </w:tr>
      <w:tr w:rsidR="00151FB3" w14:paraId="3C1D1685" w14:textId="77777777">
        <w:tc>
          <w:tcPr>
            <w:tcW w:w="2520" w:type="dxa"/>
          </w:tcPr>
          <w:p w14:paraId="4A25128C" w14:textId="53BBCF07" w:rsidR="00151FB3" w:rsidRDefault="00F26E86">
            <w:r>
              <w:t>FR-05</w:t>
            </w:r>
            <w:r w:rsidR="00D46D00">
              <w:t xml:space="preserve"> reject </w:t>
            </w:r>
            <w:r w:rsidR="00974C73">
              <w:t>booking where a name is empty, naming the field</w:t>
            </w:r>
          </w:p>
        </w:tc>
        <w:tc>
          <w:tcPr>
            <w:tcW w:w="2520" w:type="dxa"/>
          </w:tcPr>
          <w:p w14:paraId="0B455064" w14:textId="20EA48FD" w:rsidR="00151FB3" w:rsidRDefault="00F26E86">
            <w:r>
              <w:t xml:space="preserve">Patient, </w:t>
            </w:r>
            <w:r w:rsidR="00D46D00">
              <w:t xml:space="preserve">Practitioner </w:t>
            </w:r>
          </w:p>
        </w:tc>
        <w:tc>
          <w:tcPr>
            <w:tcW w:w="2520" w:type="dxa"/>
          </w:tcPr>
          <w:p w14:paraId="7D29C366" w14:textId="63D61134" w:rsidR="00151FB3" w:rsidRDefault="00D46D00">
            <w:r>
              <w:t>Behaviour: is_valid() on each</w:t>
            </w:r>
          </w:p>
        </w:tc>
        <w:tc>
          <w:tcPr>
            <w:tcW w:w="2520" w:type="dxa"/>
          </w:tcPr>
          <w:p w14:paraId="463A0D4D" w14:textId="48DB6148" w:rsidR="00151FB3" w:rsidRDefault="00D46D00">
            <w:r>
              <w:t xml:space="preserve">Behaviour placed on the class that owns the name </w:t>
            </w:r>
          </w:p>
        </w:tc>
      </w:tr>
      <w:tr w:rsidR="00151FB3" w14:paraId="094A6D6E" w14:textId="77777777">
        <w:tc>
          <w:tcPr>
            <w:tcW w:w="2520" w:type="dxa"/>
          </w:tcPr>
          <w:p w14:paraId="42F5B419" w14:textId="59AE4A9E" w:rsidR="00151FB3" w:rsidRDefault="00974C73">
            <w:r>
              <w:t xml:space="preserve">FR-06 Change status to record attendance </w:t>
            </w:r>
          </w:p>
        </w:tc>
        <w:tc>
          <w:tcPr>
            <w:tcW w:w="2520" w:type="dxa"/>
          </w:tcPr>
          <w:p w14:paraId="670AFD5E" w14:textId="73E6BF9F" w:rsidR="00151FB3" w:rsidRDefault="008E0C5B">
            <w:r>
              <w:t xml:space="preserve">Appointment </w:t>
            </w:r>
          </w:p>
        </w:tc>
        <w:tc>
          <w:tcPr>
            <w:tcW w:w="2520" w:type="dxa"/>
          </w:tcPr>
          <w:p w14:paraId="2BA6FAA2" w14:textId="65EBAE89" w:rsidR="00151FB3" w:rsidRDefault="008E0C5B">
            <w:r>
              <w:t>Behaviour: mark_attended(), mark_did_not_attend()</w:t>
            </w:r>
          </w:p>
        </w:tc>
        <w:tc>
          <w:tcPr>
            <w:tcW w:w="2520" w:type="dxa"/>
          </w:tcPr>
          <w:p w14:paraId="3FE9D984" w14:textId="47BFF482" w:rsidR="00151FB3" w:rsidRDefault="001D36DC">
            <w:r>
              <w:t xml:space="preserve">Behaviour on appointment, which owns the status </w:t>
            </w:r>
          </w:p>
        </w:tc>
      </w:tr>
      <w:tr w:rsidR="00151FB3" w14:paraId="159457A3" w14:textId="77777777">
        <w:tc>
          <w:tcPr>
            <w:tcW w:w="2520" w:type="dxa"/>
          </w:tcPr>
          <w:p w14:paraId="0754CB96" w14:textId="0EA3C86E" w:rsidR="00151FB3" w:rsidRDefault="001D36DC">
            <w:r>
              <w:t xml:space="preserve">FR-07 Cancel by setting status to Cancelled </w:t>
            </w:r>
          </w:p>
        </w:tc>
        <w:tc>
          <w:tcPr>
            <w:tcW w:w="2520" w:type="dxa"/>
          </w:tcPr>
          <w:p w14:paraId="5B12FCED" w14:textId="4206A54B" w:rsidR="00151FB3" w:rsidRDefault="001D36DC">
            <w:r>
              <w:t>Appointment</w:t>
            </w:r>
          </w:p>
        </w:tc>
        <w:tc>
          <w:tcPr>
            <w:tcW w:w="2520" w:type="dxa"/>
          </w:tcPr>
          <w:p w14:paraId="027DFC39" w14:textId="0E88B589" w:rsidR="00151FB3" w:rsidRDefault="00263EFF">
            <w:r>
              <w:t>Behaviour: cancel()</w:t>
            </w:r>
          </w:p>
        </w:tc>
        <w:tc>
          <w:tcPr>
            <w:tcW w:w="2520" w:type="dxa"/>
          </w:tcPr>
          <w:p w14:paraId="3641CE4E" w14:textId="34215927" w:rsidR="00151FB3" w:rsidRDefault="00263EFF">
            <w:r>
              <w:t xml:space="preserve">Behaviour on Appointment </w:t>
            </w:r>
          </w:p>
        </w:tc>
      </w:tr>
      <w:tr w:rsidR="00151FB3" w14:paraId="2BD55965" w14:textId="77777777">
        <w:tc>
          <w:tcPr>
            <w:tcW w:w="2520" w:type="dxa"/>
          </w:tcPr>
          <w:p w14:paraId="76F2D5C3" w14:textId="3FA5EDB5" w:rsidR="00151FB3" w:rsidRDefault="00747E40">
            <w:r>
              <w:t xml:space="preserve">FR-08 Retain cancelled and past appointments </w:t>
            </w:r>
            <w:r w:rsidR="002A7979">
              <w:t>in history</w:t>
            </w:r>
          </w:p>
        </w:tc>
        <w:tc>
          <w:tcPr>
            <w:tcW w:w="2520" w:type="dxa"/>
          </w:tcPr>
          <w:p w14:paraId="5CFF99F7" w14:textId="35A73CF0" w:rsidR="00151FB3" w:rsidRDefault="00747E40">
            <w:r>
              <w:t>AppointmentBook</w:t>
            </w:r>
          </w:p>
        </w:tc>
        <w:tc>
          <w:tcPr>
            <w:tcW w:w="2520" w:type="dxa"/>
          </w:tcPr>
          <w:p w14:paraId="54C289F2" w14:textId="45A7365D" w:rsidR="00151FB3" w:rsidRDefault="00873F28">
            <w:r>
              <w:t>State: the full appointment list, nothing removed</w:t>
            </w:r>
          </w:p>
        </w:tc>
        <w:tc>
          <w:tcPr>
            <w:tcW w:w="2520" w:type="dxa"/>
          </w:tcPr>
          <w:p w14:paraId="4632F45C" w14:textId="39FD1C2D" w:rsidR="00151FB3" w:rsidRDefault="00873F28">
            <w:r>
              <w:t xml:space="preserve">Retention is a property of the collection, not of one appointment </w:t>
            </w:r>
          </w:p>
        </w:tc>
      </w:tr>
      <w:tr w:rsidR="00151FB3" w14:paraId="755F2121" w14:textId="77777777">
        <w:tc>
          <w:tcPr>
            <w:tcW w:w="2520" w:type="dxa"/>
          </w:tcPr>
          <w:p w14:paraId="32D347B7" w14:textId="58BF01D1" w:rsidR="00151FB3" w:rsidRDefault="00873F28">
            <w:r>
              <w:t xml:space="preserve">FR-09 Display all appointments with status booked </w:t>
            </w:r>
          </w:p>
        </w:tc>
        <w:tc>
          <w:tcPr>
            <w:tcW w:w="2520" w:type="dxa"/>
          </w:tcPr>
          <w:p w14:paraId="6E731104" w14:textId="423EF6C2" w:rsidR="00151FB3" w:rsidRDefault="00873F28">
            <w:r>
              <w:t>AppointmentBook</w:t>
            </w:r>
          </w:p>
        </w:tc>
        <w:tc>
          <w:tcPr>
            <w:tcW w:w="2520" w:type="dxa"/>
          </w:tcPr>
          <w:p w14:paraId="4F60C8FA" w14:textId="5FE7BC25" w:rsidR="00151FB3" w:rsidRDefault="00527750">
            <w:r>
              <w:t>Behaviour: booked_appointments()</w:t>
            </w:r>
          </w:p>
        </w:tc>
        <w:tc>
          <w:tcPr>
            <w:tcW w:w="2520" w:type="dxa"/>
          </w:tcPr>
          <w:p w14:paraId="4F0B08D8" w14:textId="2173F0A0" w:rsidR="00151FB3" w:rsidRDefault="00527750">
            <w:r>
              <w:t>Query across the set</w:t>
            </w:r>
          </w:p>
        </w:tc>
      </w:tr>
      <w:tr w:rsidR="00151FB3" w14:paraId="068A1265" w14:textId="77777777">
        <w:tc>
          <w:tcPr>
            <w:tcW w:w="2520" w:type="dxa"/>
          </w:tcPr>
          <w:p w14:paraId="5D86E6F2" w14:textId="16A9B237" w:rsidR="00151FB3" w:rsidRDefault="00527750">
            <w:r>
              <w:t xml:space="preserve">FR-10 Display appointments for a practitioner with cancelled count </w:t>
            </w:r>
          </w:p>
        </w:tc>
        <w:tc>
          <w:tcPr>
            <w:tcW w:w="2520" w:type="dxa"/>
          </w:tcPr>
          <w:p w14:paraId="1B56CAC7" w14:textId="7A3CF8B4" w:rsidR="00151FB3" w:rsidRDefault="00527750">
            <w:r>
              <w:t>AppointmentBook</w:t>
            </w:r>
          </w:p>
        </w:tc>
        <w:tc>
          <w:tcPr>
            <w:tcW w:w="2520" w:type="dxa"/>
          </w:tcPr>
          <w:p w14:paraId="6BADE73E" w14:textId="48A55ADD" w:rsidR="00151FB3" w:rsidRDefault="005E2E86">
            <w:r>
              <w:t>Behviour: appointments_for(), cancelled_count_for()</w:t>
            </w:r>
          </w:p>
        </w:tc>
        <w:tc>
          <w:tcPr>
            <w:tcW w:w="2520" w:type="dxa"/>
          </w:tcPr>
          <w:p w14:paraId="098D2326" w14:textId="5974F654" w:rsidR="00151FB3" w:rsidRDefault="005E2E86">
            <w:r>
              <w:t>Query across the set</w:t>
            </w:r>
          </w:p>
        </w:tc>
      </w:tr>
      <w:tr w:rsidR="005E2E86" w14:paraId="3015AA66" w14:textId="77777777">
        <w:tc>
          <w:tcPr>
            <w:tcW w:w="2520" w:type="dxa"/>
          </w:tcPr>
          <w:p w14:paraId="53734395" w14:textId="0D843E43" w:rsidR="005E2E86" w:rsidRDefault="005E2E86">
            <w:r>
              <w:t xml:space="preserve">FR-11 search patients by name, case insensitive partial </w:t>
            </w:r>
          </w:p>
        </w:tc>
        <w:tc>
          <w:tcPr>
            <w:tcW w:w="2520" w:type="dxa"/>
          </w:tcPr>
          <w:p w14:paraId="07F49ED2" w14:textId="79A108F0" w:rsidR="005E2E86" w:rsidRDefault="005B2696">
            <w:r>
              <w:t xml:space="preserve">PatientRegister, Patient </w:t>
            </w:r>
          </w:p>
        </w:tc>
        <w:tc>
          <w:tcPr>
            <w:tcW w:w="2520" w:type="dxa"/>
          </w:tcPr>
          <w:p w14:paraId="4E7DA326" w14:textId="32BAD0B9" w:rsidR="005E2E86" w:rsidRDefault="005B2696">
            <w:r>
              <w:t>Behaviour: find_by_name() on the register, matches_name() on the patient</w:t>
            </w:r>
          </w:p>
        </w:tc>
        <w:tc>
          <w:tcPr>
            <w:tcW w:w="2520" w:type="dxa"/>
          </w:tcPr>
          <w:p w14:paraId="44E8BFDF" w14:textId="04CFA49C" w:rsidR="005E2E86" w:rsidRDefault="005B2696">
            <w:r>
              <w:t>Split: the register iterates the patient decides whether it matches</w:t>
            </w:r>
          </w:p>
        </w:tc>
      </w:tr>
      <w:tr w:rsidR="005B2696" w14:paraId="29D0A36E" w14:textId="77777777">
        <w:tc>
          <w:tcPr>
            <w:tcW w:w="2520" w:type="dxa"/>
          </w:tcPr>
          <w:p w14:paraId="5B8BB21D" w14:textId="1BC70D5D" w:rsidR="005B2696" w:rsidRDefault="005B2696">
            <w:r>
              <w:t xml:space="preserve">FR-12 Count appointments in a date range, Booked or Attended </w:t>
            </w:r>
          </w:p>
        </w:tc>
        <w:tc>
          <w:tcPr>
            <w:tcW w:w="2520" w:type="dxa"/>
          </w:tcPr>
          <w:p w14:paraId="193CE5F8" w14:textId="301A68BE" w:rsidR="005B2696" w:rsidRDefault="005B2696">
            <w:r>
              <w:t xml:space="preserve">AppointmentBook, Appointment </w:t>
            </w:r>
          </w:p>
        </w:tc>
        <w:tc>
          <w:tcPr>
            <w:tcW w:w="2520" w:type="dxa"/>
          </w:tcPr>
          <w:p w14:paraId="504F0FFE" w14:textId="021EEA54" w:rsidR="005B2696" w:rsidRDefault="005B2696">
            <w:r>
              <w:t>Behaviour: count_between(), occurs_between()</w:t>
            </w:r>
          </w:p>
        </w:tc>
        <w:tc>
          <w:tcPr>
            <w:tcW w:w="2520" w:type="dxa"/>
          </w:tcPr>
          <w:p w14:paraId="04256642" w14:textId="026C2241" w:rsidR="005B2696" w:rsidRDefault="005B2696">
            <w:r>
              <w:t>Same split as FR-11</w:t>
            </w:r>
          </w:p>
        </w:tc>
      </w:tr>
      <w:tr w:rsidR="005B2696" w14:paraId="21956E74" w14:textId="77777777">
        <w:tc>
          <w:tcPr>
            <w:tcW w:w="2520" w:type="dxa"/>
          </w:tcPr>
          <w:p w14:paraId="51FAADD0" w14:textId="72952CD0" w:rsidR="005B2696" w:rsidRDefault="005B2696">
            <w:r>
              <w:t xml:space="preserve">NFR-02 Logic contains no display code </w:t>
            </w:r>
          </w:p>
        </w:tc>
        <w:tc>
          <w:tcPr>
            <w:tcW w:w="2520" w:type="dxa"/>
          </w:tcPr>
          <w:p w14:paraId="18EADF74" w14:textId="47965EAE" w:rsidR="005B2696" w:rsidRDefault="005B2696">
            <w:r>
              <w:t>All classes</w:t>
            </w:r>
          </w:p>
        </w:tc>
        <w:tc>
          <w:tcPr>
            <w:tcW w:w="2520" w:type="dxa"/>
          </w:tcPr>
          <w:p w14:paraId="058B2548" w14:textId="432E6775" w:rsidR="005B2696" w:rsidRDefault="005B2696">
            <w:r>
              <w:t>No print statements in any domain class</w:t>
            </w:r>
          </w:p>
        </w:tc>
        <w:tc>
          <w:tcPr>
            <w:tcW w:w="2520" w:type="dxa"/>
          </w:tcPr>
          <w:p w14:paraId="46220137" w14:textId="4921BD39" w:rsidR="005B2696" w:rsidRDefault="007B3C06">
            <w:r>
              <w:t>Constrains the model: no class produces output</w:t>
            </w:r>
          </w:p>
        </w:tc>
      </w:tr>
      <w:tr w:rsidR="007B3C06" w14:paraId="7EB76800" w14:textId="77777777">
        <w:tc>
          <w:tcPr>
            <w:tcW w:w="2520" w:type="dxa"/>
          </w:tcPr>
          <w:p w14:paraId="51DC9254" w14:textId="73B7EC57" w:rsidR="007B3C06" w:rsidRDefault="007B3C06">
            <w:r>
              <w:t xml:space="preserve">NFR-06 patient, </w:t>
            </w:r>
            <w:r>
              <w:lastRenderedPageBreak/>
              <w:t xml:space="preserve">practitioner and date/time never change </w:t>
            </w:r>
          </w:p>
        </w:tc>
        <w:tc>
          <w:tcPr>
            <w:tcW w:w="2520" w:type="dxa"/>
          </w:tcPr>
          <w:p w14:paraId="15E68080" w14:textId="0ED2F4A3" w:rsidR="007B3C06" w:rsidRDefault="007B3C06">
            <w:r>
              <w:lastRenderedPageBreak/>
              <w:t xml:space="preserve">Appointment </w:t>
            </w:r>
          </w:p>
        </w:tc>
        <w:tc>
          <w:tcPr>
            <w:tcW w:w="2520" w:type="dxa"/>
          </w:tcPr>
          <w:p w14:paraId="46DC7C20" w14:textId="3AFA4C9A" w:rsidR="007B3C06" w:rsidRDefault="007B3C06">
            <w:r>
              <w:t xml:space="preserve">No setters for those three </w:t>
            </w:r>
            <w:r>
              <w:lastRenderedPageBreak/>
              <w:t xml:space="preserve">attributes </w:t>
            </w:r>
          </w:p>
        </w:tc>
        <w:tc>
          <w:tcPr>
            <w:tcW w:w="2520" w:type="dxa"/>
          </w:tcPr>
          <w:p w14:paraId="1392B85C" w14:textId="2AE92B81" w:rsidR="007B3C06" w:rsidRDefault="00FF0AC2">
            <w:r>
              <w:lastRenderedPageBreak/>
              <w:t xml:space="preserve">Enforced structurally not </w:t>
            </w:r>
            <w:r>
              <w:lastRenderedPageBreak/>
              <w:t xml:space="preserve">by convention </w:t>
            </w:r>
          </w:p>
        </w:tc>
      </w:tr>
      <w:tr w:rsidR="00FF0AC2" w14:paraId="68408EEA" w14:textId="77777777">
        <w:tc>
          <w:tcPr>
            <w:tcW w:w="2520" w:type="dxa"/>
          </w:tcPr>
          <w:p w14:paraId="3C8A2350" w14:textId="029FC603" w:rsidR="00FF0AC2" w:rsidRDefault="00FF0AC2">
            <w:r>
              <w:lastRenderedPageBreak/>
              <w:t>Appointment status set (assuming)</w:t>
            </w:r>
          </w:p>
        </w:tc>
        <w:tc>
          <w:tcPr>
            <w:tcW w:w="2520" w:type="dxa"/>
          </w:tcPr>
          <w:p w14:paraId="1A797866" w14:textId="5F46F712" w:rsidR="00FF0AC2" w:rsidRDefault="00FF0AC2">
            <w:r>
              <w:t xml:space="preserve">Appointment </w:t>
            </w:r>
          </w:p>
        </w:tc>
        <w:tc>
          <w:tcPr>
            <w:tcW w:w="2520" w:type="dxa"/>
          </w:tcPr>
          <w:p w14:paraId="410CADB5" w14:textId="0AFBD5F5" w:rsidR="00FF0AC2" w:rsidRDefault="00FF0AC2">
            <w:r>
              <w:t xml:space="preserve">Permitted values: Booked, Attended, Did Not Attend, Cancelled </w:t>
            </w:r>
          </w:p>
        </w:tc>
        <w:tc>
          <w:tcPr>
            <w:tcW w:w="2520" w:type="dxa"/>
          </w:tcPr>
          <w:p w14:paraId="1E70CBA1" w14:textId="58208C33" w:rsidR="00FF0AC2" w:rsidRDefault="00FF0AC2">
            <w:r>
              <w:t xml:space="preserve">Attribute with the values as module constants, not a class. Assumtpion-based still an open question </w:t>
            </w:r>
          </w:p>
        </w:tc>
      </w:tr>
      <w:tr w:rsidR="00FF0AC2" w14:paraId="20BC3F31" w14:textId="77777777">
        <w:tc>
          <w:tcPr>
            <w:tcW w:w="2520" w:type="dxa"/>
          </w:tcPr>
          <w:p w14:paraId="71C37637" w14:textId="7EFA29D8" w:rsidR="00FF0AC2" w:rsidRDefault="00FF0AC2"/>
        </w:tc>
        <w:tc>
          <w:tcPr>
            <w:tcW w:w="2520" w:type="dxa"/>
          </w:tcPr>
          <w:p w14:paraId="729B21A6" w14:textId="77777777" w:rsidR="00FF0AC2" w:rsidRDefault="00FF0AC2"/>
        </w:tc>
        <w:tc>
          <w:tcPr>
            <w:tcW w:w="2520" w:type="dxa"/>
          </w:tcPr>
          <w:p w14:paraId="4466DF4E" w14:textId="77777777" w:rsidR="00FF0AC2" w:rsidRDefault="00FF0AC2"/>
        </w:tc>
        <w:tc>
          <w:tcPr>
            <w:tcW w:w="2520" w:type="dxa"/>
          </w:tcPr>
          <w:p w14:paraId="399192DF" w14:textId="77777777" w:rsidR="00FF0AC2" w:rsidRDefault="00FF0AC2"/>
        </w:tc>
      </w:tr>
    </w:tbl>
    <w:p w14:paraId="3DC66499" w14:textId="0D9AF81E" w:rsidR="00FF0AC2" w:rsidRDefault="00FF0AC2" w:rsidP="00FF0AC2">
      <w:r>
        <w:t xml:space="preserve">Clinic, Database persistence, Name, Status, </w:t>
      </w:r>
      <w:r w:rsidR="00620BBD">
        <w:t xml:space="preserve">Appointment history, Notification reminder, user, login, role rejected </w:t>
      </w:r>
    </w:p>
    <w:p w14:paraId="79F058E5" w14:textId="364CDCFB" w:rsidR="00151FB3" w:rsidRDefault="000E4C67">
      <w:pPr>
        <w:pStyle w:val="Heading1"/>
      </w:pPr>
      <w:r>
        <w:t>CRC Cards</w:t>
      </w:r>
    </w:p>
    <w:p w14:paraId="4C0C1AB5" w14:textId="4864DC7E" w:rsidR="00A957D1" w:rsidRPr="00A957D1" w:rsidRDefault="00A957D1" w:rsidP="00A957D1">
      <w:r>
        <w:t xml:space="preserve">Just copied and pasted from the tut page. </w:t>
      </w:r>
    </w:p>
    <w:p w14:paraId="00B3CBDE" w14:textId="77777777" w:rsidR="00A957D1" w:rsidRDefault="00A957D1" w:rsidP="00A957D1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A957D1" w14:paraId="08336233" w14:textId="77777777" w:rsidTr="009A1388">
        <w:tc>
          <w:tcPr>
            <w:tcW w:w="5040" w:type="dxa"/>
          </w:tcPr>
          <w:p w14:paraId="0CA0C66A" w14:textId="77777777" w:rsidR="00A957D1" w:rsidRDefault="00A957D1" w:rsidP="009A1388">
            <w:r>
              <w:t>Responsibilities</w:t>
            </w:r>
          </w:p>
        </w:tc>
        <w:tc>
          <w:tcPr>
            <w:tcW w:w="5040" w:type="dxa"/>
          </w:tcPr>
          <w:p w14:paraId="0EE87DEB" w14:textId="77777777" w:rsidR="00A957D1" w:rsidRDefault="00A957D1" w:rsidP="009A1388">
            <w:r>
              <w:t>Collaborators</w:t>
            </w:r>
          </w:p>
        </w:tc>
      </w:tr>
      <w:tr w:rsidR="00A957D1" w14:paraId="182065B5" w14:textId="77777777" w:rsidTr="009A1388">
        <w:tc>
          <w:tcPr>
            <w:tcW w:w="5040" w:type="dxa"/>
          </w:tcPr>
          <w:p w14:paraId="364AF4BD" w14:textId="77777777" w:rsidR="00A957D1" w:rsidRDefault="00A957D1" w:rsidP="009A1388">
            <w:r>
              <w:t>Know its own name (FR-01)</w:t>
            </w:r>
          </w:p>
        </w:tc>
        <w:tc>
          <w:tcPr>
            <w:tcW w:w="5040" w:type="dxa"/>
          </w:tcPr>
          <w:p w14:paraId="749BCD50" w14:textId="77777777" w:rsidR="00A957D1" w:rsidRDefault="00A957D1" w:rsidP="009A1388"/>
        </w:tc>
      </w:tr>
      <w:tr w:rsidR="00A957D1" w14:paraId="58EC41E6" w14:textId="77777777" w:rsidTr="009A1388">
        <w:tc>
          <w:tcPr>
            <w:tcW w:w="5040" w:type="dxa"/>
          </w:tcPr>
          <w:p w14:paraId="2DEA9D1B" w14:textId="77777777" w:rsidR="00A957D1" w:rsidRDefault="00A957D1" w:rsidP="009A1388">
            <w:r>
              <w:t>Report whether it matches a search term (FR-11)</w:t>
            </w:r>
          </w:p>
        </w:tc>
        <w:tc>
          <w:tcPr>
            <w:tcW w:w="5040" w:type="dxa"/>
          </w:tcPr>
          <w:p w14:paraId="1C99F22C" w14:textId="77777777" w:rsidR="00A957D1" w:rsidRDefault="00A957D1" w:rsidP="009A1388">
            <w:r>
              <w:t>PatientRegister</w:t>
            </w:r>
          </w:p>
        </w:tc>
      </w:tr>
      <w:tr w:rsidR="00A957D1" w14:paraId="584C78A3" w14:textId="77777777" w:rsidTr="009A1388">
        <w:tc>
          <w:tcPr>
            <w:tcW w:w="5040" w:type="dxa"/>
          </w:tcPr>
          <w:p w14:paraId="7AA8EC11" w14:textId="77777777" w:rsidR="00A957D1" w:rsidRDefault="00A957D1" w:rsidP="009A1388">
            <w:r>
              <w:t>Report whether its name is valid (FR-05)</w:t>
            </w:r>
          </w:p>
        </w:tc>
        <w:tc>
          <w:tcPr>
            <w:tcW w:w="5040" w:type="dxa"/>
          </w:tcPr>
          <w:p w14:paraId="3D754E5F" w14:textId="77777777" w:rsidR="00A957D1" w:rsidRDefault="00A957D1" w:rsidP="009A1388">
            <w:r>
              <w:t>AppointmentBook</w:t>
            </w:r>
          </w:p>
        </w:tc>
      </w:tr>
    </w:tbl>
    <w:p w14:paraId="08BCF529" w14:textId="77777777" w:rsidR="00A957D1" w:rsidRDefault="00A957D1" w:rsidP="00A957D1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A957D1" w14:paraId="5D9AF2B0" w14:textId="77777777" w:rsidTr="009A1388">
        <w:tc>
          <w:tcPr>
            <w:tcW w:w="5040" w:type="dxa"/>
          </w:tcPr>
          <w:p w14:paraId="5415E79B" w14:textId="77777777" w:rsidR="00A957D1" w:rsidRDefault="00A957D1" w:rsidP="009A1388">
            <w:r>
              <w:t>Responsibilities</w:t>
            </w:r>
          </w:p>
        </w:tc>
        <w:tc>
          <w:tcPr>
            <w:tcW w:w="5040" w:type="dxa"/>
          </w:tcPr>
          <w:p w14:paraId="67630A9C" w14:textId="77777777" w:rsidR="00A957D1" w:rsidRDefault="00A957D1" w:rsidP="009A1388">
            <w:r>
              <w:t>Collaborators</w:t>
            </w:r>
          </w:p>
        </w:tc>
      </w:tr>
      <w:tr w:rsidR="00A957D1" w14:paraId="5AAF9E2D" w14:textId="77777777" w:rsidTr="009A1388">
        <w:tc>
          <w:tcPr>
            <w:tcW w:w="5040" w:type="dxa"/>
          </w:tcPr>
          <w:p w14:paraId="1C5D38FC" w14:textId="77777777" w:rsidR="00A957D1" w:rsidRDefault="00A957D1" w:rsidP="009A1388">
            <w:r>
              <w:t>Know its own name (FR-02)</w:t>
            </w:r>
          </w:p>
        </w:tc>
        <w:tc>
          <w:tcPr>
            <w:tcW w:w="5040" w:type="dxa"/>
          </w:tcPr>
          <w:p w14:paraId="3F5FD65E" w14:textId="77777777" w:rsidR="00A957D1" w:rsidRDefault="00A957D1" w:rsidP="009A1388"/>
        </w:tc>
      </w:tr>
      <w:tr w:rsidR="00A957D1" w14:paraId="672A2EC1" w14:textId="77777777" w:rsidTr="009A1388">
        <w:tc>
          <w:tcPr>
            <w:tcW w:w="5040" w:type="dxa"/>
          </w:tcPr>
          <w:p w14:paraId="1E540FDF" w14:textId="77777777" w:rsidR="00A957D1" w:rsidRDefault="00A957D1" w:rsidP="009A1388">
            <w:r>
              <w:t>Report whether its name is valid (FR-05)</w:t>
            </w:r>
          </w:p>
        </w:tc>
        <w:tc>
          <w:tcPr>
            <w:tcW w:w="5040" w:type="dxa"/>
          </w:tcPr>
          <w:p w14:paraId="19F1AA97" w14:textId="77777777" w:rsidR="00A957D1" w:rsidRDefault="00A957D1" w:rsidP="009A1388">
            <w:r>
              <w:t>AppointmentBook</w:t>
            </w:r>
          </w:p>
        </w:tc>
      </w:tr>
    </w:tbl>
    <w:p w14:paraId="5850A264" w14:textId="77777777" w:rsidR="00A957D1" w:rsidRDefault="00A957D1" w:rsidP="00A957D1">
      <w:pPr>
        <w:pStyle w:val="Heading2"/>
      </w:pPr>
      <w: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A957D1" w14:paraId="269EFF63" w14:textId="77777777" w:rsidTr="009A1388">
        <w:tc>
          <w:tcPr>
            <w:tcW w:w="5040" w:type="dxa"/>
          </w:tcPr>
          <w:p w14:paraId="2872AEF8" w14:textId="77777777" w:rsidR="00A957D1" w:rsidRDefault="00A957D1" w:rsidP="009A1388">
            <w:r>
              <w:t>Responsibilities</w:t>
            </w:r>
          </w:p>
        </w:tc>
        <w:tc>
          <w:tcPr>
            <w:tcW w:w="5040" w:type="dxa"/>
          </w:tcPr>
          <w:p w14:paraId="52AF355D" w14:textId="77777777" w:rsidR="00A957D1" w:rsidRDefault="00A957D1" w:rsidP="009A1388">
            <w:r>
              <w:t>Collaborators</w:t>
            </w:r>
          </w:p>
        </w:tc>
      </w:tr>
      <w:tr w:rsidR="00A957D1" w14:paraId="2ABE7250" w14:textId="77777777" w:rsidTr="009A1388">
        <w:tc>
          <w:tcPr>
            <w:tcW w:w="5040" w:type="dxa"/>
          </w:tcPr>
          <w:p w14:paraId="3CB84132" w14:textId="77777777" w:rsidR="00A957D1" w:rsidRDefault="00A957D1" w:rsidP="009A1388">
            <w:r>
              <w:t>Know its patient, practitioner, date/time and statuss (FR-03)</w:t>
            </w:r>
          </w:p>
        </w:tc>
        <w:tc>
          <w:tcPr>
            <w:tcW w:w="5040" w:type="dxa"/>
          </w:tcPr>
          <w:p w14:paraId="03A9F8E7" w14:textId="77777777" w:rsidR="00A957D1" w:rsidRDefault="00A957D1" w:rsidP="009A1388">
            <w:r>
              <w:t>Patient, Practitioner</w:t>
            </w:r>
          </w:p>
        </w:tc>
      </w:tr>
      <w:tr w:rsidR="00A957D1" w14:paraId="10F47AB5" w14:textId="77777777" w:rsidTr="009A1388">
        <w:tc>
          <w:tcPr>
            <w:tcW w:w="5040" w:type="dxa"/>
          </w:tcPr>
          <w:p w14:paraId="673429F9" w14:textId="77777777" w:rsidR="00A957D1" w:rsidRDefault="00A957D1" w:rsidP="009A1388">
            <w:r>
              <w:t>Change its own status to Attended or Did Not Attend (FR-06)</w:t>
            </w:r>
          </w:p>
        </w:tc>
        <w:tc>
          <w:tcPr>
            <w:tcW w:w="5040" w:type="dxa"/>
          </w:tcPr>
          <w:p w14:paraId="573B172A" w14:textId="77777777" w:rsidR="00A957D1" w:rsidRDefault="00A957D1" w:rsidP="009A1388"/>
        </w:tc>
      </w:tr>
      <w:tr w:rsidR="00A957D1" w14:paraId="022BB57E" w14:textId="77777777" w:rsidTr="009A1388">
        <w:tc>
          <w:tcPr>
            <w:tcW w:w="5040" w:type="dxa"/>
          </w:tcPr>
          <w:p w14:paraId="0E141A12" w14:textId="77777777" w:rsidR="00A957D1" w:rsidRDefault="00A957D1" w:rsidP="009A1388">
            <w:r>
              <w:t>Cancel itself (FR-07)</w:t>
            </w:r>
          </w:p>
        </w:tc>
        <w:tc>
          <w:tcPr>
            <w:tcW w:w="5040" w:type="dxa"/>
          </w:tcPr>
          <w:p w14:paraId="3438CD60" w14:textId="77777777" w:rsidR="00A957D1" w:rsidRDefault="00A957D1" w:rsidP="009A1388"/>
        </w:tc>
      </w:tr>
      <w:tr w:rsidR="00A957D1" w14:paraId="56EEE691" w14:textId="77777777" w:rsidTr="009A1388">
        <w:tc>
          <w:tcPr>
            <w:tcW w:w="5040" w:type="dxa"/>
          </w:tcPr>
          <w:p w14:paraId="61DE5F8A" w14:textId="77777777" w:rsidR="00A957D1" w:rsidRDefault="00A957D1" w:rsidP="009A1388">
            <w:r>
              <w:t>Report whether it is Booked (FR-09), belongs to a practitioner (FR-10), occurs at a time (FR-04) or falls in a range (FR-12)</w:t>
            </w:r>
          </w:p>
        </w:tc>
        <w:tc>
          <w:tcPr>
            <w:tcW w:w="5040" w:type="dxa"/>
          </w:tcPr>
          <w:p w14:paraId="2B0416E4" w14:textId="77777777" w:rsidR="00A957D1" w:rsidRDefault="00A957D1" w:rsidP="009A1388">
            <w:r>
              <w:t>AppointmentBook</w:t>
            </w:r>
          </w:p>
        </w:tc>
      </w:tr>
    </w:tbl>
    <w:p w14:paraId="7C5FE95C" w14:textId="77777777" w:rsidR="00CE39F0" w:rsidRDefault="00CE39F0" w:rsidP="00CE39F0"/>
    <w:p w14:paraId="10203E03" w14:textId="424FB1CB" w:rsidR="00E76F93" w:rsidRDefault="00E76F93" w:rsidP="00CE39F0">
      <w:r>
        <w:t>Option</w:t>
      </w:r>
      <w:r w:rsidR="007C049A">
        <w:t>al</w:t>
      </w:r>
      <w:r>
        <w:t xml:space="preserve"> class: AppointmentBook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E76F93" w14:paraId="1C8BFA4F" w14:textId="77777777" w:rsidTr="009A1388">
        <w:tc>
          <w:tcPr>
            <w:tcW w:w="5040" w:type="dxa"/>
          </w:tcPr>
          <w:p w14:paraId="50789F6B" w14:textId="77777777" w:rsidR="00E76F93" w:rsidRDefault="00E76F93" w:rsidP="009A1388">
            <w:r>
              <w:t>Responsibilities</w:t>
            </w:r>
          </w:p>
        </w:tc>
        <w:tc>
          <w:tcPr>
            <w:tcW w:w="5040" w:type="dxa"/>
          </w:tcPr>
          <w:p w14:paraId="3E88AE1A" w14:textId="77777777" w:rsidR="00E76F93" w:rsidRDefault="00E76F93" w:rsidP="009A1388">
            <w:r>
              <w:t>Collaborators</w:t>
            </w:r>
          </w:p>
        </w:tc>
      </w:tr>
      <w:tr w:rsidR="00E76F93" w14:paraId="30AE0B9D" w14:textId="77777777" w:rsidTr="009A1388">
        <w:tc>
          <w:tcPr>
            <w:tcW w:w="5040" w:type="dxa"/>
          </w:tcPr>
          <w:p w14:paraId="410E5A87" w14:textId="4C8C2625" w:rsidR="00E76F93" w:rsidRDefault="00E76F93" w:rsidP="009A1388">
            <w:r>
              <w:t>Hold every appointment, including cancelled and past ones (FR-08)</w:t>
            </w:r>
          </w:p>
        </w:tc>
        <w:tc>
          <w:tcPr>
            <w:tcW w:w="5040" w:type="dxa"/>
          </w:tcPr>
          <w:p w14:paraId="5EB3BEDD" w14:textId="079B7F36" w:rsidR="00E76F93" w:rsidRDefault="00E76F93" w:rsidP="009A1388">
            <w:r>
              <w:t xml:space="preserve">Appointment </w:t>
            </w:r>
          </w:p>
        </w:tc>
      </w:tr>
      <w:tr w:rsidR="00E76F93" w14:paraId="7E2496B8" w14:textId="77777777" w:rsidTr="009A1388">
        <w:tc>
          <w:tcPr>
            <w:tcW w:w="5040" w:type="dxa"/>
          </w:tcPr>
          <w:p w14:paraId="20004C05" w14:textId="57B94D92" w:rsidR="00E76F93" w:rsidRDefault="00E76F93" w:rsidP="009A1388">
            <w:r>
              <w:t>Create a booking, rejecting clashes and empty names (FR-03, FR-04, FR-05)</w:t>
            </w:r>
          </w:p>
        </w:tc>
        <w:tc>
          <w:tcPr>
            <w:tcW w:w="5040" w:type="dxa"/>
          </w:tcPr>
          <w:p w14:paraId="46712851" w14:textId="6FF8B7C4" w:rsidR="00E76F93" w:rsidRDefault="00E76F93" w:rsidP="009A1388">
            <w:r>
              <w:t>Appointment, Patient, Prac</w:t>
            </w:r>
            <w:r w:rsidR="00063E99">
              <w:t xml:space="preserve">titioner </w:t>
            </w:r>
          </w:p>
        </w:tc>
      </w:tr>
      <w:tr w:rsidR="00E76F93" w14:paraId="5C84D50B" w14:textId="77777777" w:rsidTr="009A1388">
        <w:tc>
          <w:tcPr>
            <w:tcW w:w="5040" w:type="dxa"/>
          </w:tcPr>
          <w:p w14:paraId="5CB7153E" w14:textId="700246F6" w:rsidR="00E76F93" w:rsidRDefault="00063E99" w:rsidP="009A1388">
            <w:r>
              <w:t>Report whether a practitioner is free at a date/time (FR-04)</w:t>
            </w:r>
          </w:p>
        </w:tc>
        <w:tc>
          <w:tcPr>
            <w:tcW w:w="5040" w:type="dxa"/>
          </w:tcPr>
          <w:p w14:paraId="76B6C3DC" w14:textId="6B0265D7" w:rsidR="00E76F93" w:rsidRDefault="00063E99" w:rsidP="009A1388">
            <w:r>
              <w:t xml:space="preserve">Appointment, Practitioner </w:t>
            </w:r>
          </w:p>
        </w:tc>
      </w:tr>
      <w:tr w:rsidR="00E76F93" w14:paraId="7F0FDB2C" w14:textId="77777777" w:rsidTr="009A1388">
        <w:tc>
          <w:tcPr>
            <w:tcW w:w="5040" w:type="dxa"/>
          </w:tcPr>
          <w:p w14:paraId="6EEDE63A" w14:textId="76ED899B" w:rsidR="00E76F93" w:rsidRDefault="00063E99" w:rsidP="009A1388">
            <w:r>
              <w:t>List booked appointments (FR-09) and a practitioners appointments with a cancelled count (FR-10)</w:t>
            </w:r>
          </w:p>
        </w:tc>
        <w:tc>
          <w:tcPr>
            <w:tcW w:w="5040" w:type="dxa"/>
          </w:tcPr>
          <w:p w14:paraId="37A63A1A" w14:textId="7E15F4B9" w:rsidR="00E76F93" w:rsidRDefault="00063E99" w:rsidP="009A1388">
            <w:r>
              <w:t xml:space="preserve">Appointment </w:t>
            </w:r>
          </w:p>
        </w:tc>
      </w:tr>
      <w:tr w:rsidR="00063E99" w14:paraId="34704186" w14:textId="77777777" w:rsidTr="009A1388">
        <w:tc>
          <w:tcPr>
            <w:tcW w:w="5040" w:type="dxa"/>
          </w:tcPr>
          <w:p w14:paraId="6899A640" w14:textId="7E600645" w:rsidR="00063E99" w:rsidRDefault="00063E99" w:rsidP="009A1388">
            <w:r>
              <w:t>Count appointments in a date range (FR-12)</w:t>
            </w:r>
          </w:p>
        </w:tc>
        <w:tc>
          <w:tcPr>
            <w:tcW w:w="5040" w:type="dxa"/>
          </w:tcPr>
          <w:p w14:paraId="698BD4D1" w14:textId="7BF18A1B" w:rsidR="00063E99" w:rsidRDefault="00063E99" w:rsidP="009A1388">
            <w:r>
              <w:t xml:space="preserve">Appointment </w:t>
            </w:r>
          </w:p>
        </w:tc>
      </w:tr>
    </w:tbl>
    <w:p w14:paraId="27FDD8F3" w14:textId="77777777" w:rsidR="00E76F93" w:rsidRDefault="00E76F93" w:rsidP="00CE39F0"/>
    <w:p w14:paraId="4A58FDFB" w14:textId="2EDF3843" w:rsidR="007C049A" w:rsidRDefault="007C049A" w:rsidP="007C049A">
      <w:r>
        <w:lastRenderedPageBreak/>
        <w:t xml:space="preserve">Optional class: PatientRegister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7C049A" w14:paraId="528ACCFD" w14:textId="77777777" w:rsidTr="009A1388">
        <w:tc>
          <w:tcPr>
            <w:tcW w:w="5040" w:type="dxa"/>
          </w:tcPr>
          <w:p w14:paraId="53145994" w14:textId="77777777" w:rsidR="007C049A" w:rsidRDefault="007C049A" w:rsidP="009A1388">
            <w:r>
              <w:t>Responsibilities</w:t>
            </w:r>
          </w:p>
        </w:tc>
        <w:tc>
          <w:tcPr>
            <w:tcW w:w="5040" w:type="dxa"/>
          </w:tcPr>
          <w:p w14:paraId="4EBD62F9" w14:textId="77777777" w:rsidR="007C049A" w:rsidRDefault="007C049A" w:rsidP="009A1388">
            <w:r>
              <w:t>Collaborators</w:t>
            </w:r>
          </w:p>
        </w:tc>
      </w:tr>
      <w:tr w:rsidR="007C049A" w14:paraId="3576C89B" w14:textId="77777777" w:rsidTr="009A1388">
        <w:tc>
          <w:tcPr>
            <w:tcW w:w="5040" w:type="dxa"/>
          </w:tcPr>
          <w:p w14:paraId="31E6DA48" w14:textId="6ABFBFD5" w:rsidR="007C049A" w:rsidRDefault="007C049A" w:rsidP="009A1388">
            <w:r>
              <w:t>Hold every patient record (FR-01)</w:t>
            </w:r>
          </w:p>
        </w:tc>
        <w:tc>
          <w:tcPr>
            <w:tcW w:w="5040" w:type="dxa"/>
          </w:tcPr>
          <w:p w14:paraId="0050C3DE" w14:textId="342D830A" w:rsidR="007C049A" w:rsidRDefault="007C049A" w:rsidP="009A1388">
            <w:r>
              <w:t xml:space="preserve">Patient </w:t>
            </w:r>
          </w:p>
        </w:tc>
      </w:tr>
      <w:tr w:rsidR="007C049A" w14:paraId="4DE8ECC1" w14:textId="77777777" w:rsidTr="009A1388">
        <w:tc>
          <w:tcPr>
            <w:tcW w:w="5040" w:type="dxa"/>
          </w:tcPr>
          <w:p w14:paraId="28FABB8D" w14:textId="699FB2FC" w:rsidR="007C049A" w:rsidRDefault="007C049A" w:rsidP="009A1388">
            <w:r>
              <w:t xml:space="preserve">Create a patient record (FR-01) </w:t>
            </w:r>
          </w:p>
        </w:tc>
        <w:tc>
          <w:tcPr>
            <w:tcW w:w="5040" w:type="dxa"/>
          </w:tcPr>
          <w:p w14:paraId="35F9DEE6" w14:textId="17ED8ACF" w:rsidR="007C049A" w:rsidRDefault="007C049A" w:rsidP="009A1388">
            <w:r>
              <w:t xml:space="preserve">Patient </w:t>
            </w:r>
          </w:p>
        </w:tc>
      </w:tr>
      <w:tr w:rsidR="007C049A" w14:paraId="2CEB7BDB" w14:textId="77777777" w:rsidTr="009A1388">
        <w:tc>
          <w:tcPr>
            <w:tcW w:w="5040" w:type="dxa"/>
          </w:tcPr>
          <w:p w14:paraId="7BCF81B9" w14:textId="171F5C82" w:rsidR="007C049A" w:rsidRDefault="007C049A" w:rsidP="009A1388">
            <w:r>
              <w:t>Return patients matching a search term (FR-11)</w:t>
            </w:r>
          </w:p>
        </w:tc>
        <w:tc>
          <w:tcPr>
            <w:tcW w:w="5040" w:type="dxa"/>
          </w:tcPr>
          <w:p w14:paraId="62B09FB3" w14:textId="4DF43759" w:rsidR="007C049A" w:rsidRDefault="007C049A" w:rsidP="009A1388">
            <w:r>
              <w:t xml:space="preserve">Patient </w:t>
            </w:r>
          </w:p>
        </w:tc>
      </w:tr>
      <w:tr w:rsidR="007C049A" w14:paraId="51D7FB61" w14:textId="77777777" w:rsidTr="009A1388">
        <w:tc>
          <w:tcPr>
            <w:tcW w:w="5040" w:type="dxa"/>
          </w:tcPr>
          <w:p w14:paraId="60FB54A0" w14:textId="70D17C92" w:rsidR="007C049A" w:rsidRDefault="007C049A" w:rsidP="009A1388"/>
        </w:tc>
        <w:tc>
          <w:tcPr>
            <w:tcW w:w="5040" w:type="dxa"/>
          </w:tcPr>
          <w:p w14:paraId="24EA76B0" w14:textId="7851AFC8" w:rsidR="007C049A" w:rsidRDefault="007C049A" w:rsidP="009A1388"/>
        </w:tc>
      </w:tr>
      <w:tr w:rsidR="007C049A" w14:paraId="4D036DA3" w14:textId="77777777" w:rsidTr="009A1388">
        <w:tc>
          <w:tcPr>
            <w:tcW w:w="5040" w:type="dxa"/>
          </w:tcPr>
          <w:p w14:paraId="65D38FFA" w14:textId="2FA4E30D" w:rsidR="007C049A" w:rsidRDefault="007C049A" w:rsidP="009A1388"/>
        </w:tc>
        <w:tc>
          <w:tcPr>
            <w:tcW w:w="5040" w:type="dxa"/>
          </w:tcPr>
          <w:p w14:paraId="00475E90" w14:textId="63A746DB" w:rsidR="007C049A" w:rsidRDefault="007C049A" w:rsidP="009A1388"/>
        </w:tc>
      </w:tr>
    </w:tbl>
    <w:p w14:paraId="15C23181" w14:textId="77777777" w:rsidR="00E76F93" w:rsidRDefault="00E76F93" w:rsidP="00CE39F0"/>
    <w:p w14:paraId="7887D5C3" w14:textId="61BF20F3" w:rsidR="00151FB3" w:rsidRDefault="000E4C67">
      <w:pPr>
        <w:pStyle w:val="Heading1"/>
      </w:pPr>
      <w:r>
        <w:t>UML Class Diagram</w:t>
      </w:r>
    </w:p>
    <w:p w14:paraId="0E2099E5" w14:textId="77777777" w:rsidR="00151FB3" w:rsidRDefault="000E4C67">
      <w:r>
        <w:t>Insert/draw UML here. Include defensible relationships and multiplicities.</w:t>
      </w:r>
    </w:p>
    <w:p w14:paraId="5F18EC54" w14:textId="71E54269" w:rsidR="00C31958" w:rsidRDefault="0051582E">
      <w:r>
        <w:t>Reference: Created via draw.io</w:t>
      </w:r>
      <w:r w:rsidR="00C31958" w:rsidRPr="00C31958">
        <w:rPr>
          <w:noProof/>
        </w:rPr>
        <w:drawing>
          <wp:inline distT="0" distB="0" distL="0" distR="0" wp14:anchorId="230DBAE8" wp14:editId="473A85FA">
            <wp:extent cx="4991100" cy="4838700"/>
            <wp:effectExtent l="0" t="0" r="0" b="0"/>
            <wp:docPr id="63148847" name="Picture 1" descr="The diagram illustrates the structure of a SmartCare v0.3 domain model, depicting relationships between PatientRegister, AppointmentBook, and Appointment entities, including their attributes and metho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8847" name="Picture 1" descr="The diagram illustrates the structure of a SmartCare v0.3 domain model, depicting relationships between PatientRegister, AppointmentBook, and Appointment entities, including their attributes and methods.&#10;&#10;AI-generated content may be incorrect."/>
                    <pic:cNvPicPr/>
                  </pic:nvPicPr>
                  <pic:blipFill rotWithShape="1">
                    <a:blip r:embed="rId6"/>
                    <a:srcRect t="4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36" cy="4838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BCAA01" w14:textId="77777777" w:rsidR="00151FB3" w:rsidRDefault="000E4C67">
      <w:pPr>
        <w:pStyle w:val="Heading1"/>
      </w:pPr>
      <w:r>
        <w:t>Design Rationale</w:t>
      </w:r>
    </w:p>
    <w:p w14:paraId="47D2AA9A" w14:textId="77777777" w:rsidR="00151FB3" w:rsidRDefault="000E4C67">
      <w:r>
        <w:t>Explain class selection, responsibility allocation and key relationships.</w:t>
      </w:r>
    </w:p>
    <w:p w14:paraId="539247D3" w14:textId="462547C6" w:rsidR="008173DC" w:rsidRDefault="00CD7EFE">
      <w:r>
        <w:t xml:space="preserve">Each of the 5 holds state the system must remember and behaviour traceable to a confirmed requirement. Patient and </w:t>
      </w:r>
      <w:r w:rsidR="00114F1D">
        <w:t>Practitioner</w:t>
      </w:r>
      <w:r>
        <w:t xml:space="preserve"> are </w:t>
      </w:r>
      <w:r w:rsidR="004B7160">
        <w:t xml:space="preserve">entities with persistent identity: two </w:t>
      </w:r>
      <w:r w:rsidR="00114F1D">
        <w:t xml:space="preserve">patients with the same name are still two </w:t>
      </w:r>
      <w:r w:rsidR="00114F1D">
        <w:lastRenderedPageBreak/>
        <w:t xml:space="preserve">patients, which is why v0.2 flags name-only identity as an open question. Appointment holds state neither participant owns alone </w:t>
      </w:r>
    </w:p>
    <w:p w14:paraId="5C3DF966" w14:textId="3F2EB7E5" w:rsidR="00114F1D" w:rsidRDefault="00E21B39">
      <w:r w:rsidRPr="00F152D8">
        <w:rPr>
          <w:b/>
          <w:bCs/>
        </w:rPr>
        <w:t>Why the two collection classes:</w:t>
      </w:r>
      <w:r>
        <w:t xml:space="preserve"> FR-04, FR-08 to FR-12 ask questions no individual object can answer like checking for a clash means seeing every appointment. Putting that on Appointment would make each one reference every other</w:t>
      </w:r>
      <w:r w:rsidR="00FF4DB2">
        <w:t xml:space="preserve">. These are not managers. A manager has behaviour and no state; AppointmentBook holds the records themselves and the book of appointments is what the clinics paper records already are. </w:t>
      </w:r>
      <w:r w:rsidR="008825EF" w:rsidRPr="008825EF">
        <w:t>Every operation on both collections traces to one requirement. Where a query iterates, the object still owns the test: find_by_name iterates, matches_name decides.</w:t>
      </w:r>
    </w:p>
    <w:p w14:paraId="5BB3291E" w14:textId="4A3180F0" w:rsidR="00F152D8" w:rsidRDefault="00F152D8">
      <w:r w:rsidRPr="00F152D8">
        <w:rPr>
          <w:b/>
          <w:bCs/>
        </w:rPr>
        <w:t>Why a PatientRegister but no PractitionerRegister</w:t>
      </w:r>
      <w:r w:rsidRPr="00F152D8">
        <w:br/>
        <w:t xml:space="preserve">FR-11 requires a search across patient records, so something must hold and iterate them. No requirement searches or lists practitioners. That covers searching but not storage: FR-02 requires practitioner records to be held, and nothing in v0.3 does so. This is recorded as a gap rather than closed, because adding a register for symmetry means a class with one operation and no requirement asking for it. </w:t>
      </w:r>
    </w:p>
    <w:p w14:paraId="529FF754" w14:textId="77777777" w:rsidR="004B3DC2" w:rsidRPr="004B3DC2" w:rsidRDefault="004B3DC2" w:rsidP="004B3DC2">
      <w:pPr>
        <w:rPr>
          <w:lang w:val="en-AU"/>
        </w:rPr>
      </w:pPr>
      <w:r w:rsidRPr="004B3DC2">
        <w:rPr>
          <w:b/>
          <w:bCs/>
          <w:lang w:val="en-AU"/>
        </w:rPr>
        <w:t>Why no inheritance</w:t>
      </w:r>
      <w:r w:rsidRPr="004B3DC2">
        <w:rPr>
          <w:lang w:val="en-AU"/>
        </w:rPr>
        <w:br/>
        <w:t>Patient and Practitioner share one attribute and one validation rule. Inheritance must express a genuine is-a relationship rather than code reuse, so a Person superclass would add a class no requirement asks for.</w:t>
      </w:r>
    </w:p>
    <w:p w14:paraId="5DE0244F" w14:textId="35959316" w:rsidR="004B3DC2" w:rsidRPr="004B3DC2" w:rsidRDefault="004B3DC2" w:rsidP="004B3DC2">
      <w:pPr>
        <w:rPr>
          <w:lang w:val="en-AU"/>
        </w:rPr>
      </w:pPr>
      <w:r w:rsidRPr="004B3DC2">
        <w:rPr>
          <w:b/>
          <w:bCs/>
          <w:lang w:val="en-AU"/>
        </w:rPr>
        <w:t>Why composition for the collections, association for the participants</w:t>
      </w:r>
      <w:r w:rsidRPr="004B3DC2">
        <w:rPr>
          <w:lang w:val="en-AU"/>
        </w:rPr>
        <w:br/>
      </w:r>
      <w:r w:rsidR="00CB2D88" w:rsidRPr="00CB2D88">
        <w:t>The book creates its appointment records and they have no life outside it, which FR-08 reinforces by keeping cancelled ones there. An appointment does not stop existing when a patient record does, so that relationship stays a plain association.</w:t>
      </w:r>
    </w:p>
    <w:p w14:paraId="7ADDDFE2" w14:textId="77777777" w:rsidR="004B3DC2" w:rsidRPr="004B3DC2" w:rsidRDefault="004B3DC2" w:rsidP="004B3DC2">
      <w:pPr>
        <w:rPr>
          <w:lang w:val="en-AU"/>
        </w:rPr>
      </w:pPr>
      <w:r w:rsidRPr="004B3DC2">
        <w:rPr>
          <w:b/>
          <w:bCs/>
          <w:lang w:val="en-AU"/>
        </w:rPr>
        <w:t>Where the model records what is not known</w:t>
      </w:r>
      <w:r w:rsidRPr="004B3DC2">
        <w:rPr>
          <w:lang w:val="en-AU"/>
        </w:rPr>
        <w:br/>
        <w:t>The status values are an assumption, held as constants rather than modelled as a concept. Patient carries only a name, since further fields are provisional in v0.2. There is no edit operation, matching the Stage 2 assumption that correcting a booking means cancelling and rebooking.</w:t>
      </w:r>
    </w:p>
    <w:p w14:paraId="09D3ACB3" w14:textId="05C4A588" w:rsidR="009A1DD2" w:rsidRPr="004B3DC2" w:rsidRDefault="004B3DC2">
      <w:pPr>
        <w:rPr>
          <w:lang w:val="en-AU"/>
        </w:rPr>
      </w:pPr>
      <w:r w:rsidRPr="004B3DC2">
        <w:rPr>
          <w:b/>
          <w:bCs/>
          <w:lang w:val="en-AU"/>
        </w:rPr>
        <w:t>Conventions</w:t>
      </w:r>
      <w:r w:rsidRPr="004B3DC2">
        <w:rPr>
          <w:lang w:val="en-AU"/>
        </w:rPr>
        <w:br/>
        <w:t>Double underscore attributes and pass bodies follow the lecture material, so the skeletons read as part of the same body of work as earlier stages.</w:t>
      </w:r>
    </w:p>
    <w:p w14:paraId="77E79F4C" w14:textId="77777777" w:rsidR="00151FB3" w:rsidRDefault="000E4C67">
      <w:pPr>
        <w:pStyle w:val="Heading1"/>
      </w:pPr>
      <w:r>
        <w:t>AI Design Review Record</w:t>
      </w:r>
    </w:p>
    <w:p w14:paraId="2C8A9E21" w14:textId="4813A096" w:rsidR="0023797A" w:rsidRPr="0023797A" w:rsidRDefault="000C324D" w:rsidP="0023797A">
      <w:r>
        <w:t xml:space="preserve">Gave Copilot the confirmed requirements and </w:t>
      </w:r>
      <w:r w:rsidR="006E69FB">
        <w:t>a</w:t>
      </w:r>
      <w:r>
        <w:t xml:space="preserve">sked to propose classes, responsibilities and relationships, Twelve proposals were </w:t>
      </w:r>
      <w:r w:rsidR="001333F2">
        <w:t>returned, have selected 5 below for the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6"/>
        <w:gridCol w:w="2016"/>
        <w:gridCol w:w="2016"/>
        <w:gridCol w:w="2016"/>
        <w:gridCol w:w="2016"/>
      </w:tblGrid>
      <w:tr w:rsidR="00151FB3" w14:paraId="67200FA1" w14:textId="77777777">
        <w:tc>
          <w:tcPr>
            <w:tcW w:w="2016" w:type="dxa"/>
          </w:tcPr>
          <w:p w14:paraId="0BD72026" w14:textId="77777777" w:rsidR="00151FB3" w:rsidRDefault="000E4C67">
            <w:r>
              <w:t>AI suggestion</w:t>
            </w:r>
          </w:p>
        </w:tc>
        <w:tc>
          <w:tcPr>
            <w:tcW w:w="2016" w:type="dxa"/>
          </w:tcPr>
          <w:p w14:paraId="56F8F6E5" w14:textId="77777777" w:rsidR="00151FB3" w:rsidRDefault="000E4C67">
            <w:r>
              <w:t>Evidence</w:t>
            </w:r>
          </w:p>
        </w:tc>
        <w:tc>
          <w:tcPr>
            <w:tcW w:w="2016" w:type="dxa"/>
          </w:tcPr>
          <w:p w14:paraId="282485A9" w14:textId="77777777" w:rsidR="00151FB3" w:rsidRDefault="000E4C67">
            <w:r>
              <w:t>Decision</w:t>
            </w:r>
          </w:p>
        </w:tc>
        <w:tc>
          <w:tcPr>
            <w:tcW w:w="2016" w:type="dxa"/>
          </w:tcPr>
          <w:p w14:paraId="1C286F66" w14:textId="77777777" w:rsidR="00151FB3" w:rsidRDefault="000E4C67">
            <w:r>
              <w:t>Reason</w:t>
            </w:r>
          </w:p>
        </w:tc>
        <w:tc>
          <w:tcPr>
            <w:tcW w:w="2016" w:type="dxa"/>
          </w:tcPr>
          <w:p w14:paraId="56466F13" w14:textId="77777777" w:rsidR="00151FB3" w:rsidRDefault="000E4C67">
            <w:r>
              <w:t>Model change</w:t>
            </w:r>
          </w:p>
        </w:tc>
      </w:tr>
      <w:tr w:rsidR="00151FB3" w14:paraId="1D070C31" w14:textId="77777777">
        <w:tc>
          <w:tcPr>
            <w:tcW w:w="2016" w:type="dxa"/>
          </w:tcPr>
          <w:p w14:paraId="54048AA0" w14:textId="3CB3DC2D" w:rsidR="00151FB3" w:rsidRDefault="001333F2">
            <w:r>
              <w:t xml:space="preserve">Separate the appointment collection from the appointment itself </w:t>
            </w:r>
          </w:p>
        </w:tc>
        <w:tc>
          <w:tcPr>
            <w:tcW w:w="2016" w:type="dxa"/>
          </w:tcPr>
          <w:p w14:paraId="4D46EE9F" w14:textId="39C2AB08" w:rsidR="00151FB3" w:rsidRDefault="001333F2">
            <w:r>
              <w:t>Evidence-based. FR-0</w:t>
            </w:r>
            <w:r w:rsidR="006E69FB">
              <w:t>4, FR-09, FR-10, FR-12 each reason over the whole set</w:t>
            </w:r>
          </w:p>
        </w:tc>
        <w:tc>
          <w:tcPr>
            <w:tcW w:w="2016" w:type="dxa"/>
          </w:tcPr>
          <w:p w14:paraId="353D2314" w14:textId="3F32503B" w:rsidR="00151FB3" w:rsidRDefault="006E69FB">
            <w:r>
              <w:t>Accept</w:t>
            </w:r>
          </w:p>
        </w:tc>
        <w:tc>
          <w:tcPr>
            <w:tcW w:w="2016" w:type="dxa"/>
          </w:tcPr>
          <w:p w14:paraId="05777D87" w14:textId="34E62DFC" w:rsidR="00151FB3" w:rsidRDefault="006E69FB">
            <w:r>
              <w:t>No single appointment can see the others so without this class four requirements have no owner</w:t>
            </w:r>
          </w:p>
        </w:tc>
        <w:tc>
          <w:tcPr>
            <w:tcW w:w="2016" w:type="dxa"/>
          </w:tcPr>
          <w:p w14:paraId="54174D8D" w14:textId="363E7EE4" w:rsidR="00151FB3" w:rsidRDefault="006E69FB">
            <w:r>
              <w:t>AppointmentBook added, six  operation each traced to a requirement</w:t>
            </w:r>
          </w:p>
        </w:tc>
      </w:tr>
      <w:tr w:rsidR="00151FB3" w14:paraId="04378F8C" w14:textId="77777777">
        <w:tc>
          <w:tcPr>
            <w:tcW w:w="2016" w:type="dxa"/>
          </w:tcPr>
          <w:p w14:paraId="326B71D8" w14:textId="0ACB2DB7" w:rsidR="00151FB3" w:rsidRDefault="006E69FB">
            <w:r>
              <w:t>AppointmentManager handling booking, persistence and display</w:t>
            </w:r>
          </w:p>
        </w:tc>
        <w:tc>
          <w:tcPr>
            <w:tcW w:w="2016" w:type="dxa"/>
          </w:tcPr>
          <w:p w14:paraId="5EFB2E3A" w14:textId="72B58258" w:rsidR="00151FB3" w:rsidRDefault="006E69FB">
            <w:r>
              <w:t>Partly evidence-based</w:t>
            </w:r>
          </w:p>
        </w:tc>
        <w:tc>
          <w:tcPr>
            <w:tcW w:w="2016" w:type="dxa"/>
          </w:tcPr>
          <w:p w14:paraId="65296134" w14:textId="360C5526" w:rsidR="00151FB3" w:rsidRDefault="006E69FB">
            <w:r>
              <w:t xml:space="preserve">Modified </w:t>
            </w:r>
          </w:p>
        </w:tc>
        <w:tc>
          <w:tcPr>
            <w:tcW w:w="2016" w:type="dxa"/>
          </w:tcPr>
          <w:p w14:paraId="7F82E493" w14:textId="38D6EFA0" w:rsidR="00151FB3" w:rsidRDefault="006E69FB">
            <w:r>
              <w:t xml:space="preserve">Booking traces to FR-03 and FR-04, so the coordinating class is justified. Persistence and </w:t>
            </w:r>
            <w:r>
              <w:lastRenderedPageBreak/>
              <w:t>display are not: NFR-02 requires logic with no display code</w:t>
            </w:r>
          </w:p>
        </w:tc>
        <w:tc>
          <w:tcPr>
            <w:tcW w:w="2016" w:type="dxa"/>
          </w:tcPr>
          <w:p w14:paraId="5B87CFB1" w14:textId="681A4C16" w:rsidR="00151FB3" w:rsidRDefault="008B7FA6">
            <w:r>
              <w:lastRenderedPageBreak/>
              <w:t xml:space="preserve">Adopted as appointmentBook with booking and query responsibilities </w:t>
            </w:r>
            <w:r>
              <w:lastRenderedPageBreak/>
              <w:t xml:space="preserve">only </w:t>
            </w:r>
          </w:p>
        </w:tc>
      </w:tr>
      <w:tr w:rsidR="00151FB3" w14:paraId="4A9D9F59" w14:textId="77777777">
        <w:tc>
          <w:tcPr>
            <w:tcW w:w="2016" w:type="dxa"/>
          </w:tcPr>
          <w:p w14:paraId="628AA3F5" w14:textId="6925497E" w:rsidR="00151FB3" w:rsidRDefault="008B7FA6">
            <w:r>
              <w:lastRenderedPageBreak/>
              <w:t xml:space="preserve">Patient with name, date of birth, address , phone and email </w:t>
            </w:r>
          </w:p>
        </w:tc>
        <w:tc>
          <w:tcPr>
            <w:tcW w:w="2016" w:type="dxa"/>
          </w:tcPr>
          <w:p w14:paraId="7BC0CD62" w14:textId="1B51A15D" w:rsidR="00151FB3" w:rsidRDefault="008B7FA6">
            <w:r>
              <w:t>Not evidence-based</w:t>
            </w:r>
          </w:p>
        </w:tc>
        <w:tc>
          <w:tcPr>
            <w:tcW w:w="2016" w:type="dxa"/>
          </w:tcPr>
          <w:p w14:paraId="2E943192" w14:textId="55C5B77B" w:rsidR="00151FB3" w:rsidRDefault="008B7FA6">
            <w:r>
              <w:t xml:space="preserve">Modified </w:t>
            </w:r>
          </w:p>
        </w:tc>
        <w:tc>
          <w:tcPr>
            <w:tcW w:w="2016" w:type="dxa"/>
          </w:tcPr>
          <w:p w14:paraId="063E8961" w14:textId="66842FED" w:rsidR="00151FB3" w:rsidRDefault="00230760">
            <w:r>
              <w:t xml:space="preserve">Fields beyond the name as </w:t>
            </w:r>
            <w:r w:rsidR="00707840">
              <w:t>provisional</w:t>
            </w:r>
            <w:r>
              <w:t xml:space="preserve">. Adding four uncofimed attributes would be inventing features </w:t>
            </w:r>
          </w:p>
        </w:tc>
        <w:tc>
          <w:tcPr>
            <w:tcW w:w="2016" w:type="dxa"/>
          </w:tcPr>
          <w:p w14:paraId="282911D3" w14:textId="564FE0D7" w:rsidR="00151FB3" w:rsidRDefault="00230760">
            <w:r>
              <w:t>Patient modelledwith name only matching FR-01</w:t>
            </w:r>
          </w:p>
        </w:tc>
      </w:tr>
      <w:tr w:rsidR="00151FB3" w14:paraId="5E0BD8AA" w14:textId="77777777">
        <w:tc>
          <w:tcPr>
            <w:tcW w:w="2016" w:type="dxa"/>
          </w:tcPr>
          <w:p w14:paraId="1BF6EF0D" w14:textId="1739C051" w:rsidR="00151FB3" w:rsidRDefault="00230760">
            <w:r>
              <w:t xml:space="preserve">NotificationManager for appointment reminders </w:t>
            </w:r>
          </w:p>
        </w:tc>
        <w:tc>
          <w:tcPr>
            <w:tcW w:w="2016" w:type="dxa"/>
          </w:tcPr>
          <w:p w14:paraId="6B3D97C4" w14:textId="6E9D380A" w:rsidR="00151FB3" w:rsidRDefault="00230760">
            <w:r>
              <w:t>Contradicted</w:t>
            </w:r>
          </w:p>
        </w:tc>
        <w:tc>
          <w:tcPr>
            <w:tcW w:w="2016" w:type="dxa"/>
          </w:tcPr>
          <w:p w14:paraId="34F4366F" w14:textId="3FE3B679" w:rsidR="00151FB3" w:rsidRDefault="00230760">
            <w:r>
              <w:t xml:space="preserve">Rejected </w:t>
            </w:r>
          </w:p>
        </w:tc>
        <w:tc>
          <w:tcPr>
            <w:tcW w:w="2016" w:type="dxa"/>
          </w:tcPr>
          <w:p w14:paraId="17D92076" w14:textId="76FBED2C" w:rsidR="00151FB3" w:rsidRDefault="00A17568">
            <w:r>
              <w:t xml:space="preserve">Patient facing notifications are out of scope </w:t>
            </w:r>
          </w:p>
        </w:tc>
        <w:tc>
          <w:tcPr>
            <w:tcW w:w="2016" w:type="dxa"/>
          </w:tcPr>
          <w:p w14:paraId="7FBF0410" w14:textId="52B3F1DE" w:rsidR="00151FB3" w:rsidRDefault="00A17568">
            <w:r>
              <w:t>None</w:t>
            </w:r>
          </w:p>
        </w:tc>
      </w:tr>
      <w:tr w:rsidR="00151FB3" w14:paraId="112369C5" w14:textId="77777777">
        <w:tc>
          <w:tcPr>
            <w:tcW w:w="2016" w:type="dxa"/>
          </w:tcPr>
          <w:p w14:paraId="0783DF88" w14:textId="6AA85059" w:rsidR="00151FB3" w:rsidRDefault="00A17568">
            <w:r>
              <w:t xml:space="preserve">A person superclass that patient and practitioner inherit from </w:t>
            </w:r>
          </w:p>
        </w:tc>
        <w:tc>
          <w:tcPr>
            <w:tcW w:w="2016" w:type="dxa"/>
          </w:tcPr>
          <w:p w14:paraId="69231BDA" w14:textId="27793ABE" w:rsidR="00151FB3" w:rsidRDefault="00A17568">
            <w:r>
              <w:t xml:space="preserve">Weak </w:t>
            </w:r>
          </w:p>
        </w:tc>
        <w:tc>
          <w:tcPr>
            <w:tcW w:w="2016" w:type="dxa"/>
          </w:tcPr>
          <w:p w14:paraId="02F063EC" w14:textId="3FEE820B" w:rsidR="00151FB3" w:rsidRDefault="00A17568">
            <w:r>
              <w:t xml:space="preserve">Rejected </w:t>
            </w:r>
          </w:p>
        </w:tc>
        <w:tc>
          <w:tcPr>
            <w:tcW w:w="2016" w:type="dxa"/>
          </w:tcPr>
          <w:p w14:paraId="5B361386" w14:textId="57EDF40A" w:rsidR="00151FB3" w:rsidRDefault="00A17568">
            <w:r>
              <w:t>The shared leement is a single attribute. Inhe</w:t>
            </w:r>
            <w:r w:rsidR="000E4CF8">
              <w:t>ritance for code resue rather than a genuine is-a distinction and no requirement calls for it</w:t>
            </w:r>
          </w:p>
        </w:tc>
        <w:tc>
          <w:tcPr>
            <w:tcW w:w="2016" w:type="dxa"/>
          </w:tcPr>
          <w:p w14:paraId="4497DDC3" w14:textId="05BBFBC2" w:rsidR="00151FB3" w:rsidRDefault="000E4CF8">
            <w:r>
              <w:t>None</w:t>
            </w:r>
          </w:p>
        </w:tc>
      </w:tr>
    </w:tbl>
    <w:p w14:paraId="46786440" w14:textId="77777777" w:rsidR="000E4C67" w:rsidRDefault="000E4C67"/>
    <w:sectPr w:rsidR="000E4C6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0721201">
    <w:abstractNumId w:val="8"/>
  </w:num>
  <w:num w:numId="2" w16cid:durableId="1250386877">
    <w:abstractNumId w:val="6"/>
  </w:num>
  <w:num w:numId="3" w16cid:durableId="1756972429">
    <w:abstractNumId w:val="5"/>
  </w:num>
  <w:num w:numId="4" w16cid:durableId="705065178">
    <w:abstractNumId w:val="4"/>
  </w:num>
  <w:num w:numId="5" w16cid:durableId="1129518270">
    <w:abstractNumId w:val="7"/>
  </w:num>
  <w:num w:numId="6" w16cid:durableId="1652369715">
    <w:abstractNumId w:val="3"/>
  </w:num>
  <w:num w:numId="7" w16cid:durableId="2059669992">
    <w:abstractNumId w:val="2"/>
  </w:num>
  <w:num w:numId="8" w16cid:durableId="1565792968">
    <w:abstractNumId w:val="1"/>
  </w:num>
  <w:num w:numId="9" w16cid:durableId="2033072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E99"/>
    <w:rsid w:val="000C324D"/>
    <w:rsid w:val="000E4C67"/>
    <w:rsid w:val="000E4CF8"/>
    <w:rsid w:val="00114F1D"/>
    <w:rsid w:val="001333F2"/>
    <w:rsid w:val="0015074B"/>
    <w:rsid w:val="00151FB3"/>
    <w:rsid w:val="0018718D"/>
    <w:rsid w:val="001D36DC"/>
    <w:rsid w:val="00230760"/>
    <w:rsid w:val="0023797A"/>
    <w:rsid w:val="00263EFF"/>
    <w:rsid w:val="0029639D"/>
    <w:rsid w:val="002A7979"/>
    <w:rsid w:val="00326F90"/>
    <w:rsid w:val="004B3DC2"/>
    <w:rsid w:val="004B7160"/>
    <w:rsid w:val="0051582E"/>
    <w:rsid w:val="00527750"/>
    <w:rsid w:val="005A1578"/>
    <w:rsid w:val="005B2696"/>
    <w:rsid w:val="005E2E86"/>
    <w:rsid w:val="005F0A1E"/>
    <w:rsid w:val="005F5334"/>
    <w:rsid w:val="00620BBD"/>
    <w:rsid w:val="006E69FB"/>
    <w:rsid w:val="00707840"/>
    <w:rsid w:val="00747E40"/>
    <w:rsid w:val="007B3C06"/>
    <w:rsid w:val="007B635B"/>
    <w:rsid w:val="007C049A"/>
    <w:rsid w:val="008173DC"/>
    <w:rsid w:val="00873F28"/>
    <w:rsid w:val="008825EF"/>
    <w:rsid w:val="0089380E"/>
    <w:rsid w:val="008B7FA6"/>
    <w:rsid w:val="008E0C5B"/>
    <w:rsid w:val="00974C73"/>
    <w:rsid w:val="009A1DD2"/>
    <w:rsid w:val="009D2DCE"/>
    <w:rsid w:val="009D42FD"/>
    <w:rsid w:val="00A17568"/>
    <w:rsid w:val="00A957D1"/>
    <w:rsid w:val="00AA1D8D"/>
    <w:rsid w:val="00B47730"/>
    <w:rsid w:val="00B669BE"/>
    <w:rsid w:val="00BE1A23"/>
    <w:rsid w:val="00C31958"/>
    <w:rsid w:val="00C95ADD"/>
    <w:rsid w:val="00CA3EF9"/>
    <w:rsid w:val="00CB0664"/>
    <w:rsid w:val="00CB2D88"/>
    <w:rsid w:val="00CD7EFE"/>
    <w:rsid w:val="00CE39F0"/>
    <w:rsid w:val="00D46D00"/>
    <w:rsid w:val="00D622D6"/>
    <w:rsid w:val="00E21B39"/>
    <w:rsid w:val="00E76F93"/>
    <w:rsid w:val="00F152D8"/>
    <w:rsid w:val="00F26E86"/>
    <w:rsid w:val="00FC5F93"/>
    <w:rsid w:val="00FC693F"/>
    <w:rsid w:val="00FF0AC2"/>
    <w:rsid w:val="00FF4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171DCC2-82CE-4191-AB05-9F27745C2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49A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1242</Words>
  <Characters>7080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Anastasia .P</cp:lastModifiedBy>
  <cp:revision>5</cp:revision>
  <dcterms:created xsi:type="dcterms:W3CDTF">2026-09-18T11:31:00Z</dcterms:created>
  <dcterms:modified xsi:type="dcterms:W3CDTF">2026-09-18T11:39:00Z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2026-09-04T08:09:06Z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cfc8f35b-99e2-43e4-81fb-eb0aa4e5d218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