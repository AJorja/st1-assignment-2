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6F73" w14:textId="77777777" w:rsidR="00135672" w:rsidRDefault="00E42B92">
      <w:pPr>
        <w:pStyle w:val="Title"/>
        <w:jc w:val="center"/>
      </w:pPr>
      <w:r>
        <w:t>SmartCare v0.4 - Domain Implementation Workbook</w:t>
      </w:r>
    </w:p>
    <w:p w14:paraId="26795D14" w14:textId="0AFD037B" w:rsidR="00135672" w:rsidRDefault="00E42B92">
      <w:pPr>
        <w:jc w:val="center"/>
      </w:pPr>
      <w:r>
        <w:t xml:space="preserve">Week </w:t>
      </w:r>
      <w:r w:rsidR="00B83008">
        <w:t>7</w:t>
      </w:r>
      <w:r>
        <w:t xml:space="preserve"> student resource</w:t>
      </w:r>
    </w:p>
    <w:p w14:paraId="18F49AFD" w14:textId="0BF4E1E5" w:rsidR="00135672" w:rsidRDefault="00E42B92" w:rsidP="009C53FB">
      <w:pPr>
        <w:pStyle w:val="Heading1"/>
        <w:numPr>
          <w:ilvl w:val="0"/>
          <w:numId w:val="10"/>
        </w:numPr>
      </w:pPr>
      <w:r>
        <w:t>UML-to-Code Trace</w:t>
      </w:r>
    </w:p>
    <w:tbl>
      <w:tblPr>
        <w:tblW w:w="0" w:type="auto"/>
        <w:tblCellMar>
          <w:top w:w="15" w:type="dxa"/>
          <w:left w:w="15" w:type="dxa"/>
          <w:bottom w:w="15" w:type="dxa"/>
          <w:right w:w="15" w:type="dxa"/>
        </w:tblCellMar>
        <w:tblLook w:val="04A0" w:firstRow="1" w:lastRow="0" w:firstColumn="1" w:lastColumn="0" w:noHBand="0" w:noVBand="1"/>
      </w:tblPr>
      <w:tblGrid>
        <w:gridCol w:w="2595"/>
        <w:gridCol w:w="2955"/>
        <w:gridCol w:w="1524"/>
        <w:gridCol w:w="3206"/>
      </w:tblGrid>
      <w:tr w:rsidR="009C53FB" w:rsidRPr="009C53FB" w14:paraId="2DC2B54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44C85" w14:textId="77777777" w:rsidR="009C53FB" w:rsidRPr="009C53FB" w:rsidRDefault="009C53FB" w:rsidP="009C53FB">
            <w:pPr>
              <w:rPr>
                <w:lang w:val="en-AU"/>
              </w:rPr>
            </w:pPr>
            <w:r w:rsidRPr="009C53FB">
              <w:rPr>
                <w:lang w:val="en-AU"/>
              </w:rPr>
              <w:t>UML element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86BDF" w14:textId="77777777" w:rsidR="009C53FB" w:rsidRPr="009C53FB" w:rsidRDefault="009C53FB" w:rsidP="009C53FB">
            <w:pPr>
              <w:rPr>
                <w:lang w:val="en-AU"/>
              </w:rPr>
            </w:pPr>
            <w:r w:rsidRPr="009C53FB">
              <w:rPr>
                <w:lang w:val="en-AU"/>
              </w:rPr>
              <w:t>Python element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F36E1" w14:textId="77777777" w:rsidR="009C53FB" w:rsidRPr="009C53FB" w:rsidRDefault="009C53FB" w:rsidP="009C53FB">
            <w:pPr>
              <w:rPr>
                <w:lang w:val="en-AU"/>
              </w:rPr>
            </w:pPr>
            <w:r w:rsidRPr="009C53FB">
              <w:rPr>
                <w:lang w:val="en-AU"/>
              </w:rPr>
              <w:t>Implemented?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95306" w14:textId="77777777" w:rsidR="009C53FB" w:rsidRPr="009C53FB" w:rsidRDefault="009C53FB" w:rsidP="009C53FB">
            <w:pPr>
              <w:rPr>
                <w:lang w:val="en-AU"/>
              </w:rPr>
            </w:pPr>
            <w:r w:rsidRPr="009C53FB">
              <w:rPr>
                <w:lang w:val="en-AU"/>
              </w:rPr>
              <w:t>Notes</w:t>
            </w:r>
          </w:p>
        </w:tc>
      </w:tr>
      <w:tr w:rsidR="009C53FB" w:rsidRPr="009C53FB" w14:paraId="5D9BF6C1"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0D25D" w14:textId="77777777" w:rsidR="009C53FB" w:rsidRPr="009C53FB" w:rsidRDefault="009C53FB" w:rsidP="009C53FB">
            <w:pPr>
              <w:rPr>
                <w:lang w:val="en-AU"/>
              </w:rPr>
            </w:pPr>
            <w:r w:rsidRPr="009C53FB">
              <w:rPr>
                <w:b/>
                <w:bCs/>
                <w:lang w:val="en-AU"/>
              </w:rPr>
              <w:t>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2F967" w14:textId="77777777" w:rsidR="009C53FB" w:rsidRPr="009C53FB" w:rsidRDefault="009C53FB" w:rsidP="009C53FB">
            <w:pPr>
              <w:rPr>
                <w:lang w:val="en-A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6A010" w14:textId="77777777" w:rsidR="009C53FB" w:rsidRPr="009C53FB" w:rsidRDefault="009C53FB" w:rsidP="009C53FB">
            <w:pPr>
              <w:rPr>
                <w:lang w:val="en-A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74FC5" w14:textId="77777777" w:rsidR="009C53FB" w:rsidRPr="009C53FB" w:rsidRDefault="009C53FB" w:rsidP="009C53FB">
            <w:pPr>
              <w:rPr>
                <w:lang w:val="en-AU"/>
              </w:rPr>
            </w:pPr>
          </w:p>
        </w:tc>
      </w:tr>
      <w:tr w:rsidR="009C53FB" w:rsidRPr="009C53FB" w14:paraId="33A6EECF"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6412D" w14:textId="77777777" w:rsidR="009C53FB" w:rsidRPr="009C53FB" w:rsidRDefault="009C53FB" w:rsidP="009C53FB">
            <w:pPr>
              <w:rPr>
                <w:lang w:val="en-AU"/>
              </w:rPr>
            </w:pPr>
            <w:r w:rsidRPr="009C53FB">
              <w:rPr>
                <w:lang w:val="en-AU"/>
              </w:rPr>
              <w:t>- name: 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F26E0" w14:textId="77777777" w:rsidR="009C53FB" w:rsidRPr="009C53FB" w:rsidRDefault="009C53FB" w:rsidP="009C53FB">
            <w:pPr>
              <w:rPr>
                <w:lang w:val="en-AU"/>
              </w:rPr>
            </w:pPr>
            <w:r w:rsidRPr="009C53FB">
              <w:rPr>
                <w:lang w:val="en-AU"/>
              </w:rPr>
              <w:t>__name: 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33CCF"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0BE73" w14:textId="77777777" w:rsidR="009C53FB" w:rsidRPr="009C53FB" w:rsidRDefault="009C53FB" w:rsidP="009C53FB">
            <w:pPr>
              <w:rPr>
                <w:lang w:val="en-AU"/>
              </w:rPr>
            </w:pPr>
          </w:p>
        </w:tc>
      </w:tr>
      <w:tr w:rsidR="009C53FB" w:rsidRPr="009C53FB" w14:paraId="2BDC443A"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45B69" w14:textId="77777777" w:rsidR="009C53FB" w:rsidRPr="009C53FB" w:rsidRDefault="009C53FB" w:rsidP="009C53FB">
            <w:pPr>
              <w:rPr>
                <w:lang w:val="en-AU"/>
              </w:rPr>
            </w:pPr>
            <w:r w:rsidRPr="009C53FB">
              <w:rPr>
                <w:lang w:val="en-AU"/>
              </w:rPr>
              <w:t xml:space="preserve">+ </w:t>
            </w:r>
            <w:proofErr w:type="spellStart"/>
            <w:r w:rsidRPr="009C53FB">
              <w:rPr>
                <w:lang w:val="en-AU"/>
              </w:rPr>
              <w:t>get_name</w:t>
            </w:r>
            <w:proofErr w:type="spellEnd"/>
            <w:r w:rsidRPr="009C53FB">
              <w:rPr>
                <w:lang w:val="en-AU"/>
              </w:rPr>
              <w:t>(): 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38750" w14:textId="77777777" w:rsidR="009C53FB" w:rsidRPr="009C53FB" w:rsidRDefault="009C53FB" w:rsidP="009C53FB">
            <w:pPr>
              <w:rPr>
                <w:lang w:val="en-AU"/>
              </w:rPr>
            </w:pPr>
            <w:proofErr w:type="spellStart"/>
            <w:r w:rsidRPr="009C53FB">
              <w:rPr>
                <w:lang w:val="en-AU"/>
              </w:rPr>
              <w:t>get_name</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ADC6E"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75608" w14:textId="77777777" w:rsidR="009C53FB" w:rsidRPr="009C53FB" w:rsidRDefault="009C53FB" w:rsidP="009C53FB">
            <w:pPr>
              <w:rPr>
                <w:lang w:val="en-AU"/>
              </w:rPr>
            </w:pPr>
          </w:p>
        </w:tc>
      </w:tr>
      <w:tr w:rsidR="009C53FB" w:rsidRPr="009C53FB" w14:paraId="71458ED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23E4F" w14:textId="77777777" w:rsidR="009C53FB" w:rsidRPr="009C53FB" w:rsidRDefault="009C53FB" w:rsidP="009C53FB">
            <w:pPr>
              <w:rPr>
                <w:lang w:val="en-AU"/>
              </w:rPr>
            </w:pPr>
            <w:r w:rsidRPr="009C53FB">
              <w:rPr>
                <w:lang w:val="en-AU"/>
              </w:rPr>
              <w:t xml:space="preserve">+ </w:t>
            </w:r>
            <w:proofErr w:type="spellStart"/>
            <w:r w:rsidRPr="009C53FB">
              <w:rPr>
                <w:lang w:val="en-AU"/>
              </w:rPr>
              <w:t>matches_name</w:t>
            </w:r>
            <w:proofErr w:type="spellEnd"/>
            <w:r w:rsidRPr="009C53FB">
              <w:rPr>
                <w:lang w:val="en-AU"/>
              </w:rPr>
              <w:t>(term): 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D4359" w14:textId="77777777" w:rsidR="009C53FB" w:rsidRPr="009C53FB" w:rsidRDefault="009C53FB" w:rsidP="009C53FB">
            <w:pPr>
              <w:rPr>
                <w:lang w:val="en-AU"/>
              </w:rPr>
            </w:pPr>
            <w:proofErr w:type="spellStart"/>
            <w:r w:rsidRPr="009C53FB">
              <w:rPr>
                <w:lang w:val="en-AU"/>
              </w:rPr>
              <w:t>matches_name</w:t>
            </w:r>
            <w:proofErr w:type="spellEnd"/>
            <w:r w:rsidRPr="009C53FB">
              <w:rPr>
                <w:lang w:val="en-AU"/>
              </w:rPr>
              <w:t>(</w:t>
            </w:r>
            <w:proofErr w:type="spellStart"/>
            <w:r w:rsidRPr="009C53FB">
              <w:rPr>
                <w:lang w:val="en-AU"/>
              </w:rPr>
              <w:t>search_term</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DA7B1"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6FC9A" w14:textId="77777777" w:rsidR="009C53FB" w:rsidRPr="009C53FB" w:rsidRDefault="009C53FB" w:rsidP="009C53FB">
            <w:pPr>
              <w:rPr>
                <w:lang w:val="en-AU"/>
              </w:rPr>
            </w:pPr>
            <w:r w:rsidRPr="009C53FB">
              <w:rPr>
                <w:lang w:val="en-AU"/>
              </w:rPr>
              <w:t>Case-insensitive partial match, FR-11 amended</w:t>
            </w:r>
          </w:p>
        </w:tc>
      </w:tr>
      <w:tr w:rsidR="009C53FB" w:rsidRPr="009C53FB" w14:paraId="0B471101"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5A15B" w14:textId="77777777" w:rsidR="009C53FB" w:rsidRPr="009C53FB" w:rsidRDefault="009C53FB" w:rsidP="009C53FB">
            <w:pPr>
              <w:rPr>
                <w:lang w:val="en-AU"/>
              </w:rPr>
            </w:pPr>
            <w:r w:rsidRPr="009C53FB">
              <w:rPr>
                <w:lang w:val="en-AU"/>
              </w:rPr>
              <w:t xml:space="preserve">+ </w:t>
            </w:r>
            <w:proofErr w:type="spellStart"/>
            <w:r w:rsidRPr="009C53FB">
              <w:rPr>
                <w:lang w:val="en-AU"/>
              </w:rPr>
              <w:t>is_valid</w:t>
            </w:r>
            <w:proofErr w:type="spellEnd"/>
            <w:r w:rsidRPr="009C53FB">
              <w:rPr>
                <w:lang w:val="en-AU"/>
              </w:rPr>
              <w:t>(): 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BCC0A" w14:textId="77777777" w:rsidR="009C53FB" w:rsidRPr="009C53FB" w:rsidRDefault="009C53FB" w:rsidP="009C53FB">
            <w:pPr>
              <w:rPr>
                <w:lang w:val="en-AU"/>
              </w:rPr>
            </w:pPr>
            <w:r w:rsidRPr="009C53FB">
              <w:rPr>
                <w:lang w:val="en-AU"/>
              </w:rPr>
              <w:t>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F8D60" w14:textId="77777777" w:rsidR="009C53FB" w:rsidRPr="009C53FB" w:rsidRDefault="009C53FB" w:rsidP="009C53FB">
            <w:pPr>
              <w:rPr>
                <w:lang w:val="en-AU"/>
              </w:rPr>
            </w:pPr>
            <w:r w:rsidRPr="009C53FB">
              <w:rPr>
                <w:lang w:val="en-AU"/>
              </w:rPr>
              <w:t>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F6B60" w14:textId="77777777" w:rsidR="009C53FB" w:rsidRPr="009C53FB" w:rsidRDefault="009C53FB" w:rsidP="009C53FB">
            <w:pPr>
              <w:rPr>
                <w:lang w:val="en-AU"/>
              </w:rPr>
            </w:pPr>
            <w:r w:rsidRPr="009C53FB">
              <w:rPr>
                <w:lang w:val="en-AU"/>
              </w:rPr>
              <w:t>Validation moved into the constructor so an invalid Patient cannot exist</w:t>
            </w:r>
          </w:p>
        </w:tc>
      </w:tr>
      <w:tr w:rsidR="009C53FB" w:rsidRPr="009C53FB" w14:paraId="62CDA1CD"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3FFA5" w14:textId="77777777" w:rsidR="009C53FB" w:rsidRPr="009C53FB" w:rsidRDefault="009C53FB" w:rsidP="009C53FB">
            <w:pPr>
              <w:rPr>
                <w:lang w:val="en-AU"/>
              </w:rPr>
            </w:pPr>
            <w:r w:rsidRPr="009C53FB">
              <w:rPr>
                <w:lang w:val="en-AU"/>
              </w:rPr>
              <w:t>not in v0.3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34431" w14:textId="77777777" w:rsidR="009C53FB" w:rsidRPr="009C53FB" w:rsidRDefault="009C53FB" w:rsidP="009C53FB">
            <w:pPr>
              <w:rPr>
                <w:lang w:val="en-AU"/>
              </w:rPr>
            </w:pPr>
            <w:r w:rsidRPr="009C53FB">
              <w:rPr>
                <w:lang w:val="en-AU"/>
              </w:rPr>
              <w:t>__</w:t>
            </w:r>
            <w:proofErr w:type="spellStart"/>
            <w:r w:rsidRPr="009C53FB">
              <w:rPr>
                <w:lang w:val="en-AU"/>
              </w:rPr>
              <w:t>patient_id</w:t>
            </w:r>
            <w:proofErr w:type="spellEnd"/>
            <w:r w:rsidRPr="009C53FB">
              <w:rPr>
                <w:lang w:val="en-AU"/>
              </w:rPr>
              <w:t xml:space="preserve">, </w:t>
            </w:r>
            <w:proofErr w:type="spellStart"/>
            <w:r w:rsidRPr="009C53FB">
              <w:rPr>
                <w:lang w:val="en-AU"/>
              </w:rPr>
              <w:t>get_patient_id</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BF12E" w14:textId="77777777" w:rsidR="009C53FB" w:rsidRPr="009C53FB" w:rsidRDefault="009C53FB" w:rsidP="009C53FB">
            <w:pPr>
              <w:rPr>
                <w:lang w:val="en-AU"/>
              </w:rPr>
            </w:pPr>
            <w:r w:rsidRPr="009C53FB">
              <w:rPr>
                <w:lang w:val="en-AU"/>
              </w:rPr>
              <w:t>Added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04256" w14:textId="77777777" w:rsidR="009C53FB" w:rsidRPr="009C53FB" w:rsidRDefault="009C53FB" w:rsidP="009C53FB">
            <w:pPr>
              <w:rPr>
                <w:lang w:val="en-AU"/>
              </w:rPr>
            </w:pPr>
            <w:r w:rsidRPr="009C53FB">
              <w:rPr>
                <w:lang w:val="en-AU"/>
              </w:rPr>
              <w:t>Adopted from the Week 7 Assignment 2 discussion</w:t>
            </w:r>
          </w:p>
        </w:tc>
      </w:tr>
      <w:tr w:rsidR="009C53FB" w:rsidRPr="009C53FB" w14:paraId="5C15A60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51708" w14:textId="77777777" w:rsidR="009C53FB" w:rsidRPr="009C53FB" w:rsidRDefault="009C53FB" w:rsidP="009C53FB">
            <w:pPr>
              <w:rPr>
                <w:lang w:val="en-AU"/>
              </w:rPr>
            </w:pPr>
            <w:r w:rsidRPr="009C53FB">
              <w:rPr>
                <w:b/>
                <w:bCs/>
                <w:lang w:val="en-AU"/>
              </w:rPr>
              <w:t>Practitioner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15469" w14:textId="77777777" w:rsidR="009C53FB" w:rsidRPr="009C53FB" w:rsidRDefault="009C53FB" w:rsidP="009C53FB">
            <w:pPr>
              <w:rPr>
                <w:lang w:val="en-A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03D6D" w14:textId="77777777" w:rsidR="009C53FB" w:rsidRPr="009C53FB" w:rsidRDefault="009C53FB" w:rsidP="009C53FB">
            <w:pPr>
              <w:rPr>
                <w:lang w:val="en-A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14D0D" w14:textId="77777777" w:rsidR="009C53FB" w:rsidRPr="009C53FB" w:rsidRDefault="009C53FB" w:rsidP="009C53FB">
            <w:pPr>
              <w:rPr>
                <w:lang w:val="en-AU"/>
              </w:rPr>
            </w:pPr>
          </w:p>
        </w:tc>
      </w:tr>
      <w:tr w:rsidR="009C53FB" w:rsidRPr="009C53FB" w14:paraId="624D93B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CD6E" w14:textId="77777777" w:rsidR="009C53FB" w:rsidRPr="009C53FB" w:rsidRDefault="009C53FB" w:rsidP="009C53FB">
            <w:pPr>
              <w:rPr>
                <w:lang w:val="en-AU"/>
              </w:rPr>
            </w:pPr>
            <w:r w:rsidRPr="009C53FB">
              <w:rPr>
                <w:lang w:val="en-AU"/>
              </w:rPr>
              <w:t>- name: 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BD6F8" w14:textId="77777777" w:rsidR="009C53FB" w:rsidRPr="009C53FB" w:rsidRDefault="009C53FB" w:rsidP="009C53FB">
            <w:pPr>
              <w:rPr>
                <w:lang w:val="en-AU"/>
              </w:rPr>
            </w:pPr>
            <w:r w:rsidRPr="009C53FB">
              <w:rPr>
                <w:lang w:val="en-AU"/>
              </w:rPr>
              <w:t>__name: 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2B20C"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55AEA" w14:textId="77777777" w:rsidR="009C53FB" w:rsidRPr="009C53FB" w:rsidRDefault="009C53FB" w:rsidP="009C53FB">
            <w:pPr>
              <w:rPr>
                <w:lang w:val="en-AU"/>
              </w:rPr>
            </w:pPr>
          </w:p>
        </w:tc>
      </w:tr>
      <w:tr w:rsidR="009C53FB" w:rsidRPr="009C53FB" w14:paraId="1227A351"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85248" w14:textId="77777777" w:rsidR="009C53FB" w:rsidRPr="009C53FB" w:rsidRDefault="009C53FB" w:rsidP="009C53FB">
            <w:pPr>
              <w:rPr>
                <w:lang w:val="en-AU"/>
              </w:rPr>
            </w:pPr>
            <w:r w:rsidRPr="009C53FB">
              <w:rPr>
                <w:lang w:val="en-AU"/>
              </w:rPr>
              <w:t xml:space="preserve">+ </w:t>
            </w:r>
            <w:proofErr w:type="spellStart"/>
            <w:r w:rsidRPr="009C53FB">
              <w:rPr>
                <w:lang w:val="en-AU"/>
              </w:rPr>
              <w:t>get_name</w:t>
            </w:r>
            <w:proofErr w:type="spellEnd"/>
            <w:r w:rsidRPr="009C53FB">
              <w:rPr>
                <w:lang w:val="en-AU"/>
              </w:rPr>
              <w:t>(): 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97198" w14:textId="77777777" w:rsidR="009C53FB" w:rsidRPr="009C53FB" w:rsidRDefault="009C53FB" w:rsidP="009C53FB">
            <w:pPr>
              <w:rPr>
                <w:lang w:val="en-AU"/>
              </w:rPr>
            </w:pPr>
            <w:proofErr w:type="spellStart"/>
            <w:r w:rsidRPr="009C53FB">
              <w:rPr>
                <w:lang w:val="en-AU"/>
              </w:rPr>
              <w:t>get_name</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79B1A"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607D7" w14:textId="77777777" w:rsidR="009C53FB" w:rsidRPr="009C53FB" w:rsidRDefault="009C53FB" w:rsidP="009C53FB">
            <w:pPr>
              <w:rPr>
                <w:lang w:val="en-AU"/>
              </w:rPr>
            </w:pPr>
          </w:p>
        </w:tc>
      </w:tr>
      <w:tr w:rsidR="009C53FB" w:rsidRPr="009C53FB" w14:paraId="6BBA301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11699" w14:textId="77777777" w:rsidR="009C53FB" w:rsidRPr="009C53FB" w:rsidRDefault="009C53FB" w:rsidP="009C53FB">
            <w:pPr>
              <w:rPr>
                <w:lang w:val="en-AU"/>
              </w:rPr>
            </w:pPr>
            <w:r w:rsidRPr="009C53FB">
              <w:rPr>
                <w:lang w:val="en-AU"/>
              </w:rPr>
              <w:t xml:space="preserve">+ </w:t>
            </w:r>
            <w:proofErr w:type="spellStart"/>
            <w:r w:rsidRPr="009C53FB">
              <w:rPr>
                <w:lang w:val="en-AU"/>
              </w:rPr>
              <w:t>is_valid</w:t>
            </w:r>
            <w:proofErr w:type="spellEnd"/>
            <w:r w:rsidRPr="009C53FB">
              <w:rPr>
                <w:lang w:val="en-AU"/>
              </w:rPr>
              <w:t>(): 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C9997" w14:textId="77777777" w:rsidR="009C53FB" w:rsidRPr="009C53FB" w:rsidRDefault="009C53FB" w:rsidP="009C53FB">
            <w:pPr>
              <w:rPr>
                <w:lang w:val="en-AU"/>
              </w:rPr>
            </w:pPr>
            <w:r w:rsidRPr="009C53FB">
              <w:rPr>
                <w:lang w:val="en-AU"/>
              </w:rPr>
              <w:t>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CFD8F" w14:textId="77777777" w:rsidR="009C53FB" w:rsidRPr="009C53FB" w:rsidRDefault="009C53FB" w:rsidP="009C53FB">
            <w:pPr>
              <w:rPr>
                <w:lang w:val="en-AU"/>
              </w:rPr>
            </w:pPr>
            <w:r w:rsidRPr="009C53FB">
              <w:rPr>
                <w:lang w:val="en-AU"/>
              </w:rPr>
              <w:t>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850A2" w14:textId="77777777" w:rsidR="009C53FB" w:rsidRPr="009C53FB" w:rsidRDefault="009C53FB" w:rsidP="009C53FB">
            <w:pPr>
              <w:rPr>
                <w:lang w:val="en-AU"/>
              </w:rPr>
            </w:pPr>
            <w:r w:rsidRPr="009C53FB">
              <w:rPr>
                <w:lang w:val="en-AU"/>
              </w:rPr>
              <w:t>As for Patient</w:t>
            </w:r>
          </w:p>
        </w:tc>
      </w:tr>
      <w:tr w:rsidR="009C53FB" w:rsidRPr="009C53FB" w14:paraId="21318E06"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3C901" w14:textId="77777777" w:rsidR="009C53FB" w:rsidRPr="009C53FB" w:rsidRDefault="009C53FB" w:rsidP="009C53FB">
            <w:pPr>
              <w:rPr>
                <w:lang w:val="en-AU"/>
              </w:rPr>
            </w:pPr>
            <w:r w:rsidRPr="009C53FB">
              <w:rPr>
                <w:lang w:val="en-AU"/>
              </w:rPr>
              <w:t>not in v0.3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325DF" w14:textId="77777777" w:rsidR="009C53FB" w:rsidRPr="009C53FB" w:rsidRDefault="009C53FB" w:rsidP="009C53FB">
            <w:pPr>
              <w:rPr>
                <w:lang w:val="en-AU"/>
              </w:rPr>
            </w:pPr>
            <w:r w:rsidRPr="009C53FB">
              <w:rPr>
                <w:lang w:val="en-AU"/>
              </w:rPr>
              <w:t>__</w:t>
            </w:r>
            <w:proofErr w:type="spellStart"/>
            <w:r w:rsidRPr="009C53FB">
              <w:rPr>
                <w:lang w:val="en-AU"/>
              </w:rPr>
              <w:t>practitioner_id</w:t>
            </w:r>
            <w:proofErr w:type="spellEnd"/>
            <w:r w:rsidRPr="009C53FB">
              <w:rPr>
                <w:lang w:val="en-AU"/>
              </w:rPr>
              <w:t xml:space="preserve">, </w:t>
            </w:r>
            <w:proofErr w:type="spellStart"/>
            <w:r w:rsidRPr="009C53FB">
              <w:rPr>
                <w:lang w:val="en-AU"/>
              </w:rPr>
              <w:t>get_practitioner_id</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0B52D" w14:textId="77777777" w:rsidR="009C53FB" w:rsidRPr="009C53FB" w:rsidRDefault="009C53FB" w:rsidP="009C53FB">
            <w:pPr>
              <w:rPr>
                <w:lang w:val="en-AU"/>
              </w:rPr>
            </w:pPr>
            <w:r w:rsidRPr="009C53FB">
              <w:rPr>
                <w:lang w:val="en-AU"/>
              </w:rPr>
              <w:t>Added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35F08" w14:textId="77777777" w:rsidR="009C53FB" w:rsidRPr="009C53FB" w:rsidRDefault="009C53FB" w:rsidP="009C53FB">
            <w:pPr>
              <w:rPr>
                <w:lang w:val="en-AU"/>
              </w:rPr>
            </w:pPr>
            <w:r w:rsidRPr="009C53FB">
              <w:rPr>
                <w:lang w:val="en-AU"/>
              </w:rPr>
              <w:t>Adopted from the discussion</w:t>
            </w:r>
          </w:p>
        </w:tc>
      </w:tr>
      <w:tr w:rsidR="009C53FB" w:rsidRPr="009C53FB" w14:paraId="2F7049FB"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24709" w14:textId="77777777" w:rsidR="009C53FB" w:rsidRPr="009C53FB" w:rsidRDefault="009C53FB" w:rsidP="009C53FB">
            <w:pPr>
              <w:rPr>
                <w:lang w:val="en-AU"/>
              </w:rPr>
            </w:pPr>
            <w:r w:rsidRPr="009C53FB">
              <w:rPr>
                <w:lang w:val="en-AU"/>
              </w:rPr>
              <w:lastRenderedPageBreak/>
              <w:t>not in v0.3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BE95B" w14:textId="77777777" w:rsidR="009C53FB" w:rsidRPr="009C53FB" w:rsidRDefault="009C53FB" w:rsidP="009C53FB">
            <w:pPr>
              <w:rPr>
                <w:lang w:val="en-AU"/>
              </w:rPr>
            </w:pPr>
            <w:r w:rsidRPr="009C53FB">
              <w:rPr>
                <w:lang w:val="en-AU"/>
              </w:rPr>
              <w:t xml:space="preserve">__specialty, </w:t>
            </w:r>
            <w:proofErr w:type="spellStart"/>
            <w:r w:rsidRPr="009C53FB">
              <w:rPr>
                <w:lang w:val="en-AU"/>
              </w:rPr>
              <w:t>get_specialty</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40DAA" w14:textId="77777777" w:rsidR="009C53FB" w:rsidRPr="009C53FB" w:rsidRDefault="009C53FB" w:rsidP="009C53FB">
            <w:pPr>
              <w:rPr>
                <w:lang w:val="en-AU"/>
              </w:rPr>
            </w:pPr>
            <w:r w:rsidRPr="009C53FB">
              <w:rPr>
                <w:lang w:val="en-AU"/>
              </w:rPr>
              <w:t>Added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D2925" w14:textId="77777777" w:rsidR="009C53FB" w:rsidRPr="009C53FB" w:rsidRDefault="009C53FB" w:rsidP="009C53FB">
            <w:pPr>
              <w:rPr>
                <w:lang w:val="en-AU"/>
              </w:rPr>
            </w:pPr>
            <w:r w:rsidRPr="009C53FB">
              <w:rPr>
                <w:lang w:val="en-AU"/>
              </w:rPr>
              <w:t>Adopted from the discussion. Optional, since v0.2 records practitioner fields as an open question</w:t>
            </w:r>
          </w:p>
        </w:tc>
      </w:tr>
      <w:tr w:rsidR="009C53FB" w:rsidRPr="009C53FB" w14:paraId="65A7065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2FE59" w14:textId="77777777" w:rsidR="009C53FB" w:rsidRPr="009C53FB" w:rsidRDefault="009C53FB" w:rsidP="009C53FB">
            <w:pPr>
              <w:rPr>
                <w:lang w:val="en-AU"/>
              </w:rPr>
            </w:pPr>
            <w:r w:rsidRPr="009C53FB">
              <w:rPr>
                <w:b/>
                <w:bCs/>
                <w:lang w:val="en-AU"/>
              </w:rPr>
              <w:t>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45FD8" w14:textId="77777777" w:rsidR="009C53FB" w:rsidRPr="009C53FB" w:rsidRDefault="009C53FB" w:rsidP="009C53FB">
            <w:pPr>
              <w:rPr>
                <w:lang w:val="en-A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DAE34" w14:textId="77777777" w:rsidR="009C53FB" w:rsidRPr="009C53FB" w:rsidRDefault="009C53FB" w:rsidP="009C53FB">
            <w:pPr>
              <w:rPr>
                <w:lang w:val="en-A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0A502" w14:textId="77777777" w:rsidR="009C53FB" w:rsidRPr="009C53FB" w:rsidRDefault="009C53FB" w:rsidP="009C53FB">
            <w:pPr>
              <w:rPr>
                <w:lang w:val="en-AU"/>
              </w:rPr>
            </w:pPr>
          </w:p>
        </w:tc>
      </w:tr>
      <w:tr w:rsidR="009C53FB" w:rsidRPr="009C53FB" w14:paraId="780925C2"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AC517" w14:textId="77777777" w:rsidR="009C53FB" w:rsidRPr="009C53FB" w:rsidRDefault="009C53FB" w:rsidP="009C53FB">
            <w:pPr>
              <w:rPr>
                <w:lang w:val="en-AU"/>
              </w:rPr>
            </w:pPr>
            <w:r w:rsidRPr="009C53FB">
              <w:rPr>
                <w:lang w:val="en-AU"/>
              </w:rPr>
              <w:t>- patient: 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7F7DE" w14:textId="77777777" w:rsidR="009C53FB" w:rsidRPr="009C53FB" w:rsidRDefault="009C53FB" w:rsidP="009C53FB">
            <w:pPr>
              <w:rPr>
                <w:lang w:val="en-AU"/>
              </w:rPr>
            </w:pPr>
            <w:r w:rsidRPr="009C53FB">
              <w:rPr>
                <w:lang w:val="en-AU"/>
              </w:rPr>
              <w:t>__patient: 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CEACC"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86435" w14:textId="77777777" w:rsidR="009C53FB" w:rsidRPr="009C53FB" w:rsidRDefault="009C53FB" w:rsidP="009C53FB">
            <w:pPr>
              <w:rPr>
                <w:lang w:val="en-AU"/>
              </w:rPr>
            </w:pPr>
          </w:p>
        </w:tc>
      </w:tr>
      <w:tr w:rsidR="009C53FB" w:rsidRPr="009C53FB" w14:paraId="19CCF11A" w14:textId="77777777">
        <w:trPr>
          <w:trHeight w:val="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A81E2" w14:textId="77777777" w:rsidR="009C53FB" w:rsidRPr="009C53FB" w:rsidRDefault="009C53FB" w:rsidP="009C53FB">
            <w:pPr>
              <w:rPr>
                <w:lang w:val="en-AU"/>
              </w:rPr>
            </w:pPr>
            <w:r w:rsidRPr="009C53FB">
              <w:rPr>
                <w:lang w:val="en-AU"/>
              </w:rPr>
              <w:t>- practitioner: Practitioner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57F10" w14:textId="77777777" w:rsidR="009C53FB" w:rsidRPr="009C53FB" w:rsidRDefault="009C53FB" w:rsidP="009C53FB">
            <w:pPr>
              <w:rPr>
                <w:lang w:val="en-AU"/>
              </w:rPr>
            </w:pPr>
            <w:r w:rsidRPr="009C53FB">
              <w:rPr>
                <w:lang w:val="en-AU"/>
              </w:rPr>
              <w:t>__practitioner: Practitioner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858FD"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AA306" w14:textId="77777777" w:rsidR="009C53FB" w:rsidRPr="009C53FB" w:rsidRDefault="009C53FB" w:rsidP="009C53FB">
            <w:pPr>
              <w:rPr>
                <w:lang w:val="en-AU"/>
              </w:rPr>
            </w:pPr>
          </w:p>
        </w:tc>
      </w:tr>
      <w:tr w:rsidR="009C53FB" w:rsidRPr="009C53FB" w14:paraId="185BAB07"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A36B4" w14:textId="77777777" w:rsidR="009C53FB" w:rsidRPr="009C53FB" w:rsidRDefault="009C53FB" w:rsidP="009C53FB">
            <w:pPr>
              <w:rPr>
                <w:lang w:val="en-AU"/>
              </w:rPr>
            </w:pPr>
            <w:r w:rsidRPr="009C53FB">
              <w:rPr>
                <w:lang w:val="en-AU"/>
              </w:rPr>
              <w:t xml:space="preserve">- </w:t>
            </w:r>
            <w:proofErr w:type="spellStart"/>
            <w:r w:rsidRPr="009C53FB">
              <w:rPr>
                <w:lang w:val="en-AU"/>
              </w:rPr>
              <w:t>date_time</w:t>
            </w:r>
            <w:proofErr w:type="spellEnd"/>
            <w:r w:rsidRPr="009C53FB">
              <w:rPr>
                <w:lang w:val="en-AU"/>
              </w:rPr>
              <w:t>: 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18370" w14:textId="77777777" w:rsidR="009C53FB" w:rsidRPr="009C53FB" w:rsidRDefault="009C53FB" w:rsidP="009C53FB">
            <w:pPr>
              <w:rPr>
                <w:lang w:val="en-AU"/>
              </w:rPr>
            </w:pPr>
            <w:r w:rsidRPr="009C53FB">
              <w:rPr>
                <w:lang w:val="en-AU"/>
              </w:rPr>
              <w:t>__</w:t>
            </w:r>
            <w:proofErr w:type="spellStart"/>
            <w:r w:rsidRPr="009C53FB">
              <w:rPr>
                <w:lang w:val="en-AU"/>
              </w:rPr>
              <w:t>date_time</w:t>
            </w:r>
            <w:proofErr w:type="spellEnd"/>
            <w:r w:rsidRPr="009C53FB">
              <w:rPr>
                <w:lang w:val="en-AU"/>
              </w:rPr>
              <w:t>: 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C36AE" w14:textId="77777777" w:rsidR="009C53FB" w:rsidRPr="009C53FB" w:rsidRDefault="009C53FB" w:rsidP="009C53FB">
            <w:pPr>
              <w:rPr>
                <w:lang w:val="en-AU"/>
              </w:rPr>
            </w:pPr>
            <w:r w:rsidRPr="009C53FB">
              <w:rPr>
                <w:lang w:val="en-AU"/>
              </w:rPr>
              <w:t>Changed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A86A0" w14:textId="77777777" w:rsidR="009C53FB" w:rsidRPr="009C53FB" w:rsidRDefault="009C53FB" w:rsidP="009C53FB">
            <w:pPr>
              <w:rPr>
                <w:lang w:val="en-AU"/>
              </w:rPr>
            </w:pPr>
            <w:r w:rsidRPr="009C53FB">
              <w:rPr>
                <w:lang w:val="en-AU"/>
              </w:rPr>
              <w:t>Type changed from str per the type hints slide</w:t>
            </w:r>
          </w:p>
        </w:tc>
      </w:tr>
      <w:tr w:rsidR="009C53FB" w:rsidRPr="009C53FB" w14:paraId="2BEEBAC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EB9C" w14:textId="77777777" w:rsidR="009C53FB" w:rsidRPr="009C53FB" w:rsidRDefault="009C53FB" w:rsidP="009C53FB">
            <w:pPr>
              <w:rPr>
                <w:lang w:val="en-AU"/>
              </w:rPr>
            </w:pPr>
            <w:r w:rsidRPr="009C53FB">
              <w:rPr>
                <w:lang w:val="en-AU"/>
              </w:rPr>
              <w:t>- status: str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77EC3" w14:textId="77777777" w:rsidR="009C53FB" w:rsidRPr="009C53FB" w:rsidRDefault="009C53FB" w:rsidP="009C53FB">
            <w:pPr>
              <w:rPr>
                <w:lang w:val="en-AU"/>
              </w:rPr>
            </w:pPr>
            <w:r w:rsidRPr="009C53FB">
              <w:rPr>
                <w:lang w:val="en-AU"/>
              </w:rPr>
              <w:t xml:space="preserve">__status: </w:t>
            </w:r>
            <w:proofErr w:type="spellStart"/>
            <w:r w:rsidRPr="009C53FB">
              <w:rPr>
                <w:lang w:val="en-AU"/>
              </w:rPr>
              <w:t>AppointmentStatus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6D66D" w14:textId="77777777" w:rsidR="009C53FB" w:rsidRPr="009C53FB" w:rsidRDefault="009C53FB" w:rsidP="009C53FB">
            <w:pPr>
              <w:rPr>
                <w:lang w:val="en-AU"/>
              </w:rPr>
            </w:pPr>
            <w:r w:rsidRPr="009C53FB">
              <w:rPr>
                <w:lang w:val="en-AU"/>
              </w:rPr>
              <w:t>Changed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D20C3" w14:textId="77777777" w:rsidR="009C53FB" w:rsidRPr="009C53FB" w:rsidRDefault="009C53FB" w:rsidP="009C53FB">
            <w:pPr>
              <w:rPr>
                <w:lang w:val="en-AU"/>
              </w:rPr>
            </w:pPr>
            <w:r w:rsidRPr="009C53FB">
              <w:rPr>
                <w:lang w:val="en-AU"/>
              </w:rPr>
              <w:t>Enum replaces module constants</w:t>
            </w:r>
          </w:p>
        </w:tc>
      </w:tr>
      <w:tr w:rsidR="009C53FB" w:rsidRPr="009C53FB" w14:paraId="01AF2E34" w14:textId="77777777">
        <w:trPr>
          <w:trHeight w:val="12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000EB" w14:textId="77777777" w:rsidR="009C53FB" w:rsidRPr="009C53FB" w:rsidRDefault="009C53FB" w:rsidP="009C53FB">
            <w:pPr>
              <w:rPr>
                <w:lang w:val="en-AU"/>
              </w:rPr>
            </w:pPr>
            <w:r w:rsidRPr="009C53FB">
              <w:rPr>
                <w:lang w:val="en-AU"/>
              </w:rPr>
              <w:t xml:space="preserve">+ </w:t>
            </w:r>
            <w:proofErr w:type="spellStart"/>
            <w:r w:rsidRPr="009C53FB">
              <w:rPr>
                <w:lang w:val="en-AU"/>
              </w:rPr>
              <w:t>get_patient</w:t>
            </w:r>
            <w:proofErr w:type="spellEnd"/>
            <w:r w:rsidRPr="009C53FB">
              <w:rPr>
                <w:lang w:val="en-AU"/>
              </w:rPr>
              <w:t xml:space="preserve">() / </w:t>
            </w:r>
            <w:proofErr w:type="spellStart"/>
            <w:r w:rsidRPr="009C53FB">
              <w:rPr>
                <w:lang w:val="en-AU"/>
              </w:rPr>
              <w:t>get_practitioner</w:t>
            </w:r>
            <w:proofErr w:type="spellEnd"/>
            <w:r w:rsidRPr="009C53FB">
              <w:rPr>
                <w:lang w:val="en-AU"/>
              </w:rPr>
              <w:t xml:space="preserve">() / </w:t>
            </w:r>
            <w:proofErr w:type="spellStart"/>
            <w:r w:rsidRPr="009C53FB">
              <w:rPr>
                <w:lang w:val="en-AU"/>
              </w:rPr>
              <w:t>get_date_time</w:t>
            </w:r>
            <w:proofErr w:type="spellEnd"/>
            <w:r w:rsidRPr="009C53FB">
              <w:rPr>
                <w:lang w:val="en-AU"/>
              </w:rPr>
              <w:t xml:space="preserve">() / </w:t>
            </w:r>
            <w:proofErr w:type="spellStart"/>
            <w:r w:rsidRPr="009C53FB">
              <w:rPr>
                <w:lang w:val="en-AU"/>
              </w:rPr>
              <w:t>get_status</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FF9AF" w14:textId="77777777" w:rsidR="009C53FB" w:rsidRPr="009C53FB" w:rsidRDefault="009C53FB" w:rsidP="009C53FB">
            <w:pPr>
              <w:rPr>
                <w:lang w:val="en-AU"/>
              </w:rPr>
            </w:pPr>
            <w:r w:rsidRPr="009C53FB">
              <w:rPr>
                <w:lang w:val="en-AU"/>
              </w:rPr>
              <w:t>same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A7EE5"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31811" w14:textId="77777777" w:rsidR="009C53FB" w:rsidRPr="009C53FB" w:rsidRDefault="009C53FB" w:rsidP="009C53FB">
            <w:pPr>
              <w:rPr>
                <w:lang w:val="en-AU"/>
              </w:rPr>
            </w:pPr>
            <w:r w:rsidRPr="009C53FB">
              <w:rPr>
                <w:lang w:val="en-AU"/>
              </w:rPr>
              <w:t>Return types updated to match</w:t>
            </w:r>
          </w:p>
        </w:tc>
      </w:tr>
      <w:tr w:rsidR="009C53FB" w:rsidRPr="009C53FB" w14:paraId="45F9FECE"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C3531" w14:textId="77777777" w:rsidR="009C53FB" w:rsidRPr="009C53FB" w:rsidRDefault="009C53FB" w:rsidP="009C53FB">
            <w:pPr>
              <w:rPr>
                <w:lang w:val="en-AU"/>
              </w:rPr>
            </w:pPr>
            <w:r w:rsidRPr="009C53FB">
              <w:rPr>
                <w:lang w:val="en-AU"/>
              </w:rPr>
              <w:t>+ cancel(): 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16A66" w14:textId="77777777" w:rsidR="009C53FB" w:rsidRPr="009C53FB" w:rsidRDefault="009C53FB" w:rsidP="009C53FB">
            <w:pPr>
              <w:rPr>
                <w:lang w:val="en-AU"/>
              </w:rPr>
            </w:pPr>
            <w:r w:rsidRPr="009C53FB">
              <w:rPr>
                <w:lang w:val="en-AU"/>
              </w:rPr>
              <w:t>cancel()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BB47A"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79C0A" w14:textId="77777777" w:rsidR="009C53FB" w:rsidRPr="009C53FB" w:rsidRDefault="009C53FB" w:rsidP="009C53FB">
            <w:pPr>
              <w:rPr>
                <w:lang w:val="en-AU"/>
              </w:rPr>
            </w:pPr>
            <w:r w:rsidRPr="009C53FB">
              <w:rPr>
                <w:lang w:val="en-AU"/>
              </w:rPr>
              <w:t xml:space="preserve">Now raises </w:t>
            </w:r>
            <w:proofErr w:type="spellStart"/>
            <w:r w:rsidRPr="009C53FB">
              <w:rPr>
                <w:lang w:val="en-AU"/>
              </w:rPr>
              <w:t>InvalidStatusTransitionError</w:t>
            </w:r>
            <w:proofErr w:type="spellEnd"/>
            <w:r w:rsidRPr="009C53FB">
              <w:rPr>
                <w:lang w:val="en-AU"/>
              </w:rPr>
              <w:t xml:space="preserve"> on an illegal repeat</w:t>
            </w:r>
          </w:p>
        </w:tc>
      </w:tr>
      <w:tr w:rsidR="009C53FB" w:rsidRPr="009C53FB" w14:paraId="078B7F3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0F024" w14:textId="77777777" w:rsidR="009C53FB" w:rsidRPr="009C53FB" w:rsidRDefault="009C53FB" w:rsidP="009C53FB">
            <w:pPr>
              <w:rPr>
                <w:lang w:val="en-AU"/>
              </w:rPr>
            </w:pPr>
            <w:r w:rsidRPr="009C53FB">
              <w:rPr>
                <w:lang w:val="en-AU"/>
              </w:rPr>
              <w:t xml:space="preserve">+ </w:t>
            </w:r>
            <w:proofErr w:type="spellStart"/>
            <w:r w:rsidRPr="009C53FB">
              <w:rPr>
                <w:lang w:val="en-AU"/>
              </w:rPr>
              <w:t>mark_attended</w:t>
            </w:r>
            <w:proofErr w:type="spellEnd"/>
            <w:r w:rsidRPr="009C53FB">
              <w:rPr>
                <w:lang w:val="en-AU"/>
              </w:rPr>
              <w:t>(): 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95D9B" w14:textId="77777777" w:rsidR="009C53FB" w:rsidRPr="009C53FB" w:rsidRDefault="009C53FB" w:rsidP="009C53FB">
            <w:pPr>
              <w:rPr>
                <w:lang w:val="en-AU"/>
              </w:rPr>
            </w:pPr>
            <w:r w:rsidRPr="009C53FB">
              <w:rPr>
                <w:lang w:val="en-AU"/>
              </w:rPr>
              <w:t>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8FCEC" w14:textId="77777777" w:rsidR="009C53FB" w:rsidRPr="009C53FB" w:rsidRDefault="009C53FB" w:rsidP="009C53FB">
            <w:pPr>
              <w:rPr>
                <w:lang w:val="en-AU"/>
              </w:rPr>
            </w:pPr>
            <w:r w:rsidRPr="009C53FB">
              <w:rPr>
                <w:lang w:val="en-AU"/>
              </w:rPr>
              <w:t>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B95B7" w14:textId="77777777" w:rsidR="009C53FB" w:rsidRPr="009C53FB" w:rsidRDefault="009C53FB" w:rsidP="009C53FB">
            <w:pPr>
              <w:rPr>
                <w:lang w:val="en-AU"/>
              </w:rPr>
            </w:pPr>
            <w:r w:rsidRPr="009C53FB">
              <w:rPr>
                <w:lang w:val="en-AU"/>
              </w:rPr>
              <w:t>COMPLETED collapses attended and did-not-attend</w:t>
            </w:r>
          </w:p>
        </w:tc>
      </w:tr>
      <w:tr w:rsidR="009C53FB" w:rsidRPr="009C53FB" w14:paraId="7C743312" w14:textId="77777777">
        <w:trPr>
          <w:trHeight w:val="9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C7D36" w14:textId="77777777" w:rsidR="009C53FB" w:rsidRPr="009C53FB" w:rsidRDefault="009C53FB" w:rsidP="009C53FB">
            <w:pPr>
              <w:rPr>
                <w:lang w:val="en-AU"/>
              </w:rPr>
            </w:pPr>
            <w:r w:rsidRPr="009C53FB">
              <w:rPr>
                <w:lang w:val="en-AU"/>
              </w:rPr>
              <w:t xml:space="preserve">+ </w:t>
            </w:r>
            <w:proofErr w:type="spellStart"/>
            <w:r w:rsidRPr="009C53FB">
              <w:rPr>
                <w:lang w:val="en-AU"/>
              </w:rPr>
              <w:t>mark_did_not_attend</w:t>
            </w:r>
            <w:proofErr w:type="spellEnd"/>
            <w:r w:rsidRPr="009C53FB">
              <w:rPr>
                <w:lang w:val="en-AU"/>
              </w:rPr>
              <w:t>(): 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C2961" w14:textId="77777777" w:rsidR="009C53FB" w:rsidRPr="009C53FB" w:rsidRDefault="009C53FB" w:rsidP="009C53FB">
            <w:pPr>
              <w:rPr>
                <w:lang w:val="en-AU"/>
              </w:rPr>
            </w:pPr>
            <w:r w:rsidRPr="009C53FB">
              <w:rPr>
                <w:lang w:val="en-AU"/>
              </w:rPr>
              <w:t>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C40E3" w14:textId="77777777" w:rsidR="009C53FB" w:rsidRPr="009C53FB" w:rsidRDefault="009C53FB" w:rsidP="009C53FB">
            <w:pPr>
              <w:rPr>
                <w:lang w:val="en-AU"/>
              </w:rPr>
            </w:pPr>
            <w:r w:rsidRPr="009C53FB">
              <w:rPr>
                <w:lang w:val="en-AU"/>
              </w:rPr>
              <w:t>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2055A" w14:textId="77777777" w:rsidR="009C53FB" w:rsidRPr="009C53FB" w:rsidRDefault="009C53FB" w:rsidP="009C53FB">
            <w:pPr>
              <w:rPr>
                <w:lang w:val="en-AU"/>
              </w:rPr>
            </w:pPr>
            <w:r w:rsidRPr="009C53FB">
              <w:rPr>
                <w:lang w:val="en-AU"/>
              </w:rPr>
              <w:t>As above. Recorded as a new open question</w:t>
            </w:r>
          </w:p>
        </w:tc>
      </w:tr>
      <w:tr w:rsidR="009C53FB" w:rsidRPr="009C53FB" w14:paraId="10FC7217"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83BFE" w14:textId="77777777" w:rsidR="009C53FB" w:rsidRPr="009C53FB" w:rsidRDefault="009C53FB" w:rsidP="009C53FB">
            <w:pPr>
              <w:rPr>
                <w:lang w:val="en-AU"/>
              </w:rPr>
            </w:pPr>
            <w:r w:rsidRPr="009C53FB">
              <w:rPr>
                <w:lang w:val="en-AU"/>
              </w:rPr>
              <w:t xml:space="preserve">+ </w:t>
            </w:r>
            <w:proofErr w:type="spellStart"/>
            <w:r w:rsidRPr="009C53FB">
              <w:rPr>
                <w:lang w:val="en-AU"/>
              </w:rPr>
              <w:t>is_booked</w:t>
            </w:r>
            <w:proofErr w:type="spellEnd"/>
            <w:r w:rsidRPr="009C53FB">
              <w:rPr>
                <w:lang w:val="en-AU"/>
              </w:rPr>
              <w:t>(): 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23BE4" w14:textId="77777777" w:rsidR="009C53FB" w:rsidRPr="009C53FB" w:rsidRDefault="009C53FB" w:rsidP="009C53FB">
            <w:pPr>
              <w:rPr>
                <w:lang w:val="en-AU"/>
              </w:rPr>
            </w:pPr>
            <w:proofErr w:type="spellStart"/>
            <w:r w:rsidRPr="009C53FB">
              <w:rPr>
                <w:lang w:val="en-AU"/>
              </w:rPr>
              <w:t>is_scheduled</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071A4" w14:textId="77777777" w:rsidR="009C53FB" w:rsidRPr="009C53FB" w:rsidRDefault="009C53FB" w:rsidP="009C53FB">
            <w:pPr>
              <w:rPr>
                <w:lang w:val="en-AU"/>
              </w:rPr>
            </w:pPr>
            <w:r w:rsidRPr="009C53FB">
              <w:rPr>
                <w:lang w:val="en-AU"/>
              </w:rPr>
              <w:t>Renamed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49C48" w14:textId="77777777" w:rsidR="009C53FB" w:rsidRPr="009C53FB" w:rsidRDefault="009C53FB" w:rsidP="009C53FB">
            <w:pPr>
              <w:rPr>
                <w:lang w:val="en-AU"/>
              </w:rPr>
            </w:pPr>
            <w:r w:rsidRPr="009C53FB">
              <w:rPr>
                <w:lang w:val="en-AU"/>
              </w:rPr>
              <w:t>Follows the new status vocabulary</w:t>
            </w:r>
          </w:p>
        </w:tc>
      </w:tr>
      <w:tr w:rsidR="009C53FB" w:rsidRPr="009C53FB" w14:paraId="2DC4328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1A077" w14:textId="77777777" w:rsidR="009C53FB" w:rsidRPr="009C53FB" w:rsidRDefault="009C53FB" w:rsidP="009C53FB">
            <w:pPr>
              <w:rPr>
                <w:lang w:val="en-AU"/>
              </w:rPr>
            </w:pPr>
            <w:r w:rsidRPr="009C53FB">
              <w:rPr>
                <w:lang w:val="en-AU"/>
              </w:rPr>
              <w:t xml:space="preserve">+ </w:t>
            </w:r>
            <w:proofErr w:type="spellStart"/>
            <w:r w:rsidRPr="009C53FB">
              <w:rPr>
                <w:lang w:val="en-AU"/>
              </w:rPr>
              <w:t>is_cancelled</w:t>
            </w:r>
            <w:proofErr w:type="spellEnd"/>
            <w:r w:rsidRPr="009C53FB">
              <w:rPr>
                <w:lang w:val="en-AU"/>
              </w:rPr>
              <w:t>(): 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5D358" w14:textId="77777777" w:rsidR="009C53FB" w:rsidRPr="009C53FB" w:rsidRDefault="009C53FB" w:rsidP="009C53FB">
            <w:pPr>
              <w:rPr>
                <w:lang w:val="en-AU"/>
              </w:rPr>
            </w:pPr>
            <w:proofErr w:type="spellStart"/>
            <w:r w:rsidRPr="009C53FB">
              <w:rPr>
                <w:lang w:val="en-AU"/>
              </w:rPr>
              <w:t>is_cancelled</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98FD8"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FFFC7" w14:textId="77777777" w:rsidR="009C53FB" w:rsidRPr="009C53FB" w:rsidRDefault="009C53FB" w:rsidP="009C53FB">
            <w:pPr>
              <w:rPr>
                <w:lang w:val="en-AU"/>
              </w:rPr>
            </w:pPr>
          </w:p>
        </w:tc>
      </w:tr>
      <w:tr w:rsidR="009C53FB" w:rsidRPr="009C53FB" w14:paraId="48BA594C" w14:textId="77777777">
        <w:trPr>
          <w:trHeight w:val="9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28E6D" w14:textId="77777777" w:rsidR="009C53FB" w:rsidRPr="009C53FB" w:rsidRDefault="009C53FB" w:rsidP="009C53FB">
            <w:pPr>
              <w:rPr>
                <w:lang w:val="en-AU"/>
              </w:rPr>
            </w:pPr>
            <w:r w:rsidRPr="009C53FB">
              <w:rPr>
                <w:lang w:val="en-AU"/>
              </w:rPr>
              <w:lastRenderedPageBreak/>
              <w:t xml:space="preserve">+ </w:t>
            </w:r>
            <w:proofErr w:type="spellStart"/>
            <w:r w:rsidRPr="009C53FB">
              <w:rPr>
                <w:lang w:val="en-AU"/>
              </w:rPr>
              <w:t>is_for</w:t>
            </w:r>
            <w:proofErr w:type="spellEnd"/>
            <w:r w:rsidRPr="009C53FB">
              <w:rPr>
                <w:lang w:val="en-AU"/>
              </w:rPr>
              <w:t>(practitioner): 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EC656" w14:textId="77777777" w:rsidR="009C53FB" w:rsidRPr="009C53FB" w:rsidRDefault="009C53FB" w:rsidP="009C53FB">
            <w:pPr>
              <w:rPr>
                <w:lang w:val="en-AU"/>
              </w:rPr>
            </w:pPr>
            <w:proofErr w:type="spellStart"/>
            <w:r w:rsidRPr="009C53FB">
              <w:rPr>
                <w:lang w:val="en-AU"/>
              </w:rPr>
              <w:t>is_for</w:t>
            </w:r>
            <w:proofErr w:type="spellEnd"/>
            <w:r w:rsidRPr="009C53FB">
              <w:rPr>
                <w:lang w:val="en-AU"/>
              </w:rPr>
              <w:t>(practitioner)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BA9CE"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3880" w14:textId="77777777" w:rsidR="009C53FB" w:rsidRPr="009C53FB" w:rsidRDefault="009C53FB" w:rsidP="009C53FB">
            <w:pPr>
              <w:rPr>
                <w:lang w:val="en-AU"/>
              </w:rPr>
            </w:pPr>
          </w:p>
        </w:tc>
      </w:tr>
      <w:tr w:rsidR="009C53FB" w:rsidRPr="009C53FB" w14:paraId="0D3C7858" w14:textId="77777777">
        <w:trPr>
          <w:trHeight w:val="9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0876F" w14:textId="77777777" w:rsidR="009C53FB" w:rsidRPr="009C53FB" w:rsidRDefault="009C53FB" w:rsidP="009C53FB">
            <w:pPr>
              <w:rPr>
                <w:lang w:val="en-AU"/>
              </w:rPr>
            </w:pPr>
            <w:r w:rsidRPr="009C53FB">
              <w:rPr>
                <w:lang w:val="en-AU"/>
              </w:rPr>
              <w:t xml:space="preserve">+ </w:t>
            </w:r>
            <w:proofErr w:type="spellStart"/>
            <w:r w:rsidRPr="009C53FB">
              <w:rPr>
                <w:lang w:val="en-AU"/>
              </w:rPr>
              <w:t>occurs_at</w:t>
            </w:r>
            <w:proofErr w:type="spellEnd"/>
            <w:r w:rsidRPr="009C53FB">
              <w:rPr>
                <w:lang w:val="en-AU"/>
              </w:rPr>
              <w:t>(</w:t>
            </w:r>
            <w:proofErr w:type="spellStart"/>
            <w:r w:rsidRPr="009C53FB">
              <w:rPr>
                <w:lang w:val="en-AU"/>
              </w:rPr>
              <w:t>date_time</w:t>
            </w:r>
            <w:proofErr w:type="spellEnd"/>
            <w:r w:rsidRPr="009C53FB">
              <w:rPr>
                <w:lang w:val="en-AU"/>
              </w:rPr>
              <w:t>): 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88A76" w14:textId="77777777" w:rsidR="009C53FB" w:rsidRPr="009C53FB" w:rsidRDefault="009C53FB" w:rsidP="009C53FB">
            <w:pPr>
              <w:rPr>
                <w:lang w:val="en-AU"/>
              </w:rPr>
            </w:pPr>
            <w:proofErr w:type="spellStart"/>
            <w:r w:rsidRPr="009C53FB">
              <w:rPr>
                <w:lang w:val="en-AU"/>
              </w:rPr>
              <w:t>occurs_at</w:t>
            </w:r>
            <w:proofErr w:type="spellEnd"/>
            <w:r w:rsidRPr="009C53FB">
              <w:rPr>
                <w:lang w:val="en-AU"/>
              </w:rPr>
              <w:t>(</w:t>
            </w:r>
            <w:proofErr w:type="spellStart"/>
            <w:r w:rsidRPr="009C53FB">
              <w:rPr>
                <w:lang w:val="en-AU"/>
              </w:rPr>
              <w:t>date_time</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4A23E"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0E20A" w14:textId="77777777" w:rsidR="009C53FB" w:rsidRPr="009C53FB" w:rsidRDefault="009C53FB" w:rsidP="009C53FB">
            <w:pPr>
              <w:rPr>
                <w:lang w:val="en-AU"/>
              </w:rPr>
            </w:pPr>
          </w:p>
        </w:tc>
      </w:tr>
      <w:tr w:rsidR="009C53FB" w:rsidRPr="009C53FB" w14:paraId="1A54B4F3" w14:textId="77777777">
        <w:trPr>
          <w:trHeight w:val="9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19239" w14:textId="77777777" w:rsidR="009C53FB" w:rsidRPr="009C53FB" w:rsidRDefault="009C53FB" w:rsidP="009C53FB">
            <w:pPr>
              <w:rPr>
                <w:lang w:val="en-AU"/>
              </w:rPr>
            </w:pPr>
            <w:r w:rsidRPr="009C53FB">
              <w:rPr>
                <w:lang w:val="en-AU"/>
              </w:rPr>
              <w:t xml:space="preserve">+ </w:t>
            </w:r>
            <w:proofErr w:type="spellStart"/>
            <w:r w:rsidRPr="009C53FB">
              <w:rPr>
                <w:lang w:val="en-AU"/>
              </w:rPr>
              <w:t>occurs_between</w:t>
            </w:r>
            <w:proofErr w:type="spellEnd"/>
            <w:r w:rsidRPr="009C53FB">
              <w:rPr>
                <w:lang w:val="en-AU"/>
              </w:rPr>
              <w:t>(start, end): 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36EC5" w14:textId="77777777" w:rsidR="009C53FB" w:rsidRPr="009C53FB" w:rsidRDefault="009C53FB" w:rsidP="009C53FB">
            <w:pPr>
              <w:rPr>
                <w:lang w:val="en-AU"/>
              </w:rPr>
            </w:pPr>
            <w:proofErr w:type="spellStart"/>
            <w:r w:rsidRPr="009C53FB">
              <w:rPr>
                <w:lang w:val="en-AU"/>
              </w:rPr>
              <w:t>occurs_between</w:t>
            </w:r>
            <w:proofErr w:type="spellEnd"/>
            <w:r w:rsidRPr="009C53FB">
              <w:rPr>
                <w:lang w:val="en-AU"/>
              </w:rPr>
              <w:t>(start, 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D6226" w14:textId="77777777" w:rsidR="009C53FB" w:rsidRPr="009C53FB" w:rsidRDefault="009C53FB" w:rsidP="009C53FB">
            <w:pPr>
              <w:rPr>
                <w:lang w:val="en-AU"/>
              </w:rPr>
            </w:pPr>
            <w:r w:rsidRPr="009C53FB">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AF277" w14:textId="77777777" w:rsidR="009C53FB" w:rsidRPr="009C53FB" w:rsidRDefault="009C53FB" w:rsidP="009C53FB">
            <w:pPr>
              <w:rPr>
                <w:lang w:val="en-AU"/>
              </w:rPr>
            </w:pPr>
          </w:p>
        </w:tc>
      </w:tr>
      <w:tr w:rsidR="009C53FB" w:rsidRPr="009C53FB" w14:paraId="21CE624C"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E801B" w14:textId="77777777" w:rsidR="009C53FB" w:rsidRPr="009C53FB" w:rsidRDefault="009C53FB" w:rsidP="009C53FB">
            <w:pPr>
              <w:rPr>
                <w:lang w:val="en-AU"/>
              </w:rPr>
            </w:pPr>
            <w:r w:rsidRPr="009C53FB">
              <w:rPr>
                <w:lang w:val="en-AU"/>
              </w:rPr>
              <w:t>not in v0.3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55DA1" w14:textId="77777777" w:rsidR="009C53FB" w:rsidRPr="009C53FB" w:rsidRDefault="009C53FB" w:rsidP="009C53FB">
            <w:pPr>
              <w:rPr>
                <w:lang w:val="en-AU"/>
              </w:rPr>
            </w:pPr>
            <w:r w:rsidRPr="009C53FB">
              <w:rPr>
                <w:lang w:val="en-AU"/>
              </w:rPr>
              <w:t>__</w:t>
            </w:r>
            <w:proofErr w:type="spellStart"/>
            <w:r w:rsidRPr="009C53FB">
              <w:rPr>
                <w:lang w:val="en-AU"/>
              </w:rPr>
              <w:t>appointment_id</w:t>
            </w:r>
            <w:proofErr w:type="spellEnd"/>
            <w:r w:rsidRPr="009C53FB">
              <w:rPr>
                <w:lang w:val="en-AU"/>
              </w:rPr>
              <w:t xml:space="preserve">, </w:t>
            </w:r>
            <w:proofErr w:type="spellStart"/>
            <w:r w:rsidRPr="009C53FB">
              <w:rPr>
                <w:lang w:val="en-AU"/>
              </w:rPr>
              <w:t>get_appointment_id</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5D0D0" w14:textId="77777777" w:rsidR="009C53FB" w:rsidRPr="009C53FB" w:rsidRDefault="009C53FB" w:rsidP="009C53FB">
            <w:pPr>
              <w:rPr>
                <w:lang w:val="en-AU"/>
              </w:rPr>
            </w:pPr>
            <w:r w:rsidRPr="009C53FB">
              <w:rPr>
                <w:lang w:val="en-AU"/>
              </w:rPr>
              <w:t>Added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8A7E9" w14:textId="77777777" w:rsidR="009C53FB" w:rsidRPr="009C53FB" w:rsidRDefault="009C53FB" w:rsidP="009C53FB">
            <w:pPr>
              <w:rPr>
                <w:lang w:val="en-AU"/>
              </w:rPr>
            </w:pPr>
            <w:r w:rsidRPr="009C53FB">
              <w:rPr>
                <w:lang w:val="en-AU"/>
              </w:rPr>
              <w:t>Adopted from the discussion</w:t>
            </w:r>
          </w:p>
        </w:tc>
      </w:tr>
      <w:tr w:rsidR="009C53FB" w:rsidRPr="009C53FB" w14:paraId="3F523B4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DD07C" w14:textId="77777777" w:rsidR="009C53FB" w:rsidRPr="009C53FB" w:rsidRDefault="009C53FB" w:rsidP="009C53FB">
            <w:pPr>
              <w:rPr>
                <w:lang w:val="en-AU"/>
              </w:rPr>
            </w:pPr>
            <w:r w:rsidRPr="009C53FB">
              <w:rPr>
                <w:lang w:val="en-AU"/>
              </w:rPr>
              <w:t>not in v0.3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3D47B" w14:textId="77777777" w:rsidR="009C53FB" w:rsidRPr="009C53FB" w:rsidRDefault="009C53FB" w:rsidP="009C53FB">
            <w:pPr>
              <w:rPr>
                <w:lang w:val="en-AU"/>
              </w:rPr>
            </w:pPr>
            <w:proofErr w:type="spellStart"/>
            <w:r w:rsidRPr="009C53FB">
              <w:rPr>
                <w:lang w:val="en-AU"/>
              </w:rPr>
              <w:t>mark_completed</w:t>
            </w:r>
            <w:proofErr w:type="spellEnd"/>
            <w:r w:rsidRPr="009C53FB">
              <w:rPr>
                <w:lang w:val="en-A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B2556" w14:textId="77777777" w:rsidR="009C53FB" w:rsidRPr="009C53FB" w:rsidRDefault="009C53FB" w:rsidP="009C53FB">
            <w:pPr>
              <w:rPr>
                <w:lang w:val="en-AU"/>
              </w:rPr>
            </w:pPr>
            <w:r w:rsidRPr="009C53FB">
              <w:rPr>
                <w:lang w:val="en-AU"/>
              </w:rPr>
              <w:t>Added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425FE" w14:textId="77777777" w:rsidR="009C53FB" w:rsidRPr="009C53FB" w:rsidRDefault="009C53FB" w:rsidP="009C53FB">
            <w:pPr>
              <w:rPr>
                <w:lang w:val="en-AU"/>
              </w:rPr>
            </w:pPr>
            <w:r w:rsidRPr="009C53FB">
              <w:rPr>
                <w:lang w:val="en-AU"/>
              </w:rPr>
              <w:t>COMPLETED was unreachable without it</w:t>
            </w:r>
          </w:p>
        </w:tc>
      </w:tr>
      <w:tr w:rsidR="009C53FB" w:rsidRPr="009C53FB" w14:paraId="1074879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8902B" w14:textId="77777777" w:rsidR="009C53FB" w:rsidRPr="009C53FB" w:rsidRDefault="009C53FB" w:rsidP="009C53FB">
            <w:pPr>
              <w:rPr>
                <w:lang w:val="en-AU"/>
              </w:rPr>
            </w:pPr>
            <w:r w:rsidRPr="009C53FB">
              <w:rPr>
                <w:lang w:val="en-AU"/>
              </w:rPr>
              <w:t>not in v0.3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FB41C" w14:textId="77777777" w:rsidR="009C53FB" w:rsidRPr="009C53FB" w:rsidRDefault="009C53FB" w:rsidP="009C53FB">
            <w:pPr>
              <w:rPr>
                <w:lang w:val="en-AU"/>
              </w:rPr>
            </w:pPr>
            <w:proofErr w:type="spellStart"/>
            <w:r w:rsidRPr="009C53FB">
              <w:rPr>
                <w:lang w:val="en-AU"/>
              </w:rPr>
              <w:t>AppointmentStatus</w:t>
            </w:r>
            <w:proofErr w:type="spellEnd"/>
            <w:r w:rsidRPr="009C53FB">
              <w:rPr>
                <w:lang w:val="en-AU"/>
              </w:rPr>
              <w:t xml:space="preserve"> </w:t>
            </w:r>
            <w:proofErr w:type="spellStart"/>
            <w:r w:rsidRPr="009C53FB">
              <w:rPr>
                <w:lang w:val="en-AU"/>
              </w:rPr>
              <w:t>enum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D84FD" w14:textId="77777777" w:rsidR="009C53FB" w:rsidRPr="009C53FB" w:rsidRDefault="009C53FB" w:rsidP="009C53FB">
            <w:pPr>
              <w:rPr>
                <w:lang w:val="en-AU"/>
              </w:rPr>
            </w:pPr>
            <w:r w:rsidRPr="009C53FB">
              <w:rPr>
                <w:lang w:val="en-AU"/>
              </w:rPr>
              <w:t>Added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3D08E" w14:textId="77777777" w:rsidR="009C53FB" w:rsidRPr="009C53FB" w:rsidRDefault="009C53FB" w:rsidP="009C53FB">
            <w:pPr>
              <w:rPr>
                <w:lang w:val="en-AU"/>
              </w:rPr>
            </w:pPr>
            <w:r w:rsidRPr="009C53FB">
              <w:rPr>
                <w:lang w:val="en-AU"/>
              </w:rPr>
              <w:t>Replaces the four module constants</w:t>
            </w:r>
          </w:p>
        </w:tc>
      </w:tr>
      <w:tr w:rsidR="009C53FB" w:rsidRPr="009C53FB" w14:paraId="41E06D3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37C6E" w14:textId="77777777" w:rsidR="009C53FB" w:rsidRPr="009C53FB" w:rsidRDefault="009C53FB" w:rsidP="009C53FB">
            <w:pPr>
              <w:rPr>
                <w:lang w:val="en-AU"/>
              </w:rPr>
            </w:pPr>
            <w:r w:rsidRPr="009C53FB">
              <w:rPr>
                <w:lang w:val="en-AU"/>
              </w:rPr>
              <w:t>not in v0.3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98578" w14:textId="77777777" w:rsidR="009C53FB" w:rsidRPr="009C53FB" w:rsidRDefault="009C53FB" w:rsidP="009C53FB">
            <w:pPr>
              <w:rPr>
                <w:lang w:val="en-AU"/>
              </w:rPr>
            </w:pPr>
            <w:proofErr w:type="spellStart"/>
            <w:r w:rsidRPr="009C53FB">
              <w:rPr>
                <w:lang w:val="en-AU"/>
              </w:rPr>
              <w:t>InvalidStatusTransitionError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20995" w14:textId="77777777" w:rsidR="009C53FB" w:rsidRPr="009C53FB" w:rsidRDefault="009C53FB" w:rsidP="009C53FB">
            <w:pPr>
              <w:rPr>
                <w:lang w:val="en-AU"/>
              </w:rPr>
            </w:pPr>
            <w:r w:rsidRPr="009C53FB">
              <w:rPr>
                <w:lang w:val="en-AU"/>
              </w:rPr>
              <w:t>Added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693CA" w14:textId="77777777" w:rsidR="009C53FB" w:rsidRPr="009C53FB" w:rsidRDefault="009C53FB" w:rsidP="009C53FB">
            <w:pPr>
              <w:rPr>
                <w:lang w:val="en-AU"/>
              </w:rPr>
            </w:pPr>
            <w:r w:rsidRPr="009C53FB">
              <w:rPr>
                <w:lang w:val="en-AU"/>
              </w:rPr>
              <w:t>Domain exception named in the discussion</w:t>
            </w:r>
          </w:p>
        </w:tc>
      </w:tr>
      <w:tr w:rsidR="009C53FB" w:rsidRPr="009C53FB" w14:paraId="7B1CC90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9F593" w14:textId="77777777" w:rsidR="009C53FB" w:rsidRPr="009C53FB" w:rsidRDefault="009C53FB" w:rsidP="009C53FB">
            <w:pPr>
              <w:rPr>
                <w:lang w:val="en-AU"/>
              </w:rPr>
            </w:pPr>
            <w:r w:rsidRPr="009C53FB">
              <w:rPr>
                <w:lang w:val="en-AU"/>
              </w:rPr>
              <w:t>Status note: four module constants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EDD26" w14:textId="77777777" w:rsidR="009C53FB" w:rsidRPr="009C53FB" w:rsidRDefault="009C53FB" w:rsidP="009C53FB">
            <w:pPr>
              <w:rPr>
                <w:lang w:val="en-AU"/>
              </w:rPr>
            </w:pPr>
            <w:r w:rsidRPr="009C53FB">
              <w:rPr>
                <w:lang w:val="en-AU"/>
              </w:rPr>
              <w:t>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6BEFE" w14:textId="77777777" w:rsidR="009C53FB" w:rsidRPr="009C53FB" w:rsidRDefault="009C53FB" w:rsidP="009C53FB">
            <w:pPr>
              <w:rPr>
                <w:lang w:val="en-AU"/>
              </w:rPr>
            </w:pPr>
            <w:r w:rsidRPr="009C53FB">
              <w:rPr>
                <w:lang w:val="en-AU"/>
              </w:rPr>
              <w:t>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9D4FD" w14:textId="77777777" w:rsidR="009C53FB" w:rsidRPr="009C53FB" w:rsidRDefault="009C53FB" w:rsidP="009C53FB">
            <w:pPr>
              <w:rPr>
                <w:lang w:val="en-AU"/>
              </w:rPr>
            </w:pPr>
            <w:r w:rsidRPr="009C53FB">
              <w:rPr>
                <w:lang w:val="en-AU"/>
              </w:rPr>
              <w:t xml:space="preserve">Replaced by the </w:t>
            </w:r>
            <w:proofErr w:type="spellStart"/>
            <w:r w:rsidRPr="009C53FB">
              <w:rPr>
                <w:lang w:val="en-AU"/>
              </w:rPr>
              <w:t>enum</w:t>
            </w:r>
            <w:proofErr w:type="spellEnd"/>
            <w:r w:rsidRPr="009C53FB">
              <w:rPr>
                <w:lang w:val="en-AU"/>
              </w:rPr>
              <w:t>, three members</w:t>
            </w:r>
          </w:p>
        </w:tc>
      </w:tr>
    </w:tbl>
    <w:p w14:paraId="731872B1" w14:textId="2934263E" w:rsidR="009C53FB" w:rsidRPr="009C53FB" w:rsidRDefault="009C53FB" w:rsidP="009C53FB">
      <w:r w:rsidRPr="009C53FB">
        <w:t>Traced against the approved SmartCare v0.3 model as recorded at step A. Differences in both directions are listed here</w:t>
      </w:r>
      <w:r w:rsidR="005F42C7">
        <w:t>,</w:t>
      </w:r>
      <w:r w:rsidRPr="009C53FB">
        <w:t xml:space="preserve"> the updated model is in section 5. </w:t>
      </w:r>
      <w:proofErr w:type="spellStart"/>
      <w:r w:rsidRPr="009C53FB">
        <w:t>AppointmentBook</w:t>
      </w:r>
      <w:proofErr w:type="spellEnd"/>
      <w:r w:rsidRPr="009C53FB">
        <w:t xml:space="preserve"> and </w:t>
      </w:r>
      <w:proofErr w:type="spellStart"/>
      <w:r w:rsidRPr="009C53FB">
        <w:t>PatientRegister</w:t>
      </w:r>
      <w:proofErr w:type="spellEnd"/>
      <w:r w:rsidRPr="009C53FB">
        <w:t xml:space="preserve"> are unchanged from v0.3 and outside the scope of this stage</w:t>
      </w:r>
      <w:r>
        <w:t>.</w:t>
      </w:r>
    </w:p>
    <w:p w14:paraId="2043352E" w14:textId="1F9BCB1E" w:rsidR="00135672" w:rsidRDefault="00E42B92" w:rsidP="005F51DC">
      <w:pPr>
        <w:pStyle w:val="Heading1"/>
        <w:numPr>
          <w:ilvl w:val="0"/>
          <w:numId w:val="10"/>
        </w:numPr>
      </w:pPr>
      <w:r>
        <w:t>Domain Invariants</w:t>
      </w:r>
    </w:p>
    <w:p w14:paraId="31E454F3" w14:textId="77777777" w:rsidR="005F51DC" w:rsidRDefault="005F51DC" w:rsidP="005F51DC">
      <w:pPr>
        <w:ind w:left="360"/>
      </w:pPr>
    </w:p>
    <w:tbl>
      <w:tblPr>
        <w:tblW w:w="0" w:type="auto"/>
        <w:tblCellMar>
          <w:top w:w="15" w:type="dxa"/>
          <w:left w:w="15" w:type="dxa"/>
          <w:bottom w:w="15" w:type="dxa"/>
          <w:right w:w="15" w:type="dxa"/>
        </w:tblCellMar>
        <w:tblLook w:val="04A0" w:firstRow="1" w:lastRow="0" w:firstColumn="1" w:lastColumn="0" w:noHBand="0" w:noVBand="1"/>
      </w:tblPr>
      <w:tblGrid>
        <w:gridCol w:w="1743"/>
        <w:gridCol w:w="2918"/>
        <w:gridCol w:w="5619"/>
      </w:tblGrid>
      <w:tr w:rsidR="005F51DC" w:rsidRPr="005F51DC" w14:paraId="7B015958"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27318" w14:textId="77777777" w:rsidR="005F51DC" w:rsidRPr="005F51DC" w:rsidRDefault="005F51DC" w:rsidP="005F51DC">
            <w:pPr>
              <w:ind w:left="360"/>
              <w:rPr>
                <w:lang w:val="en-AU"/>
              </w:rPr>
            </w:pPr>
            <w:r w:rsidRPr="005F51DC">
              <w:rPr>
                <w:lang w:val="en-AU"/>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62A5A" w14:textId="77777777" w:rsidR="005F51DC" w:rsidRPr="005F51DC" w:rsidRDefault="005F51DC" w:rsidP="005F51DC">
            <w:pPr>
              <w:ind w:left="360"/>
              <w:rPr>
                <w:lang w:val="en-AU"/>
              </w:rPr>
            </w:pPr>
            <w:r w:rsidRPr="005F51DC">
              <w:rPr>
                <w:lang w:val="en-AU"/>
              </w:rPr>
              <w:t>Invariant /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36EE1" w14:textId="77777777" w:rsidR="005F51DC" w:rsidRPr="005F51DC" w:rsidRDefault="005F51DC" w:rsidP="005F51DC">
            <w:pPr>
              <w:ind w:left="360"/>
              <w:rPr>
                <w:lang w:val="en-AU"/>
              </w:rPr>
            </w:pPr>
            <w:r w:rsidRPr="005F51DC">
              <w:rPr>
                <w:lang w:val="en-AU"/>
              </w:rPr>
              <w:t>How protected</w:t>
            </w:r>
          </w:p>
        </w:tc>
      </w:tr>
      <w:tr w:rsidR="005F51DC" w:rsidRPr="005F51DC" w14:paraId="3B42C19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D7A3A" w14:textId="77777777" w:rsidR="005F51DC" w:rsidRPr="005F51DC" w:rsidRDefault="005F51DC" w:rsidP="005F51DC">
            <w:pPr>
              <w:ind w:left="360"/>
              <w:rPr>
                <w:lang w:val="en-AU"/>
              </w:rPr>
            </w:pPr>
            <w:r w:rsidRPr="005F51DC">
              <w:rPr>
                <w:lang w:val="en-AU"/>
              </w:rPr>
              <w:t>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70D9D" w14:textId="77777777" w:rsidR="005F51DC" w:rsidRPr="005F51DC" w:rsidRDefault="005F51DC" w:rsidP="005F51DC">
            <w:pPr>
              <w:ind w:left="360"/>
              <w:rPr>
                <w:lang w:val="en-AU"/>
              </w:rPr>
            </w:pPr>
            <w:r w:rsidRPr="005F51DC">
              <w:rPr>
                <w:lang w:val="en-AU"/>
              </w:rPr>
              <w:t>A Patient always has a non-empty id and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21455" w14:textId="77777777" w:rsidR="005F51DC" w:rsidRPr="005F51DC" w:rsidRDefault="005F51DC" w:rsidP="005F51DC">
            <w:pPr>
              <w:ind w:left="360"/>
              <w:rPr>
                <w:lang w:val="en-AU"/>
              </w:rPr>
            </w:pPr>
            <w:r w:rsidRPr="005F51DC">
              <w:rPr>
                <w:lang w:val="en-AU"/>
              </w:rPr>
              <w:t xml:space="preserve">Constructor raises </w:t>
            </w:r>
            <w:proofErr w:type="spellStart"/>
            <w:r w:rsidRPr="005F51DC">
              <w:rPr>
                <w:lang w:val="en-AU"/>
              </w:rPr>
              <w:t>ValueError</w:t>
            </w:r>
            <w:proofErr w:type="spellEnd"/>
            <w:r w:rsidRPr="005F51DC">
              <w:rPr>
                <w:lang w:val="en-AU"/>
              </w:rPr>
              <w:t>. No setters, so neither can be changed afterwards</w:t>
            </w:r>
          </w:p>
        </w:tc>
      </w:tr>
      <w:tr w:rsidR="005F51DC" w:rsidRPr="005F51DC" w14:paraId="2E6F124E"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AA1D8" w14:textId="77777777" w:rsidR="005F51DC" w:rsidRPr="005F51DC" w:rsidRDefault="005F51DC" w:rsidP="005F51DC">
            <w:pPr>
              <w:ind w:left="360"/>
              <w:rPr>
                <w:lang w:val="en-AU"/>
              </w:rPr>
            </w:pPr>
            <w:r w:rsidRPr="005F51DC">
              <w:rPr>
                <w:lang w:val="en-AU"/>
              </w:rPr>
              <w:t>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F8DF9" w14:textId="77777777" w:rsidR="005F51DC" w:rsidRPr="005F51DC" w:rsidRDefault="005F51DC" w:rsidP="005F51DC">
            <w:pPr>
              <w:ind w:left="360"/>
              <w:rPr>
                <w:lang w:val="en-AU"/>
              </w:rPr>
            </w:pPr>
            <w:r w:rsidRPr="005F51DC">
              <w:rPr>
                <w:lang w:val="en-AU"/>
              </w:rPr>
              <w:t>Stored values never carry leading or trailing whitespace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64D44" w14:textId="77777777" w:rsidR="005F51DC" w:rsidRPr="005F51DC" w:rsidRDefault="005F51DC" w:rsidP="005F51DC">
            <w:pPr>
              <w:ind w:left="360"/>
              <w:rPr>
                <w:lang w:val="en-AU"/>
              </w:rPr>
            </w:pPr>
            <w:r w:rsidRPr="005F51DC">
              <w:rPr>
                <w:lang w:val="en-AU"/>
              </w:rPr>
              <w:t>Both inputs stripped before validation and before storage, so a whitespace-only name is rejected rather than stored</w:t>
            </w:r>
          </w:p>
        </w:tc>
      </w:tr>
      <w:tr w:rsidR="005F51DC" w:rsidRPr="005F51DC" w14:paraId="0C0E9BB1"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E03B0" w14:textId="77777777" w:rsidR="005F51DC" w:rsidRPr="005F51DC" w:rsidRDefault="005F51DC" w:rsidP="005F51DC">
            <w:pPr>
              <w:ind w:left="360"/>
              <w:rPr>
                <w:lang w:val="en-AU"/>
              </w:rPr>
            </w:pPr>
            <w:r w:rsidRPr="005F51DC">
              <w:rPr>
                <w:lang w:val="en-AU"/>
              </w:rPr>
              <w:lastRenderedPageBreak/>
              <w:t>Practitioner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07078" w14:textId="77777777" w:rsidR="005F51DC" w:rsidRPr="005F51DC" w:rsidRDefault="005F51DC" w:rsidP="005F51DC">
            <w:pPr>
              <w:ind w:left="360"/>
              <w:rPr>
                <w:lang w:val="en-AU"/>
              </w:rPr>
            </w:pPr>
            <w:r w:rsidRPr="005F51DC">
              <w:rPr>
                <w:lang w:val="en-AU"/>
              </w:rPr>
              <w:t>A Practitioner always has a non-empty id and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79D68" w14:textId="77777777" w:rsidR="005F51DC" w:rsidRPr="005F51DC" w:rsidRDefault="005F51DC" w:rsidP="005F51DC">
            <w:pPr>
              <w:ind w:left="360"/>
              <w:rPr>
                <w:lang w:val="en-AU"/>
              </w:rPr>
            </w:pPr>
            <w:r w:rsidRPr="005F51DC">
              <w:rPr>
                <w:lang w:val="en-AU"/>
              </w:rPr>
              <w:t xml:space="preserve">Constructor raises </w:t>
            </w:r>
            <w:proofErr w:type="spellStart"/>
            <w:r w:rsidRPr="005F51DC">
              <w:rPr>
                <w:lang w:val="en-AU"/>
              </w:rPr>
              <w:t>ValueError</w:t>
            </w:r>
            <w:proofErr w:type="spellEnd"/>
          </w:p>
        </w:tc>
      </w:tr>
      <w:tr w:rsidR="005F51DC" w:rsidRPr="005F51DC" w14:paraId="3762CA66"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780FC" w14:textId="77777777" w:rsidR="005F51DC" w:rsidRPr="005F51DC" w:rsidRDefault="005F51DC" w:rsidP="005F51DC">
            <w:pPr>
              <w:ind w:left="360"/>
              <w:rPr>
                <w:lang w:val="en-AU"/>
              </w:rPr>
            </w:pPr>
            <w:r w:rsidRPr="005F51DC">
              <w:rPr>
                <w:lang w:val="en-AU"/>
              </w:rPr>
              <w:t>Practitioner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C196B" w14:textId="77777777" w:rsidR="005F51DC" w:rsidRPr="005F51DC" w:rsidRDefault="005F51DC" w:rsidP="005F51DC">
            <w:pPr>
              <w:ind w:left="360"/>
              <w:rPr>
                <w:lang w:val="en-AU"/>
              </w:rPr>
            </w:pPr>
            <w:r w:rsidRPr="005F51DC">
              <w:rPr>
                <w:lang w:val="en-AU"/>
              </w:rPr>
              <w:t>Specialty may be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7D77E" w14:textId="77777777" w:rsidR="005F51DC" w:rsidRPr="005F51DC" w:rsidRDefault="005F51DC" w:rsidP="005F51DC">
            <w:pPr>
              <w:ind w:left="360"/>
              <w:rPr>
                <w:lang w:val="en-AU"/>
              </w:rPr>
            </w:pPr>
            <w:r w:rsidRPr="005F51DC">
              <w:rPr>
                <w:lang w:val="en-AU"/>
              </w:rPr>
              <w:t>Deliberately not an invariant. Defaults to ""; v0.2 records practitioner fields as an open question, so requiring it would invent a rule the client never stated</w:t>
            </w:r>
          </w:p>
        </w:tc>
      </w:tr>
      <w:tr w:rsidR="005F51DC" w:rsidRPr="005F51DC" w14:paraId="3E158EBA"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B8BC9" w14:textId="77777777" w:rsidR="005F51DC" w:rsidRPr="005F51DC" w:rsidRDefault="005F51DC" w:rsidP="005F51DC">
            <w:pPr>
              <w:ind w:left="360"/>
              <w:rPr>
                <w:lang w:val="en-AU"/>
              </w:rPr>
            </w:pPr>
            <w:r w:rsidRPr="005F51DC">
              <w:rPr>
                <w:lang w:val="en-AU"/>
              </w:rPr>
              <w:t>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E8AF7" w14:textId="77777777" w:rsidR="005F51DC" w:rsidRPr="005F51DC" w:rsidRDefault="005F51DC" w:rsidP="005F51DC">
            <w:pPr>
              <w:ind w:left="360"/>
              <w:rPr>
                <w:lang w:val="en-AU"/>
              </w:rPr>
            </w:pPr>
            <w:r w:rsidRPr="005F51DC">
              <w:rPr>
                <w:lang w:val="en-AU"/>
              </w:rPr>
              <w:t>An Appointment always has an id, a patient, a practitioner and a 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6039E" w14:textId="77777777" w:rsidR="005F51DC" w:rsidRPr="005F51DC" w:rsidRDefault="005F51DC" w:rsidP="005F51DC">
            <w:pPr>
              <w:ind w:left="360"/>
              <w:rPr>
                <w:lang w:val="en-AU"/>
              </w:rPr>
            </w:pPr>
            <w:r w:rsidRPr="005F51DC">
              <w:rPr>
                <w:lang w:val="en-AU"/>
              </w:rPr>
              <w:t xml:space="preserve">Constructor raises </w:t>
            </w:r>
            <w:proofErr w:type="spellStart"/>
            <w:r w:rsidRPr="005F51DC">
              <w:rPr>
                <w:lang w:val="en-AU"/>
              </w:rPr>
              <w:t>ValueError</w:t>
            </w:r>
            <w:proofErr w:type="spellEnd"/>
            <w:r w:rsidRPr="005F51DC">
              <w:rPr>
                <w:lang w:val="en-AU"/>
              </w:rPr>
              <w:t xml:space="preserve"> on any missing value</w:t>
            </w:r>
          </w:p>
        </w:tc>
      </w:tr>
      <w:tr w:rsidR="005F51DC" w:rsidRPr="005F51DC" w14:paraId="44B6E41E"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1569A" w14:textId="77777777" w:rsidR="005F51DC" w:rsidRPr="005F51DC" w:rsidRDefault="005F51DC" w:rsidP="005F51DC">
            <w:pPr>
              <w:ind w:left="360"/>
              <w:rPr>
                <w:lang w:val="en-AU"/>
              </w:rPr>
            </w:pPr>
            <w:r w:rsidRPr="005F51DC">
              <w:rPr>
                <w:lang w:val="en-AU"/>
              </w:rPr>
              <w:t>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43467" w14:textId="77777777" w:rsidR="005F51DC" w:rsidRPr="005F51DC" w:rsidRDefault="005F51DC" w:rsidP="005F51DC">
            <w:pPr>
              <w:ind w:left="360"/>
              <w:rPr>
                <w:lang w:val="en-AU"/>
              </w:rPr>
            </w:pPr>
            <w:r w:rsidRPr="005F51DC">
              <w:rPr>
                <w:lang w:val="en-AU"/>
              </w:rPr>
              <w:t>Patient, practitioner and date/time never change after construction (NFR-06)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B20D3" w14:textId="77777777" w:rsidR="005F51DC" w:rsidRPr="005F51DC" w:rsidRDefault="005F51DC" w:rsidP="005F51DC">
            <w:pPr>
              <w:ind w:left="360"/>
              <w:rPr>
                <w:lang w:val="en-AU"/>
              </w:rPr>
            </w:pPr>
            <w:r w:rsidRPr="005F51DC">
              <w:rPr>
                <w:lang w:val="en-AU"/>
              </w:rPr>
              <w:t>Structural: no setters exist, so there is no way to change them</w:t>
            </w:r>
          </w:p>
        </w:tc>
      </w:tr>
      <w:tr w:rsidR="005F51DC" w:rsidRPr="005F51DC" w14:paraId="6A3DF0A3"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A25D8" w14:textId="77777777" w:rsidR="005F51DC" w:rsidRPr="005F51DC" w:rsidRDefault="005F51DC" w:rsidP="005F51DC">
            <w:pPr>
              <w:ind w:left="360"/>
              <w:rPr>
                <w:lang w:val="en-AU"/>
              </w:rPr>
            </w:pPr>
            <w:r w:rsidRPr="005F51DC">
              <w:rPr>
                <w:lang w:val="en-AU"/>
              </w:rPr>
              <w:t>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AAC3C" w14:textId="77777777" w:rsidR="005F51DC" w:rsidRPr="005F51DC" w:rsidRDefault="005F51DC" w:rsidP="005F51DC">
            <w:pPr>
              <w:ind w:left="360"/>
              <w:rPr>
                <w:lang w:val="en-AU"/>
              </w:rPr>
            </w:pPr>
            <w:r w:rsidRPr="005F51DC">
              <w:rPr>
                <w:lang w:val="en-AU"/>
              </w:rPr>
              <w:t>A cancelled appointment is retained, never removed (FR-08)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E2854" w14:textId="77777777" w:rsidR="005F51DC" w:rsidRPr="005F51DC" w:rsidRDefault="005F51DC" w:rsidP="005F51DC">
            <w:pPr>
              <w:ind w:left="360"/>
              <w:rPr>
                <w:lang w:val="en-AU"/>
              </w:rPr>
            </w:pPr>
            <w:r w:rsidRPr="005F51DC">
              <w:rPr>
                <w:lang w:val="en-AU"/>
              </w:rPr>
              <w:t>cancel() changes status only. No delete operation exists anywhere in the class</w:t>
            </w:r>
          </w:p>
        </w:tc>
      </w:tr>
      <w:tr w:rsidR="005F51DC" w:rsidRPr="005F51DC" w14:paraId="620206FC"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57A0D" w14:textId="77777777" w:rsidR="005F51DC" w:rsidRPr="005F51DC" w:rsidRDefault="005F51DC" w:rsidP="005F51DC">
            <w:pPr>
              <w:ind w:left="360"/>
              <w:rPr>
                <w:lang w:val="en-AU"/>
              </w:rPr>
            </w:pPr>
            <w:r w:rsidRPr="005F51DC">
              <w:rPr>
                <w:lang w:val="en-AU"/>
              </w:rPr>
              <w:t>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82096" w14:textId="77777777" w:rsidR="005F51DC" w:rsidRPr="005F51DC" w:rsidRDefault="005F51DC" w:rsidP="005F51DC">
            <w:pPr>
              <w:ind w:left="360"/>
              <w:rPr>
                <w:lang w:val="en-AU"/>
              </w:rPr>
            </w:pPr>
            <w:r w:rsidRPr="005F51DC">
              <w:rPr>
                <w:lang w:val="en-AU"/>
              </w:rPr>
              <w:t>Status is always one of exactly three values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6E87D" w14:textId="77777777" w:rsidR="005F51DC" w:rsidRPr="005F51DC" w:rsidRDefault="005F51DC" w:rsidP="005F51DC">
            <w:pPr>
              <w:ind w:left="360"/>
              <w:rPr>
                <w:lang w:val="en-AU"/>
              </w:rPr>
            </w:pPr>
            <w:r w:rsidRPr="005F51DC">
              <w:rPr>
                <w:lang w:val="en-AU"/>
              </w:rPr>
              <w:t xml:space="preserve">Structural: </w:t>
            </w:r>
            <w:proofErr w:type="spellStart"/>
            <w:r w:rsidRPr="005F51DC">
              <w:rPr>
                <w:lang w:val="en-AU"/>
              </w:rPr>
              <w:t>AppointmentStatus</w:t>
            </w:r>
            <w:proofErr w:type="spellEnd"/>
            <w:r w:rsidRPr="005F51DC">
              <w:rPr>
                <w:lang w:val="en-AU"/>
              </w:rPr>
              <w:t xml:space="preserve"> is an </w:t>
            </w:r>
            <w:proofErr w:type="spellStart"/>
            <w:r w:rsidRPr="005F51DC">
              <w:rPr>
                <w:lang w:val="en-AU"/>
              </w:rPr>
              <w:t>enum</w:t>
            </w:r>
            <w:proofErr w:type="spellEnd"/>
            <w:r w:rsidRPr="005F51DC">
              <w:rPr>
                <w:lang w:val="en-AU"/>
              </w:rPr>
              <w:t>, so an arbitrary string cannot be assigned. In v0.3 the permitted values were module constants and nothing enforced them</w:t>
            </w:r>
          </w:p>
        </w:tc>
      </w:tr>
      <w:tr w:rsidR="005F51DC" w:rsidRPr="005F51DC" w14:paraId="17D35F7C" w14:textId="77777777" w:rsidTr="005F51DC">
        <w:trPr>
          <w:trHeight w:val="9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2C9E4" w14:textId="77777777" w:rsidR="005F51DC" w:rsidRPr="005F51DC" w:rsidRDefault="005F51DC" w:rsidP="005F51DC">
            <w:pPr>
              <w:ind w:left="360"/>
              <w:rPr>
                <w:lang w:val="en-AU"/>
              </w:rPr>
            </w:pPr>
            <w:r w:rsidRPr="005F51DC">
              <w:rPr>
                <w:lang w:val="en-AU"/>
              </w:rPr>
              <w:t>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7E939" w14:textId="77777777" w:rsidR="005F51DC" w:rsidRPr="005F51DC" w:rsidRDefault="005F51DC" w:rsidP="005F51DC">
            <w:pPr>
              <w:ind w:left="360"/>
              <w:rPr>
                <w:lang w:val="en-AU"/>
              </w:rPr>
            </w:pPr>
            <w:r w:rsidRPr="005F51DC">
              <w:rPr>
                <w:lang w:val="en-AU"/>
              </w:rPr>
              <w:t>Status changes only along legal transitions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B0ECB" w14:textId="77777777" w:rsidR="005F51DC" w:rsidRPr="005F51DC" w:rsidRDefault="005F51DC" w:rsidP="005F51DC">
            <w:pPr>
              <w:ind w:left="360"/>
              <w:rPr>
                <w:lang w:val="en-AU"/>
              </w:rPr>
            </w:pPr>
            <w:r w:rsidRPr="005F51DC">
              <w:rPr>
                <w:lang w:val="en-AU"/>
              </w:rPr>
              <w:t xml:space="preserve">Only SCHEDULED can be cancelled or completed. cancel() and </w:t>
            </w:r>
            <w:proofErr w:type="spellStart"/>
            <w:r w:rsidRPr="005F51DC">
              <w:rPr>
                <w:lang w:val="en-AU"/>
              </w:rPr>
              <w:t>mark_completed</w:t>
            </w:r>
            <w:proofErr w:type="spellEnd"/>
            <w:r w:rsidRPr="005F51DC">
              <w:rPr>
                <w:lang w:val="en-AU"/>
              </w:rPr>
              <w:t xml:space="preserve">() each check the current status and raise </w:t>
            </w:r>
            <w:proofErr w:type="spellStart"/>
            <w:r w:rsidRPr="005F51DC">
              <w:rPr>
                <w:lang w:val="en-AU"/>
              </w:rPr>
              <w:t>InvalidStatusTransitionError</w:t>
            </w:r>
            <w:proofErr w:type="spellEnd"/>
            <w:r w:rsidRPr="005F51DC">
              <w:rPr>
                <w:lang w:val="en-AU"/>
              </w:rPr>
              <w:t xml:space="preserve"> otherwise</w:t>
            </w:r>
          </w:p>
        </w:tc>
      </w:tr>
    </w:tbl>
    <w:p w14:paraId="49C278B1" w14:textId="77777777" w:rsidR="005F51DC" w:rsidRPr="005F51DC" w:rsidRDefault="005F51DC" w:rsidP="005F51DC">
      <w:pPr>
        <w:ind w:left="360"/>
      </w:pPr>
    </w:p>
    <w:p w14:paraId="6C0F368B" w14:textId="0FB980D2" w:rsidR="00135672" w:rsidRDefault="00E42B92" w:rsidP="007D1D4E">
      <w:pPr>
        <w:pStyle w:val="Heading1"/>
        <w:numPr>
          <w:ilvl w:val="0"/>
          <w:numId w:val="10"/>
        </w:numPr>
      </w:pPr>
      <w:r>
        <w:t xml:space="preserve"> Composition / Inheritance Decisions</w:t>
      </w:r>
    </w:p>
    <w:tbl>
      <w:tblPr>
        <w:tblW w:w="0" w:type="auto"/>
        <w:tblCellMar>
          <w:top w:w="15" w:type="dxa"/>
          <w:left w:w="15" w:type="dxa"/>
          <w:bottom w:w="15" w:type="dxa"/>
          <w:right w:w="15" w:type="dxa"/>
        </w:tblCellMar>
        <w:tblLook w:val="04A0" w:firstRow="1" w:lastRow="0" w:firstColumn="1" w:lastColumn="0" w:noHBand="0" w:noVBand="1"/>
      </w:tblPr>
      <w:tblGrid>
        <w:gridCol w:w="2634"/>
        <w:gridCol w:w="1376"/>
        <w:gridCol w:w="6270"/>
      </w:tblGrid>
      <w:tr w:rsidR="005F51DC" w:rsidRPr="005F51DC" w14:paraId="36BA2908"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D1F30" w14:textId="77777777" w:rsidR="005F51DC" w:rsidRPr="005F51DC" w:rsidRDefault="005F51DC" w:rsidP="005F51DC">
            <w:pPr>
              <w:rPr>
                <w:lang w:val="en-AU"/>
              </w:rPr>
            </w:pPr>
            <w:r w:rsidRPr="005F51DC">
              <w:rPr>
                <w:b/>
                <w:bCs/>
                <w:lang w:val="en-AU"/>
              </w:rPr>
              <w:t>Relationship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23A20" w14:textId="77777777" w:rsidR="005F51DC" w:rsidRPr="005F51DC" w:rsidRDefault="005F51DC" w:rsidP="005F51DC">
            <w:pPr>
              <w:rPr>
                <w:lang w:val="en-AU"/>
              </w:rPr>
            </w:pPr>
            <w:r w:rsidRPr="005F51DC">
              <w:rPr>
                <w:b/>
                <w:bCs/>
                <w:lang w:val="en-AU"/>
              </w:rPr>
              <w:t>Decision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C8E42" w14:textId="77777777" w:rsidR="005F51DC" w:rsidRPr="005F51DC" w:rsidRDefault="005F51DC" w:rsidP="005F51DC">
            <w:pPr>
              <w:rPr>
                <w:lang w:val="en-AU"/>
              </w:rPr>
            </w:pPr>
            <w:r w:rsidRPr="005F51DC">
              <w:rPr>
                <w:b/>
                <w:bCs/>
                <w:lang w:val="en-AU"/>
              </w:rPr>
              <w:t>Rationale</w:t>
            </w:r>
          </w:p>
        </w:tc>
      </w:tr>
      <w:tr w:rsidR="005F51DC" w:rsidRPr="005F51DC" w14:paraId="367C7011"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4F473" w14:textId="77777777" w:rsidR="005F51DC" w:rsidRPr="005F51DC" w:rsidRDefault="005F51DC" w:rsidP="005F51DC">
            <w:pPr>
              <w:rPr>
                <w:lang w:val="en-AU"/>
              </w:rPr>
            </w:pPr>
            <w:r w:rsidRPr="005F51DC">
              <w:rPr>
                <w:lang w:val="en-AU"/>
              </w:rPr>
              <w:t>Appointment to 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29069" w14:textId="77777777" w:rsidR="005F51DC" w:rsidRPr="005F51DC" w:rsidRDefault="005F51DC" w:rsidP="005F51DC">
            <w:pPr>
              <w:rPr>
                <w:lang w:val="en-AU"/>
              </w:rPr>
            </w:pPr>
            <w:r w:rsidRPr="005F51DC">
              <w:rPr>
                <w:lang w:val="en-AU"/>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ABB34" w14:textId="77777777" w:rsidR="005F51DC" w:rsidRPr="005F51DC" w:rsidRDefault="005F51DC" w:rsidP="005F51DC">
            <w:pPr>
              <w:rPr>
                <w:lang w:val="en-AU"/>
              </w:rPr>
            </w:pPr>
            <w:r w:rsidRPr="005F51DC">
              <w:rPr>
                <w:lang w:val="en-AU"/>
              </w:rPr>
              <w:t>An appointment is not a kind of patient, it has one. Not composition: composition means the appointment is destroyed with the patient, and FR-08 retains cancelled and past appointments</w:t>
            </w:r>
          </w:p>
        </w:tc>
      </w:tr>
      <w:tr w:rsidR="005F51DC" w:rsidRPr="005F51DC" w14:paraId="03B9B03D"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3FC2A" w14:textId="77777777" w:rsidR="005F51DC" w:rsidRPr="005F51DC" w:rsidRDefault="005F51DC" w:rsidP="005F51DC">
            <w:pPr>
              <w:rPr>
                <w:lang w:val="en-AU"/>
              </w:rPr>
            </w:pPr>
            <w:r w:rsidRPr="005F51DC">
              <w:rPr>
                <w:lang w:val="en-AU"/>
              </w:rPr>
              <w:lastRenderedPageBreak/>
              <w:t>Appointment to Practitioner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DCCBE" w14:textId="77777777" w:rsidR="005F51DC" w:rsidRPr="005F51DC" w:rsidRDefault="005F51DC" w:rsidP="005F51DC">
            <w:pPr>
              <w:rPr>
                <w:lang w:val="en-AU"/>
              </w:rPr>
            </w:pPr>
            <w:r w:rsidRPr="005F51DC">
              <w:rPr>
                <w:lang w:val="en-AU"/>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48E09" w14:textId="77777777" w:rsidR="005F51DC" w:rsidRPr="005F51DC" w:rsidRDefault="005F51DC" w:rsidP="005F51DC">
            <w:pPr>
              <w:rPr>
                <w:lang w:val="en-AU"/>
              </w:rPr>
            </w:pPr>
            <w:r w:rsidRPr="005F51DC">
              <w:rPr>
                <w:lang w:val="en-AU"/>
              </w:rPr>
              <w:t>Same shape. One practitioner to zero or many appointments, each appointment to exactly one practitioner</w:t>
            </w:r>
          </w:p>
        </w:tc>
      </w:tr>
      <w:tr w:rsidR="005F51DC" w:rsidRPr="005F51DC" w14:paraId="23D4740E"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AB3C9" w14:textId="77777777" w:rsidR="005F51DC" w:rsidRPr="005F51DC" w:rsidRDefault="005F51DC" w:rsidP="005F51DC">
            <w:pPr>
              <w:rPr>
                <w:lang w:val="en-AU"/>
              </w:rPr>
            </w:pPr>
            <w:proofErr w:type="spellStart"/>
            <w:r w:rsidRPr="005F51DC">
              <w:rPr>
                <w:lang w:val="en-AU"/>
              </w:rPr>
              <w:t>AppointmentBook</w:t>
            </w:r>
            <w:proofErr w:type="spellEnd"/>
            <w:r w:rsidRPr="005F51DC">
              <w:rPr>
                <w:lang w:val="en-AU"/>
              </w:rPr>
              <w:t xml:space="preserve"> to 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FCC2A" w14:textId="77777777" w:rsidR="005F51DC" w:rsidRPr="005F51DC" w:rsidRDefault="005F51DC" w:rsidP="005F51DC">
            <w:pPr>
              <w:rPr>
                <w:lang w:val="en-AU"/>
              </w:rPr>
            </w:pPr>
            <w:r w:rsidRPr="005F51DC">
              <w:rPr>
                <w:lang w:val="en-AU"/>
              </w:rPr>
              <w:t>Composition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805D4" w14:textId="77777777" w:rsidR="005F51DC" w:rsidRPr="005F51DC" w:rsidRDefault="005F51DC" w:rsidP="005F51DC">
            <w:pPr>
              <w:rPr>
                <w:lang w:val="en-AU"/>
              </w:rPr>
            </w:pPr>
            <w:r w:rsidRPr="005F51DC">
              <w:rPr>
                <w:lang w:val="en-AU"/>
              </w:rPr>
              <w:t>The book creates its appointment records and they have no life outside it, which FR-08 reinforces by keeping cancelled ones there</w:t>
            </w:r>
          </w:p>
        </w:tc>
      </w:tr>
      <w:tr w:rsidR="005F51DC" w:rsidRPr="005F51DC" w14:paraId="366FC92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4FA74" w14:textId="77777777" w:rsidR="005F51DC" w:rsidRPr="005F51DC" w:rsidRDefault="005F51DC" w:rsidP="005F51DC">
            <w:pPr>
              <w:rPr>
                <w:lang w:val="en-AU"/>
              </w:rPr>
            </w:pPr>
            <w:proofErr w:type="spellStart"/>
            <w:r w:rsidRPr="005F51DC">
              <w:rPr>
                <w:lang w:val="en-AU"/>
              </w:rPr>
              <w:t>PatientRegister</w:t>
            </w:r>
            <w:proofErr w:type="spellEnd"/>
            <w:r w:rsidRPr="005F51DC">
              <w:rPr>
                <w:lang w:val="en-AU"/>
              </w:rPr>
              <w:t xml:space="preserve"> to 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04EA" w14:textId="77777777" w:rsidR="005F51DC" w:rsidRPr="005F51DC" w:rsidRDefault="005F51DC" w:rsidP="005F51DC">
            <w:pPr>
              <w:rPr>
                <w:lang w:val="en-AU"/>
              </w:rPr>
            </w:pPr>
            <w:r w:rsidRPr="005F51DC">
              <w:rPr>
                <w:lang w:val="en-AU"/>
              </w:rPr>
              <w:t>Composition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E5782" w14:textId="77777777" w:rsidR="005F51DC" w:rsidRPr="005F51DC" w:rsidRDefault="005F51DC" w:rsidP="005F51DC">
            <w:pPr>
              <w:rPr>
                <w:lang w:val="en-AU"/>
              </w:rPr>
            </w:pPr>
            <w:r w:rsidRPr="005F51DC">
              <w:rPr>
                <w:lang w:val="en-AU"/>
              </w:rPr>
              <w:t>The register creates and owns its patient records (FR-01)</w:t>
            </w:r>
          </w:p>
        </w:tc>
      </w:tr>
      <w:tr w:rsidR="005F51DC" w:rsidRPr="005F51DC" w14:paraId="4DDF42CF"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5B0F7" w14:textId="77777777" w:rsidR="005F51DC" w:rsidRPr="005F51DC" w:rsidRDefault="005F51DC" w:rsidP="005F51DC">
            <w:pPr>
              <w:rPr>
                <w:lang w:val="en-AU"/>
              </w:rPr>
            </w:pPr>
            <w:r w:rsidRPr="005F51DC">
              <w:rPr>
                <w:lang w:val="en-AU"/>
              </w:rPr>
              <w:t>Patient / Practitioner to a shared superclass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2E9F8" w14:textId="77777777" w:rsidR="005F51DC" w:rsidRPr="005F51DC" w:rsidRDefault="005F51DC" w:rsidP="005F51DC">
            <w:pPr>
              <w:rPr>
                <w:lang w:val="en-AU"/>
              </w:rPr>
            </w:pPr>
            <w:r w:rsidRPr="005F51DC">
              <w:rPr>
                <w:lang w:val="en-AU"/>
              </w:rPr>
              <w:t>Rejected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69AD8" w14:textId="77777777" w:rsidR="005F51DC" w:rsidRPr="005F51DC" w:rsidRDefault="005F51DC" w:rsidP="005F51DC">
            <w:pPr>
              <w:rPr>
                <w:lang w:val="en-AU"/>
              </w:rPr>
            </w:pPr>
            <w:r w:rsidRPr="005F51DC">
              <w:rPr>
                <w:lang w:val="en-AU"/>
              </w:rPr>
              <w:t>Both carry a name and the same validation rule, but that is code reuse, not a genuine is-a relationship. Rejected in v0.3 and unchanged</w:t>
            </w:r>
          </w:p>
        </w:tc>
      </w:tr>
      <w:tr w:rsidR="005F51DC" w:rsidRPr="005F51DC" w14:paraId="4E5EBBDB"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2E016" w14:textId="77777777" w:rsidR="005F51DC" w:rsidRPr="005F51DC" w:rsidRDefault="005F51DC" w:rsidP="005F51DC">
            <w:pPr>
              <w:rPr>
                <w:lang w:val="en-AU"/>
              </w:rPr>
            </w:pPr>
            <w:r w:rsidRPr="005F51DC">
              <w:rPr>
                <w:lang w:val="en-AU"/>
              </w:rPr>
              <w:t xml:space="preserve">Appointment to </w:t>
            </w:r>
            <w:proofErr w:type="spellStart"/>
            <w:r w:rsidRPr="005F51DC">
              <w:rPr>
                <w:lang w:val="en-AU"/>
              </w:rPr>
              <w:t>AppointmentStatus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B5A26" w14:textId="77777777" w:rsidR="005F51DC" w:rsidRPr="005F51DC" w:rsidRDefault="005F51DC" w:rsidP="005F51DC">
            <w:pPr>
              <w:rPr>
                <w:lang w:val="en-AU"/>
              </w:rPr>
            </w:pPr>
            <w:r w:rsidRPr="005F51DC">
              <w:rPr>
                <w:lang w:val="en-AU"/>
              </w:rPr>
              <w:t>Dependency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E3972" w14:textId="77777777" w:rsidR="005F51DC" w:rsidRPr="005F51DC" w:rsidRDefault="005F51DC" w:rsidP="005F51DC">
            <w:pPr>
              <w:rPr>
                <w:lang w:val="en-AU"/>
              </w:rPr>
            </w:pPr>
            <w:r w:rsidRPr="005F51DC">
              <w:rPr>
                <w:lang w:val="en-AU"/>
              </w:rPr>
              <w:t xml:space="preserve">The </w:t>
            </w:r>
            <w:proofErr w:type="spellStart"/>
            <w:r w:rsidRPr="005F51DC">
              <w:rPr>
                <w:lang w:val="en-AU"/>
              </w:rPr>
              <w:t>enum</w:t>
            </w:r>
            <w:proofErr w:type="spellEnd"/>
            <w:r w:rsidRPr="005F51DC">
              <w:rPr>
                <w:lang w:val="en-AU"/>
              </w:rPr>
              <w:t xml:space="preserve"> is a type the appointment uses, not a domain entity it owns. Modelling status as a class would be a design decision rather than a domain one</w:t>
            </w:r>
          </w:p>
        </w:tc>
      </w:tr>
    </w:tbl>
    <w:p w14:paraId="766D8D8E" w14:textId="77777777" w:rsidR="005F51DC" w:rsidRPr="005F51DC" w:rsidRDefault="005F51DC" w:rsidP="005F51DC"/>
    <w:p w14:paraId="4E80727F" w14:textId="3367689A" w:rsidR="00135672" w:rsidRDefault="00E42B92" w:rsidP="007933C4">
      <w:pPr>
        <w:pStyle w:val="Heading1"/>
        <w:numPr>
          <w:ilvl w:val="0"/>
          <w:numId w:val="10"/>
        </w:numPr>
      </w:pPr>
      <w:r>
        <w:t>AI Pair-Programming Record</w:t>
      </w:r>
    </w:p>
    <w:p w14:paraId="2077EA62" w14:textId="77777777" w:rsidR="007933C4" w:rsidRDefault="007933C4" w:rsidP="007933C4"/>
    <w:tbl>
      <w:tblPr>
        <w:tblW w:w="0" w:type="auto"/>
        <w:tblCellMar>
          <w:top w:w="15" w:type="dxa"/>
          <w:left w:w="15" w:type="dxa"/>
          <w:bottom w:w="15" w:type="dxa"/>
          <w:right w:w="15" w:type="dxa"/>
        </w:tblCellMar>
        <w:tblLook w:val="04A0" w:firstRow="1" w:lastRow="0" w:firstColumn="1" w:lastColumn="0" w:noHBand="0" w:noVBand="1"/>
      </w:tblPr>
      <w:tblGrid>
        <w:gridCol w:w="2784"/>
        <w:gridCol w:w="1263"/>
        <w:gridCol w:w="1071"/>
        <w:gridCol w:w="3063"/>
        <w:gridCol w:w="2099"/>
      </w:tblGrid>
      <w:tr w:rsidR="007933C4" w:rsidRPr="007933C4" w14:paraId="486FAEE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0F7E8" w14:textId="77777777" w:rsidR="007933C4" w:rsidRPr="007933C4" w:rsidRDefault="007933C4" w:rsidP="007933C4">
            <w:pPr>
              <w:rPr>
                <w:lang w:val="en-AU"/>
              </w:rPr>
            </w:pPr>
            <w:r w:rsidRPr="007933C4">
              <w:rPr>
                <w:b/>
                <w:bCs/>
                <w:lang w:val="en-AU"/>
              </w:rPr>
              <w:t>AI contribution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35F30" w14:textId="77777777" w:rsidR="007933C4" w:rsidRPr="007933C4" w:rsidRDefault="007933C4" w:rsidP="007933C4">
            <w:pPr>
              <w:rPr>
                <w:lang w:val="en-AU"/>
              </w:rPr>
            </w:pPr>
            <w:r w:rsidRPr="007933C4">
              <w:rPr>
                <w:b/>
                <w:bCs/>
                <w:lang w:val="en-AU"/>
              </w:rPr>
              <w:t>Conforms?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7A176" w14:textId="77777777" w:rsidR="007933C4" w:rsidRPr="007933C4" w:rsidRDefault="007933C4" w:rsidP="007933C4">
            <w:pPr>
              <w:rPr>
                <w:lang w:val="en-AU"/>
              </w:rPr>
            </w:pPr>
            <w:r w:rsidRPr="007933C4">
              <w:rPr>
                <w:b/>
                <w:bCs/>
                <w:lang w:val="en-AU"/>
              </w:rPr>
              <w:t>Decision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9EA5B" w14:textId="77777777" w:rsidR="007933C4" w:rsidRPr="007933C4" w:rsidRDefault="007933C4" w:rsidP="007933C4">
            <w:pPr>
              <w:rPr>
                <w:lang w:val="en-AU"/>
              </w:rPr>
            </w:pPr>
            <w:r w:rsidRPr="007933C4">
              <w:rPr>
                <w:b/>
                <w:bCs/>
                <w:lang w:val="en-AU"/>
              </w:rPr>
              <w:t>Reason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091A1" w14:textId="77777777" w:rsidR="007933C4" w:rsidRPr="007933C4" w:rsidRDefault="007933C4" w:rsidP="007933C4">
            <w:pPr>
              <w:rPr>
                <w:lang w:val="en-AU"/>
              </w:rPr>
            </w:pPr>
            <w:r w:rsidRPr="007933C4">
              <w:rPr>
                <w:b/>
                <w:bCs/>
                <w:lang w:val="en-AU"/>
              </w:rPr>
              <w:t>Verification</w:t>
            </w:r>
          </w:p>
        </w:tc>
      </w:tr>
      <w:tr w:rsidR="007933C4" w:rsidRPr="007933C4" w14:paraId="6B1B0F74" w14:textId="77777777">
        <w:trPr>
          <w:trHeight w:val="16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5661F" w14:textId="77777777" w:rsidR="007933C4" w:rsidRPr="007933C4" w:rsidRDefault="007933C4" w:rsidP="007933C4">
            <w:pPr>
              <w:rPr>
                <w:lang w:val="en-AU"/>
              </w:rPr>
            </w:pPr>
            <w:r w:rsidRPr="007933C4">
              <w:rPr>
                <w:lang w:val="en-AU"/>
              </w:rPr>
              <w:t>Appointment class structure: four private attributes, no setters, status starting at SCHEDULED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BB8C9" w14:textId="77777777" w:rsidR="007933C4" w:rsidRPr="007933C4" w:rsidRDefault="007933C4" w:rsidP="007933C4">
            <w:pPr>
              <w:rPr>
                <w:lang w:val="en-AU"/>
              </w:rPr>
            </w:pPr>
            <w:r w:rsidRPr="007933C4">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CC4DF" w14:textId="77777777" w:rsidR="007933C4" w:rsidRPr="007933C4" w:rsidRDefault="007933C4" w:rsidP="007933C4">
            <w:pPr>
              <w:rPr>
                <w:lang w:val="en-AU"/>
              </w:rPr>
            </w:pPr>
            <w:r w:rsidRPr="007933C4">
              <w:rPr>
                <w:lang w:val="en-AU"/>
              </w:rPr>
              <w:t>Accept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96E49" w14:textId="77777777" w:rsidR="007933C4" w:rsidRPr="007933C4" w:rsidRDefault="007933C4" w:rsidP="007933C4">
            <w:pPr>
              <w:rPr>
                <w:lang w:val="en-AU"/>
              </w:rPr>
            </w:pPr>
            <w:r w:rsidRPr="007933C4">
              <w:rPr>
                <w:lang w:val="en-AU"/>
              </w:rPr>
              <w:t>Matches the approved design and NFR-06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8C71A" w14:textId="77777777" w:rsidR="007933C4" w:rsidRPr="007933C4" w:rsidRDefault="007933C4" w:rsidP="007933C4">
            <w:pPr>
              <w:rPr>
                <w:lang w:val="en-AU"/>
              </w:rPr>
            </w:pPr>
            <w:r w:rsidRPr="007933C4">
              <w:rPr>
                <w:lang w:val="en-AU"/>
              </w:rPr>
              <w:t>Step F check 1: object constructs, status SCHEDULED</w:t>
            </w:r>
          </w:p>
        </w:tc>
      </w:tr>
      <w:tr w:rsidR="007933C4" w:rsidRPr="007933C4" w14:paraId="50F7FB66"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CBB46" w14:textId="77777777" w:rsidR="007933C4" w:rsidRPr="007933C4" w:rsidRDefault="007933C4" w:rsidP="007933C4">
            <w:pPr>
              <w:rPr>
                <w:lang w:val="en-AU"/>
              </w:rPr>
            </w:pPr>
            <w:r w:rsidRPr="007933C4">
              <w:rPr>
                <w:lang w:val="en-AU"/>
              </w:rPr>
              <w:t>cancel() guarding against an illegal repeat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90FB9" w14:textId="77777777" w:rsidR="007933C4" w:rsidRPr="007933C4" w:rsidRDefault="007933C4" w:rsidP="007933C4">
            <w:pPr>
              <w:rPr>
                <w:lang w:val="en-AU"/>
              </w:rPr>
            </w:pPr>
            <w:r w:rsidRPr="007933C4">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CF4E3" w14:textId="77777777" w:rsidR="007933C4" w:rsidRPr="007933C4" w:rsidRDefault="007933C4" w:rsidP="007933C4">
            <w:pPr>
              <w:rPr>
                <w:lang w:val="en-AU"/>
              </w:rPr>
            </w:pPr>
            <w:r w:rsidRPr="007933C4">
              <w:rPr>
                <w:lang w:val="en-AU"/>
              </w:rPr>
              <w:t>Accept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B89A5" w14:textId="77777777" w:rsidR="007933C4" w:rsidRPr="007933C4" w:rsidRDefault="007933C4" w:rsidP="007933C4">
            <w:pPr>
              <w:rPr>
                <w:lang w:val="en-AU"/>
              </w:rPr>
            </w:pPr>
            <w:r w:rsidRPr="007933C4">
              <w:rPr>
                <w:lang w:val="en-AU"/>
              </w:rPr>
              <w:t>Implements the business rule as specified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C6F55" w14:textId="77777777" w:rsidR="007933C4" w:rsidRPr="007933C4" w:rsidRDefault="007933C4" w:rsidP="007933C4">
            <w:pPr>
              <w:rPr>
                <w:lang w:val="en-AU"/>
              </w:rPr>
            </w:pPr>
            <w:r w:rsidRPr="007933C4">
              <w:rPr>
                <w:lang w:val="en-AU"/>
              </w:rPr>
              <w:t>Step F check 4: raises on second cancel</w:t>
            </w:r>
          </w:p>
        </w:tc>
      </w:tr>
      <w:tr w:rsidR="007933C4" w:rsidRPr="007933C4" w14:paraId="4E0DC2A6"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46B12" w14:textId="77777777" w:rsidR="007933C4" w:rsidRPr="007933C4" w:rsidRDefault="007933C4" w:rsidP="007933C4">
            <w:pPr>
              <w:rPr>
                <w:lang w:val="en-AU"/>
              </w:rPr>
            </w:pPr>
            <w:r w:rsidRPr="007933C4">
              <w:rPr>
                <w:lang w:val="en-AU"/>
              </w:rPr>
              <w:t>No database, UI, notification, service or repository class; no 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C646A" w14:textId="77777777" w:rsidR="007933C4" w:rsidRPr="007933C4" w:rsidRDefault="007933C4" w:rsidP="007933C4">
            <w:pPr>
              <w:rPr>
                <w:lang w:val="en-AU"/>
              </w:rPr>
            </w:pPr>
            <w:r w:rsidRPr="007933C4">
              <w:rPr>
                <w:lang w:val="en-AU"/>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4E5F0" w14:textId="77777777" w:rsidR="007933C4" w:rsidRPr="007933C4" w:rsidRDefault="007933C4" w:rsidP="007933C4">
            <w:pPr>
              <w:rPr>
                <w:lang w:val="en-AU"/>
              </w:rPr>
            </w:pPr>
            <w:r w:rsidRPr="007933C4">
              <w:rPr>
                <w:lang w:val="en-AU"/>
              </w:rPr>
              <w:t>Accept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60133" w14:textId="77777777" w:rsidR="007933C4" w:rsidRPr="007933C4" w:rsidRDefault="007933C4" w:rsidP="007933C4">
            <w:pPr>
              <w:rPr>
                <w:lang w:val="en-AU"/>
              </w:rPr>
            </w:pPr>
            <w:r w:rsidRPr="007933C4">
              <w:rPr>
                <w:lang w:val="en-AU"/>
              </w:rPr>
              <w:t>Constraints held. These are the failures the lecture predicts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8F9A3" w14:textId="77777777" w:rsidR="007933C4" w:rsidRPr="007933C4" w:rsidRDefault="007933C4" w:rsidP="007933C4">
            <w:pPr>
              <w:rPr>
                <w:lang w:val="en-AU"/>
              </w:rPr>
            </w:pPr>
            <w:r w:rsidRPr="007933C4">
              <w:rPr>
                <w:lang w:val="en-AU"/>
              </w:rPr>
              <w:t>Step E review: none present</w:t>
            </w:r>
          </w:p>
        </w:tc>
      </w:tr>
      <w:tr w:rsidR="007933C4" w:rsidRPr="007933C4" w14:paraId="06731C7B"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12B62" w14:textId="77777777" w:rsidR="007933C4" w:rsidRPr="007933C4" w:rsidRDefault="007933C4" w:rsidP="007933C4">
            <w:pPr>
              <w:rPr>
                <w:lang w:val="en-AU"/>
              </w:rPr>
            </w:pPr>
            <w:r w:rsidRPr="007933C4">
              <w:rPr>
                <w:lang w:val="en-AU"/>
              </w:rPr>
              <w:lastRenderedPageBreak/>
              <w:t>patient: Any, practitioner: Any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9F03F" w14:textId="77777777" w:rsidR="007933C4" w:rsidRPr="007933C4" w:rsidRDefault="007933C4" w:rsidP="007933C4">
            <w:pPr>
              <w:rPr>
                <w:lang w:val="en-AU"/>
              </w:rPr>
            </w:pPr>
            <w:r w:rsidRPr="007933C4">
              <w:rPr>
                <w:lang w:val="en-AU"/>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269B7" w14:textId="77777777" w:rsidR="007933C4" w:rsidRPr="007933C4" w:rsidRDefault="007933C4" w:rsidP="007933C4">
            <w:pPr>
              <w:rPr>
                <w:lang w:val="en-AU"/>
              </w:rPr>
            </w:pPr>
            <w:r w:rsidRPr="007933C4">
              <w:rPr>
                <w:lang w:val="en-AU"/>
              </w:rPr>
              <w:t>Modify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E8C11" w14:textId="1C329346" w:rsidR="007933C4" w:rsidRPr="007933C4" w:rsidRDefault="007933C4" w:rsidP="007933C4">
            <w:pPr>
              <w:rPr>
                <w:lang w:val="en-AU"/>
              </w:rPr>
            </w:pPr>
            <w:r w:rsidRPr="007933C4">
              <w:rPr>
                <w:lang w:val="en-AU"/>
              </w:rPr>
              <w:t>Erases the relationship the UML specifies. Type hints are design communication</w:t>
            </w:r>
            <w:r w:rsidR="005F42C7">
              <w:rPr>
                <w:lang w:val="en-AU"/>
              </w:rPr>
              <w:t xml:space="preserve">, </w:t>
            </w:r>
            <w:r w:rsidRPr="007933C4">
              <w:rPr>
                <w:lang w:val="en-AU"/>
              </w:rPr>
              <w:t>Any is valid and design-silent at once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021F1" w14:textId="77777777" w:rsidR="007933C4" w:rsidRPr="007933C4" w:rsidRDefault="007933C4" w:rsidP="007933C4">
            <w:pPr>
              <w:rPr>
                <w:lang w:val="en-AU"/>
              </w:rPr>
            </w:pPr>
            <w:r w:rsidRPr="007933C4">
              <w:rPr>
                <w:lang w:val="en-AU"/>
              </w:rPr>
              <w:t>Replaced with Patient and Practitioner at step G</w:t>
            </w:r>
          </w:p>
        </w:tc>
      </w:tr>
      <w:tr w:rsidR="007933C4" w:rsidRPr="007933C4" w14:paraId="60A7A66C" w14:textId="77777777">
        <w:trPr>
          <w:trHeight w:val="16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85B33" w14:textId="77777777" w:rsidR="007933C4" w:rsidRPr="007933C4" w:rsidRDefault="007933C4" w:rsidP="007933C4">
            <w:pPr>
              <w:rPr>
                <w:lang w:val="en-AU"/>
              </w:rPr>
            </w:pPr>
            <w:r w:rsidRPr="007933C4">
              <w:rPr>
                <w:lang w:val="en-AU"/>
              </w:rPr>
              <w:t>Constructor with no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F7611" w14:textId="77777777" w:rsidR="007933C4" w:rsidRPr="007933C4" w:rsidRDefault="007933C4" w:rsidP="007933C4">
            <w:pPr>
              <w:rPr>
                <w:lang w:val="en-AU"/>
              </w:rPr>
            </w:pPr>
            <w:r w:rsidRPr="007933C4">
              <w:rPr>
                <w:lang w:val="en-AU"/>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1290A" w14:textId="77777777" w:rsidR="007933C4" w:rsidRPr="007933C4" w:rsidRDefault="007933C4" w:rsidP="007933C4">
            <w:pPr>
              <w:rPr>
                <w:lang w:val="en-AU"/>
              </w:rPr>
            </w:pPr>
            <w:r w:rsidRPr="007933C4">
              <w:rPr>
                <w:lang w:val="en-AU"/>
              </w:rPr>
              <w:t>Modify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04DAF" w14:textId="77777777" w:rsidR="007933C4" w:rsidRPr="007933C4" w:rsidRDefault="007933C4" w:rsidP="007933C4">
            <w:pPr>
              <w:rPr>
                <w:lang w:val="en-AU"/>
              </w:rPr>
            </w:pPr>
            <w:r w:rsidRPr="007933C4">
              <w:rPr>
                <w:lang w:val="en-AU"/>
              </w:rPr>
              <w:t>Step F showed an Appointment created with an empty id and no patient in the same run where Patient rejected an empty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0FF88" w14:textId="0A577833" w:rsidR="007933C4" w:rsidRPr="007933C4" w:rsidRDefault="007933C4" w:rsidP="007933C4">
            <w:pPr>
              <w:rPr>
                <w:lang w:val="en-AU"/>
              </w:rPr>
            </w:pPr>
            <w:r w:rsidRPr="007933C4">
              <w:rPr>
                <w:lang w:val="en-AU"/>
              </w:rPr>
              <w:t>Step G added validation</w:t>
            </w:r>
            <w:r w:rsidR="005F42C7">
              <w:rPr>
                <w:lang w:val="en-AU"/>
              </w:rPr>
              <w:t>,</w:t>
            </w:r>
            <w:r w:rsidRPr="007933C4">
              <w:rPr>
                <w:lang w:val="en-AU"/>
              </w:rPr>
              <w:t xml:space="preserve"> re-run raises </w:t>
            </w:r>
            <w:proofErr w:type="spellStart"/>
            <w:r w:rsidRPr="007933C4">
              <w:rPr>
                <w:lang w:val="en-AU"/>
              </w:rPr>
              <w:t>ValueError</w:t>
            </w:r>
            <w:proofErr w:type="spellEnd"/>
          </w:p>
        </w:tc>
      </w:tr>
      <w:tr w:rsidR="007933C4" w:rsidRPr="007933C4" w14:paraId="7C22B953"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868E9" w14:textId="77777777" w:rsidR="007933C4" w:rsidRPr="007933C4" w:rsidRDefault="007933C4" w:rsidP="007933C4">
            <w:pPr>
              <w:rPr>
                <w:lang w:val="en-AU"/>
              </w:rPr>
            </w:pPr>
            <w:r w:rsidRPr="007933C4">
              <w:rPr>
                <w:lang w:val="en-AU"/>
              </w:rPr>
              <w:t>COMPLETED declared but unreachable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D66CB" w14:textId="77777777" w:rsidR="007933C4" w:rsidRPr="007933C4" w:rsidRDefault="007933C4" w:rsidP="007933C4">
            <w:pPr>
              <w:rPr>
                <w:lang w:val="en-AU"/>
              </w:rPr>
            </w:pPr>
            <w:r w:rsidRPr="007933C4">
              <w:rPr>
                <w:lang w:val="en-AU"/>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D63C4" w14:textId="77777777" w:rsidR="007933C4" w:rsidRPr="007933C4" w:rsidRDefault="007933C4" w:rsidP="007933C4">
            <w:pPr>
              <w:rPr>
                <w:lang w:val="en-AU"/>
              </w:rPr>
            </w:pPr>
            <w:r w:rsidRPr="007933C4">
              <w:rPr>
                <w:lang w:val="en-AU"/>
              </w:rPr>
              <w:t>Modify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9573B" w14:textId="77777777" w:rsidR="007933C4" w:rsidRPr="007933C4" w:rsidRDefault="007933C4" w:rsidP="007933C4">
            <w:pPr>
              <w:rPr>
                <w:lang w:val="en-AU"/>
              </w:rPr>
            </w:pPr>
            <w:r w:rsidRPr="007933C4">
              <w:rPr>
                <w:lang w:val="en-AU"/>
              </w:rPr>
              <w:t xml:space="preserve">Only cancel() changed status, so the </w:t>
            </w:r>
            <w:proofErr w:type="spellStart"/>
            <w:r w:rsidRPr="007933C4">
              <w:rPr>
                <w:lang w:val="en-AU"/>
              </w:rPr>
              <w:t>enum</w:t>
            </w:r>
            <w:proofErr w:type="spellEnd"/>
            <w:r w:rsidRPr="007933C4">
              <w:rPr>
                <w:lang w:val="en-AU"/>
              </w:rPr>
              <w:t xml:space="preserve"> declared a state no operation could produce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44407" w14:textId="00705408" w:rsidR="007933C4" w:rsidRPr="007933C4" w:rsidRDefault="007933C4" w:rsidP="007933C4">
            <w:pPr>
              <w:rPr>
                <w:lang w:val="en-AU"/>
              </w:rPr>
            </w:pPr>
            <w:r w:rsidRPr="007933C4">
              <w:rPr>
                <w:lang w:val="en-AU"/>
              </w:rPr>
              <w:t xml:space="preserve">Step G added </w:t>
            </w:r>
            <w:proofErr w:type="spellStart"/>
            <w:r w:rsidRPr="007933C4">
              <w:rPr>
                <w:lang w:val="en-AU"/>
              </w:rPr>
              <w:t>mark_completed</w:t>
            </w:r>
            <w:proofErr w:type="spellEnd"/>
            <w:r w:rsidRPr="007933C4">
              <w:rPr>
                <w:lang w:val="en-AU"/>
              </w:rPr>
              <w:t>()</w:t>
            </w:r>
            <w:r w:rsidR="005F42C7">
              <w:rPr>
                <w:lang w:val="en-AU"/>
              </w:rPr>
              <w:t>,</w:t>
            </w:r>
            <w:r w:rsidRPr="007933C4">
              <w:rPr>
                <w:lang w:val="en-AU"/>
              </w:rPr>
              <w:t xml:space="preserve"> re-run reaches COMPLETED</w:t>
            </w:r>
          </w:p>
        </w:tc>
      </w:tr>
      <w:tr w:rsidR="007933C4" w:rsidRPr="007933C4" w14:paraId="4CAB72D9" w14:textId="77777777">
        <w:trPr>
          <w:trHeight w:val="12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C9DDC" w14:textId="77777777" w:rsidR="007933C4" w:rsidRPr="007933C4" w:rsidRDefault="007933C4" w:rsidP="007933C4">
            <w:pPr>
              <w:rPr>
                <w:lang w:val="en-AU"/>
              </w:rPr>
            </w:pPr>
            <w:r w:rsidRPr="007933C4">
              <w:rPr>
                <w:lang w:val="en-AU"/>
              </w:rPr>
              <w:t xml:space="preserve">Generic </w:t>
            </w:r>
            <w:proofErr w:type="spellStart"/>
            <w:r w:rsidRPr="007933C4">
              <w:rPr>
                <w:lang w:val="en-AU"/>
              </w:rPr>
              <w:t>AppointmentDomainError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0F2BD" w14:textId="77777777" w:rsidR="007933C4" w:rsidRPr="007933C4" w:rsidRDefault="007933C4" w:rsidP="007933C4">
            <w:pPr>
              <w:rPr>
                <w:lang w:val="en-AU"/>
              </w:rPr>
            </w:pPr>
            <w:r w:rsidRPr="007933C4">
              <w:rPr>
                <w:lang w:val="en-AU"/>
              </w:rPr>
              <w:t>Partly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D1320" w14:textId="77777777" w:rsidR="007933C4" w:rsidRPr="007933C4" w:rsidRDefault="007933C4" w:rsidP="007933C4">
            <w:pPr>
              <w:rPr>
                <w:lang w:val="en-AU"/>
              </w:rPr>
            </w:pPr>
            <w:r w:rsidRPr="007933C4">
              <w:rPr>
                <w:lang w:val="en-AU"/>
              </w:rPr>
              <w:t>Modify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A3FE" w14:textId="77777777" w:rsidR="007933C4" w:rsidRPr="007933C4" w:rsidRDefault="007933C4" w:rsidP="007933C4">
            <w:pPr>
              <w:rPr>
                <w:lang w:val="en-AU"/>
              </w:rPr>
            </w:pPr>
            <w:r w:rsidRPr="007933C4">
              <w:rPr>
                <w:lang w:val="en-AU"/>
              </w:rPr>
              <w:t xml:space="preserve">Says something failed, not which rule broke. The discussion names </w:t>
            </w:r>
            <w:proofErr w:type="spellStart"/>
            <w:r w:rsidRPr="007933C4">
              <w:rPr>
                <w:lang w:val="en-AU"/>
              </w:rPr>
              <w:t>InvalidStatusTransitionError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71A5E" w14:textId="77777777" w:rsidR="007933C4" w:rsidRPr="007933C4" w:rsidRDefault="007933C4" w:rsidP="007933C4">
            <w:pPr>
              <w:rPr>
                <w:lang w:val="en-AU"/>
              </w:rPr>
            </w:pPr>
            <w:r w:rsidRPr="007933C4">
              <w:rPr>
                <w:lang w:val="en-AU"/>
              </w:rPr>
              <w:t>Renamed at step G</w:t>
            </w:r>
          </w:p>
        </w:tc>
      </w:tr>
      <w:tr w:rsidR="007933C4" w:rsidRPr="007933C4" w14:paraId="19DB0CC8" w14:textId="77777777">
        <w:trPr>
          <w:trHeight w:val="16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1BB7B" w14:textId="77777777" w:rsidR="007933C4" w:rsidRPr="007933C4" w:rsidRDefault="007933C4" w:rsidP="007933C4">
            <w:pPr>
              <w:rPr>
                <w:lang w:val="en-AU"/>
              </w:rPr>
            </w:pPr>
            <w:r w:rsidRPr="007933C4">
              <w:rPr>
                <w:lang w:val="en-AU"/>
              </w:rPr>
              <w:t>Enum values in title case, justified as readability for logs and 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256EC" w14:textId="77777777" w:rsidR="007933C4" w:rsidRPr="007933C4" w:rsidRDefault="007933C4" w:rsidP="007933C4">
            <w:pPr>
              <w:rPr>
                <w:lang w:val="en-AU"/>
              </w:rPr>
            </w:pPr>
            <w:r w:rsidRPr="007933C4">
              <w:rPr>
                <w:lang w:val="en-AU"/>
              </w:rPr>
              <w:t>Partly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D4B2A" w14:textId="77777777" w:rsidR="007933C4" w:rsidRPr="007933C4" w:rsidRDefault="007933C4" w:rsidP="007933C4">
            <w:pPr>
              <w:rPr>
                <w:lang w:val="en-AU"/>
              </w:rPr>
            </w:pPr>
            <w:r w:rsidRPr="007933C4">
              <w:rPr>
                <w:lang w:val="en-AU"/>
              </w:rPr>
              <w:t>Accept with note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96345" w14:textId="77777777" w:rsidR="007933C4" w:rsidRPr="007933C4" w:rsidRDefault="007933C4" w:rsidP="007933C4">
            <w:pPr>
              <w:rPr>
                <w:lang w:val="en-AU"/>
              </w:rPr>
            </w:pPr>
            <w:r w:rsidRPr="007933C4">
              <w:rPr>
                <w:lang w:val="en-AU"/>
              </w:rPr>
              <w:t>Harmless, but the rationale reaches into UI concerns the prompt excluded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2462E" w14:textId="30CBE7C7" w:rsidR="007933C4" w:rsidRPr="007933C4" w:rsidRDefault="007933C4" w:rsidP="007933C4">
            <w:pPr>
              <w:rPr>
                <w:lang w:val="en-AU"/>
              </w:rPr>
            </w:pPr>
            <w:r w:rsidRPr="007933C4">
              <w:rPr>
                <w:lang w:val="en-AU"/>
              </w:rPr>
              <w:t>Kept</w:t>
            </w:r>
            <w:r w:rsidR="005F42C7">
              <w:rPr>
                <w:lang w:val="en-AU"/>
              </w:rPr>
              <w:t>,</w:t>
            </w:r>
            <w:r w:rsidRPr="007933C4">
              <w:rPr>
                <w:lang w:val="en-AU"/>
              </w:rPr>
              <w:t xml:space="preserve"> recorded as an implementation choice made outside the brief</w:t>
            </w:r>
          </w:p>
        </w:tc>
      </w:tr>
      <w:tr w:rsidR="007933C4" w:rsidRPr="007933C4" w14:paraId="6D529065"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625BC" w14:textId="77777777" w:rsidR="007933C4" w:rsidRPr="007933C4" w:rsidRDefault="007933C4" w:rsidP="007933C4">
            <w:pPr>
              <w:rPr>
                <w:lang w:val="en-AU"/>
              </w:rPr>
            </w:pPr>
            <w:r w:rsidRPr="007933C4">
              <w:rPr>
                <w:lang w:val="en-AU"/>
              </w:rPr>
              <w:t>Offer to add unit tests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23EF0" w14:textId="77777777" w:rsidR="007933C4" w:rsidRPr="007933C4" w:rsidRDefault="007933C4" w:rsidP="007933C4">
            <w:pPr>
              <w:rPr>
                <w:lang w:val="en-AU"/>
              </w:rPr>
            </w:pPr>
            <w:r w:rsidRPr="007933C4">
              <w:rPr>
                <w:lang w:val="en-AU"/>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56C61" w14:textId="77777777" w:rsidR="007933C4" w:rsidRPr="007933C4" w:rsidRDefault="007933C4" w:rsidP="007933C4">
            <w:pPr>
              <w:rPr>
                <w:lang w:val="en-AU"/>
              </w:rPr>
            </w:pPr>
            <w:r w:rsidRPr="007933C4">
              <w:rPr>
                <w:lang w:val="en-AU"/>
              </w:rPr>
              <w:t>Reject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BB45C" w14:textId="77777777" w:rsidR="007933C4" w:rsidRPr="007933C4" w:rsidRDefault="007933C4" w:rsidP="007933C4">
            <w:pPr>
              <w:rPr>
                <w:lang w:val="en-AU"/>
              </w:rPr>
            </w:pPr>
            <w:r w:rsidRPr="007933C4">
              <w:rPr>
                <w:lang w:val="en-AU"/>
              </w:rPr>
              <w:t>Outside the step's scope. Step F asks for manual behaviour checks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2EF48" w14:textId="77777777" w:rsidR="007933C4" w:rsidRPr="007933C4" w:rsidRDefault="007933C4" w:rsidP="007933C4">
            <w:pPr>
              <w:rPr>
                <w:lang w:val="en-AU"/>
              </w:rPr>
            </w:pPr>
          </w:p>
        </w:tc>
      </w:tr>
    </w:tbl>
    <w:p w14:paraId="50C340CE" w14:textId="4960D20C" w:rsidR="007933C4" w:rsidRPr="007933C4" w:rsidRDefault="007933C4" w:rsidP="007933C4"/>
    <w:p w14:paraId="1D948004" w14:textId="77777777" w:rsidR="00135672" w:rsidRDefault="00E42B92">
      <w:pPr>
        <w:pStyle w:val="Heading1"/>
      </w:pPr>
      <w:r>
        <w:t>5. Updated UML</w:t>
      </w:r>
    </w:p>
    <w:p w14:paraId="34922764" w14:textId="77777777" w:rsidR="007933C4" w:rsidRDefault="00E42B92">
      <w:pPr>
        <w:rPr>
          <w:noProof/>
        </w:rPr>
      </w:pPr>
      <w:r>
        <w:t>Insert updated UML only if implementation revealed a justified design change. Explain every change.</w:t>
      </w:r>
      <w:r w:rsidR="007933C4" w:rsidRPr="007933C4">
        <w:rPr>
          <w:noProof/>
        </w:rPr>
        <w:t xml:space="preserve"> </w:t>
      </w:r>
    </w:p>
    <w:p w14:paraId="59FE9D22" w14:textId="77777777" w:rsidR="007933C4" w:rsidRDefault="007933C4">
      <w:pPr>
        <w:rPr>
          <w:noProof/>
        </w:rPr>
      </w:pPr>
    </w:p>
    <w:p w14:paraId="13EFF485" w14:textId="77777777" w:rsidR="007933C4" w:rsidRDefault="007933C4">
      <w:pPr>
        <w:rPr>
          <w:noProof/>
        </w:rPr>
      </w:pPr>
    </w:p>
    <w:p w14:paraId="1B9B4592" w14:textId="77777777" w:rsidR="007933C4" w:rsidRDefault="007933C4">
      <w:pPr>
        <w:rPr>
          <w:noProof/>
        </w:rPr>
      </w:pPr>
    </w:p>
    <w:p w14:paraId="66429F6E" w14:textId="77777777" w:rsidR="007933C4" w:rsidRDefault="007933C4">
      <w:pPr>
        <w:rPr>
          <w:noProof/>
        </w:rPr>
      </w:pPr>
    </w:p>
    <w:p w14:paraId="2AD7B301" w14:textId="77777777" w:rsidR="007933C4" w:rsidRDefault="007933C4">
      <w:pPr>
        <w:rPr>
          <w:noProof/>
        </w:rPr>
      </w:pPr>
    </w:p>
    <w:p w14:paraId="47D25B4B" w14:textId="5188E7CD" w:rsidR="007933C4" w:rsidRDefault="007933C4">
      <w:r>
        <w:rPr>
          <w:noProof/>
        </w:rPr>
        <w:lastRenderedPageBreak/>
        <w:drawing>
          <wp:inline distT="0" distB="0" distL="0" distR="0" wp14:anchorId="0C31779F" wp14:editId="60C6C190">
            <wp:extent cx="6396355" cy="6448425"/>
            <wp:effectExtent l="0" t="0" r="4445" b="9525"/>
            <wp:docPr id="1640024515" name="Picture 1" descr="The image illustrates a UML class diagram for SmartCare v0.4, detailing classes like PatientRegister, Practitioner, and Appointment, with relationships such as patient-practitioner associations and status transitions for appoin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24515" name="Picture 1" descr="The image illustrates a UML class diagram for SmartCare v0.4, detailing classes like PatientRegister, Practitioner, and Appointment, with relationships such as patient-practitioner associations and status transitions for appointmen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6355" cy="6448425"/>
                    </a:xfrm>
                    <a:prstGeom prst="rect">
                      <a:avLst/>
                    </a:prstGeom>
                    <a:noFill/>
                    <a:ln>
                      <a:noFill/>
                    </a:ln>
                  </pic:spPr>
                </pic:pic>
              </a:graphicData>
            </a:graphic>
          </wp:inline>
        </w:drawing>
      </w:r>
    </w:p>
    <w:p w14:paraId="4B535EC1" w14:textId="77777777" w:rsidR="007933C4" w:rsidRDefault="007933C4"/>
    <w:p w14:paraId="10B3BD83" w14:textId="69AE9A63" w:rsidR="007933C4" w:rsidRPr="007933C4" w:rsidRDefault="007933C4" w:rsidP="007933C4">
      <w:pPr>
        <w:rPr>
          <w:lang w:val="en-AU"/>
        </w:rPr>
      </w:pPr>
      <w:r>
        <w:rPr>
          <w:b/>
          <w:bCs/>
          <w:lang w:val="en-AU"/>
        </w:rPr>
        <w:t xml:space="preserve">As result of </w:t>
      </w:r>
      <w:r w:rsidRPr="007933C4">
        <w:rPr>
          <w:b/>
          <w:bCs/>
          <w:lang w:val="en-AU"/>
        </w:rPr>
        <w:t>Week 7 Assignment 2 discussion</w:t>
      </w:r>
    </w:p>
    <w:p w14:paraId="5A79F2D3" w14:textId="77777777" w:rsidR="007933C4" w:rsidRPr="007933C4" w:rsidRDefault="007933C4" w:rsidP="007933C4">
      <w:pPr>
        <w:numPr>
          <w:ilvl w:val="0"/>
          <w:numId w:val="11"/>
        </w:numPr>
        <w:rPr>
          <w:lang w:val="en-AU"/>
        </w:rPr>
      </w:pPr>
      <w:proofErr w:type="spellStart"/>
      <w:r w:rsidRPr="007933C4">
        <w:rPr>
          <w:b/>
          <w:bCs/>
          <w:lang w:val="en-AU"/>
        </w:rPr>
        <w:t>patient_id</w:t>
      </w:r>
      <w:proofErr w:type="spellEnd"/>
      <w:r w:rsidRPr="007933C4">
        <w:rPr>
          <w:b/>
          <w:bCs/>
          <w:lang w:val="en-AU"/>
        </w:rPr>
        <w:t xml:space="preserve">, </w:t>
      </w:r>
      <w:proofErr w:type="spellStart"/>
      <w:r w:rsidRPr="007933C4">
        <w:rPr>
          <w:b/>
          <w:bCs/>
          <w:lang w:val="en-AU"/>
        </w:rPr>
        <w:t>practitioner_id</w:t>
      </w:r>
      <w:proofErr w:type="spellEnd"/>
      <w:r w:rsidRPr="007933C4">
        <w:rPr>
          <w:b/>
          <w:bCs/>
          <w:lang w:val="en-AU"/>
        </w:rPr>
        <w:t xml:space="preserve">, </w:t>
      </w:r>
      <w:proofErr w:type="spellStart"/>
      <w:r w:rsidRPr="007933C4">
        <w:rPr>
          <w:b/>
          <w:bCs/>
          <w:lang w:val="en-AU"/>
        </w:rPr>
        <w:t>appointment_id</w:t>
      </w:r>
      <w:proofErr w:type="spellEnd"/>
      <w:r w:rsidRPr="007933C4">
        <w:rPr>
          <w:b/>
          <w:bCs/>
          <w:lang w:val="en-AU"/>
        </w:rPr>
        <w:t xml:space="preserve"> added.</w:t>
      </w:r>
      <w:r w:rsidRPr="007933C4">
        <w:rPr>
          <w:lang w:val="en-AU"/>
        </w:rPr>
        <w:t xml:space="preserve"> The SmartCare Domain Classes slide specifies an identifier on each. v0.3 identified a patient by name only, which FR-11 made fragile since two patients can share a name.</w:t>
      </w:r>
    </w:p>
    <w:p w14:paraId="13657740" w14:textId="47A48128" w:rsidR="007933C4" w:rsidRPr="007933C4" w:rsidRDefault="007933C4" w:rsidP="007933C4">
      <w:pPr>
        <w:numPr>
          <w:ilvl w:val="0"/>
          <w:numId w:val="11"/>
        </w:numPr>
        <w:rPr>
          <w:lang w:val="en-AU"/>
        </w:rPr>
      </w:pPr>
      <w:r w:rsidRPr="007933C4">
        <w:rPr>
          <w:b/>
          <w:bCs/>
          <w:lang w:val="en-AU"/>
        </w:rPr>
        <w:t>specialty added to Practitioner.</w:t>
      </w:r>
      <w:r w:rsidRPr="007933C4">
        <w:rPr>
          <w:lang w:val="en-AU"/>
        </w:rPr>
        <w:t xml:space="preserve"> </w:t>
      </w:r>
      <w:r w:rsidRPr="007933C4">
        <w:t>I rejected this in v0.3 because nothing confirmed it, and the brief now asks for it. I've made it optional rather than required, because v0.2 still lists practitioner fields as an open question and I didn't want to invent a rule saying every practitioner must have one.</w:t>
      </w:r>
    </w:p>
    <w:p w14:paraId="369C899F" w14:textId="7EB675B0" w:rsidR="007933C4" w:rsidRPr="007933C4" w:rsidRDefault="007933C4" w:rsidP="007933C4">
      <w:pPr>
        <w:numPr>
          <w:ilvl w:val="0"/>
          <w:numId w:val="11"/>
        </w:numPr>
        <w:rPr>
          <w:lang w:val="en-AU"/>
        </w:rPr>
      </w:pPr>
      <w:proofErr w:type="spellStart"/>
      <w:r w:rsidRPr="007933C4">
        <w:rPr>
          <w:b/>
          <w:bCs/>
          <w:lang w:val="en-AU"/>
        </w:rPr>
        <w:t>date_time</w:t>
      </w:r>
      <w:proofErr w:type="spellEnd"/>
      <w:r w:rsidRPr="007933C4">
        <w:rPr>
          <w:b/>
          <w:bCs/>
          <w:lang w:val="en-AU"/>
        </w:rPr>
        <w:t xml:space="preserve"> changed from str to datetime.</w:t>
      </w:r>
      <w:r w:rsidRPr="007933C4">
        <w:rPr>
          <w:lang w:val="en-AU"/>
        </w:rPr>
        <w:t xml:space="preserve"> </w:t>
      </w:r>
      <w:r>
        <w:t xml:space="preserve">Used in the </w:t>
      </w:r>
      <w:r w:rsidRPr="007933C4">
        <w:t>type hint examples</w:t>
      </w:r>
      <w:r>
        <w:t xml:space="preserve"> so implemented here. </w:t>
      </w:r>
    </w:p>
    <w:p w14:paraId="2E587B85" w14:textId="0E641055" w:rsidR="007933C4" w:rsidRPr="007933C4" w:rsidRDefault="007933C4" w:rsidP="007933C4">
      <w:pPr>
        <w:numPr>
          <w:ilvl w:val="0"/>
          <w:numId w:val="11"/>
        </w:numPr>
        <w:rPr>
          <w:lang w:val="en-AU"/>
        </w:rPr>
      </w:pPr>
      <w:proofErr w:type="spellStart"/>
      <w:r w:rsidRPr="007933C4">
        <w:rPr>
          <w:b/>
          <w:bCs/>
          <w:lang w:val="en-AU"/>
        </w:rPr>
        <w:lastRenderedPageBreak/>
        <w:t>AppointmentStatus</w:t>
      </w:r>
      <w:proofErr w:type="spellEnd"/>
      <w:r w:rsidRPr="007933C4">
        <w:rPr>
          <w:b/>
          <w:bCs/>
          <w:lang w:val="en-AU"/>
        </w:rPr>
        <w:t xml:space="preserve"> </w:t>
      </w:r>
      <w:proofErr w:type="spellStart"/>
      <w:r w:rsidRPr="007933C4">
        <w:rPr>
          <w:b/>
          <w:bCs/>
          <w:lang w:val="en-AU"/>
        </w:rPr>
        <w:t>enum</w:t>
      </w:r>
      <w:proofErr w:type="spellEnd"/>
      <w:r w:rsidRPr="007933C4">
        <w:rPr>
          <w:b/>
          <w:bCs/>
          <w:lang w:val="en-AU"/>
        </w:rPr>
        <w:t xml:space="preserve"> replaces four module constants.</w:t>
      </w:r>
      <w:r w:rsidRPr="007933C4">
        <w:rPr>
          <w:lang w:val="en-AU"/>
        </w:rPr>
        <w:t xml:space="preserve"> </w:t>
      </w:r>
      <w:r w:rsidR="007D1D4E" w:rsidRPr="007D1D4E">
        <w:t xml:space="preserve">My constants were really just a note saying which values were allowed, and nothing stopped anyone using a different string. The </w:t>
      </w:r>
      <w:proofErr w:type="spellStart"/>
      <w:r w:rsidR="007D1D4E" w:rsidRPr="007D1D4E">
        <w:t>enum</w:t>
      </w:r>
      <w:proofErr w:type="spellEnd"/>
      <w:r w:rsidR="007D1D4E" w:rsidRPr="007D1D4E">
        <w:t xml:space="preserve"> means an invalid status can't be set at all.</w:t>
      </w:r>
    </w:p>
    <w:p w14:paraId="1387603B" w14:textId="0EFCF18A" w:rsidR="007933C4" w:rsidRPr="007933C4" w:rsidRDefault="007933C4" w:rsidP="007933C4">
      <w:pPr>
        <w:numPr>
          <w:ilvl w:val="0"/>
          <w:numId w:val="11"/>
        </w:numPr>
        <w:rPr>
          <w:lang w:val="en-AU"/>
        </w:rPr>
      </w:pPr>
      <w:r w:rsidRPr="007933C4">
        <w:rPr>
          <w:b/>
          <w:bCs/>
          <w:lang w:val="en-AU"/>
        </w:rPr>
        <w:t>Status vocabulary changed to SCHEDULED, CANCELLED, COMPLETED.</w:t>
      </w:r>
      <w:r w:rsidRPr="007933C4">
        <w:rPr>
          <w:lang w:val="en-AU"/>
        </w:rPr>
        <w:t xml:space="preserve"> </w:t>
      </w:r>
      <w:r w:rsidR="007D1D4E" w:rsidRPr="007D1D4E">
        <w:t>My four were an assumption, since v0.2 records the status set as a question the client never answered</w:t>
      </w:r>
      <w:r w:rsidR="007D1D4E">
        <w:t>, the new content actually specified</w:t>
      </w:r>
      <w:r w:rsidR="007D1D4E" w:rsidRPr="007D1D4E">
        <w:t xml:space="preserve">. </w:t>
      </w:r>
      <w:r w:rsidR="007D1D4E">
        <w:t>The issue now</w:t>
      </w:r>
      <w:r w:rsidR="007D1D4E" w:rsidRPr="007D1D4E">
        <w:t xml:space="preserve"> is that FR-06 separates a patient who attended from one who didn't, and COMPLETED merges both, so I can't represent a no</w:t>
      </w:r>
      <w:r w:rsidR="007D1D4E">
        <w:t xml:space="preserve"> </w:t>
      </w:r>
      <w:r w:rsidR="007D1D4E" w:rsidRPr="007D1D4E">
        <w:t xml:space="preserve">show anymore. </w:t>
      </w:r>
      <w:r w:rsidR="007D1D4E">
        <w:t xml:space="preserve">This would be a new open question. </w:t>
      </w:r>
    </w:p>
    <w:p w14:paraId="4B8372C7" w14:textId="793AAD54" w:rsidR="007933C4" w:rsidRPr="007933C4" w:rsidRDefault="007933C4" w:rsidP="007933C4">
      <w:pPr>
        <w:numPr>
          <w:ilvl w:val="0"/>
          <w:numId w:val="11"/>
        </w:numPr>
        <w:rPr>
          <w:lang w:val="en-AU"/>
        </w:rPr>
      </w:pPr>
      <w:proofErr w:type="spellStart"/>
      <w:r w:rsidRPr="007933C4">
        <w:rPr>
          <w:b/>
          <w:bCs/>
          <w:lang w:val="en-AU"/>
        </w:rPr>
        <w:t>InvalidStatusTransitionError</w:t>
      </w:r>
      <w:proofErr w:type="spellEnd"/>
      <w:r w:rsidRPr="007933C4">
        <w:rPr>
          <w:b/>
          <w:bCs/>
          <w:lang w:val="en-AU"/>
        </w:rPr>
        <w:t xml:space="preserve"> added.</w:t>
      </w:r>
      <w:r w:rsidRPr="007933C4">
        <w:rPr>
          <w:lang w:val="en-AU"/>
        </w:rPr>
        <w:t xml:space="preserve"> </w:t>
      </w:r>
    </w:p>
    <w:p w14:paraId="0CD710BE" w14:textId="21552239" w:rsidR="007933C4" w:rsidRPr="007933C4" w:rsidRDefault="007933C4" w:rsidP="007933C4">
      <w:pPr>
        <w:numPr>
          <w:ilvl w:val="0"/>
          <w:numId w:val="11"/>
        </w:numPr>
        <w:rPr>
          <w:lang w:val="en-AU"/>
        </w:rPr>
      </w:pPr>
      <w:r w:rsidRPr="007933C4">
        <w:rPr>
          <w:b/>
          <w:bCs/>
          <w:lang w:val="en-AU"/>
        </w:rPr>
        <w:t>Contact details not added</w:t>
      </w:r>
      <w:r w:rsidRPr="007933C4">
        <w:rPr>
          <w:lang w:val="en-AU"/>
        </w:rPr>
        <w:t>, although the slide</w:t>
      </w:r>
      <w:r>
        <w:rPr>
          <w:lang w:val="en-AU"/>
        </w:rPr>
        <w:t xml:space="preserve"> show</w:t>
      </w:r>
      <w:r w:rsidRPr="007933C4">
        <w:rPr>
          <w:lang w:val="en-AU"/>
        </w:rPr>
        <w:t xml:space="preserve"> lists them. No fields are specified and v0.2 records patient fields beyond the name as provisional, so inventing them would</w:t>
      </w:r>
      <w:r>
        <w:rPr>
          <w:lang w:val="en-AU"/>
        </w:rPr>
        <w:t xml:space="preserve"> not be supported by anything</w:t>
      </w:r>
      <w:r w:rsidRPr="007933C4">
        <w:rPr>
          <w:lang w:val="en-AU"/>
        </w:rPr>
        <w:t>.</w:t>
      </w:r>
    </w:p>
    <w:p w14:paraId="31A9F156" w14:textId="77777777" w:rsidR="007933C4" w:rsidRPr="007933C4" w:rsidRDefault="007933C4" w:rsidP="007933C4">
      <w:pPr>
        <w:rPr>
          <w:lang w:val="en-AU"/>
        </w:rPr>
      </w:pPr>
      <w:r w:rsidRPr="007933C4">
        <w:rPr>
          <w:b/>
          <w:bCs/>
          <w:lang w:val="en-AU"/>
        </w:rPr>
        <w:t>Driven by this exercise</w:t>
      </w:r>
    </w:p>
    <w:p w14:paraId="5F9C3F71" w14:textId="1E734493" w:rsidR="007933C4" w:rsidRPr="007933C4" w:rsidRDefault="007933C4" w:rsidP="007933C4">
      <w:pPr>
        <w:numPr>
          <w:ilvl w:val="0"/>
          <w:numId w:val="12"/>
        </w:numPr>
        <w:rPr>
          <w:lang w:val="en-AU"/>
        </w:rPr>
      </w:pPr>
      <w:proofErr w:type="spellStart"/>
      <w:r w:rsidRPr="007933C4">
        <w:rPr>
          <w:b/>
          <w:bCs/>
          <w:lang w:val="en-AU"/>
        </w:rPr>
        <w:t>is_valid</w:t>
      </w:r>
      <w:proofErr w:type="spellEnd"/>
      <w:r w:rsidRPr="007933C4">
        <w:rPr>
          <w:b/>
          <w:bCs/>
          <w:lang w:val="en-AU"/>
        </w:rPr>
        <w:t>() removed from Patient and Practitioner.</w:t>
      </w:r>
      <w:r w:rsidRPr="007933C4">
        <w:rPr>
          <w:lang w:val="en-AU"/>
        </w:rPr>
        <w:t xml:space="preserve"> Working through encapsulation showed it protected nothing</w:t>
      </w:r>
      <w:r w:rsidR="007D1D4E">
        <w:rPr>
          <w:lang w:val="en-AU"/>
        </w:rPr>
        <w:t xml:space="preserve">. </w:t>
      </w:r>
      <w:r w:rsidR="007D1D4E" w:rsidRPr="007D1D4E">
        <w:t>You could still make a patient with an empty name, and the rule only held if the caller remembered to check. Moving it into the constructor means an invalid object can't be created at all.</w:t>
      </w:r>
      <w:r w:rsidRPr="007933C4">
        <w:rPr>
          <w:lang w:val="en-AU"/>
        </w:rPr>
        <w:t>.</w:t>
      </w:r>
    </w:p>
    <w:p w14:paraId="083AABAB" w14:textId="388B40F5" w:rsidR="007933C4" w:rsidRPr="007933C4" w:rsidRDefault="007933C4" w:rsidP="007933C4">
      <w:pPr>
        <w:numPr>
          <w:ilvl w:val="0"/>
          <w:numId w:val="12"/>
        </w:numPr>
        <w:rPr>
          <w:lang w:val="en-AU"/>
        </w:rPr>
      </w:pPr>
      <w:proofErr w:type="spellStart"/>
      <w:r w:rsidRPr="007933C4">
        <w:rPr>
          <w:b/>
          <w:bCs/>
          <w:lang w:val="en-AU"/>
        </w:rPr>
        <w:t>mark_attended</w:t>
      </w:r>
      <w:proofErr w:type="spellEnd"/>
      <w:r w:rsidRPr="007933C4">
        <w:rPr>
          <w:b/>
          <w:bCs/>
          <w:lang w:val="en-AU"/>
        </w:rPr>
        <w:t xml:space="preserve">() and </w:t>
      </w:r>
      <w:proofErr w:type="spellStart"/>
      <w:r w:rsidRPr="007933C4">
        <w:rPr>
          <w:b/>
          <w:bCs/>
          <w:lang w:val="en-AU"/>
        </w:rPr>
        <w:t>mark_did_not_attend</w:t>
      </w:r>
      <w:proofErr w:type="spellEnd"/>
      <w:r w:rsidRPr="007933C4">
        <w:rPr>
          <w:b/>
          <w:bCs/>
          <w:lang w:val="en-AU"/>
        </w:rPr>
        <w:t xml:space="preserve">() removed, </w:t>
      </w:r>
      <w:proofErr w:type="spellStart"/>
      <w:r w:rsidRPr="007933C4">
        <w:rPr>
          <w:b/>
          <w:bCs/>
          <w:lang w:val="en-AU"/>
        </w:rPr>
        <w:t>mark_completed</w:t>
      </w:r>
      <w:proofErr w:type="spellEnd"/>
      <w:r w:rsidRPr="007933C4">
        <w:rPr>
          <w:b/>
          <w:bCs/>
          <w:lang w:val="en-AU"/>
        </w:rPr>
        <w:t>() added.</w:t>
      </w:r>
      <w:r w:rsidRPr="007933C4">
        <w:rPr>
          <w:lang w:val="en-AU"/>
        </w:rPr>
        <w:t xml:space="preserve"> Follows from change 5. COMPLETED was unreachable in the generated code </w:t>
      </w:r>
      <w:r w:rsidR="007D1D4E">
        <w:rPr>
          <w:lang w:val="en-AU"/>
        </w:rPr>
        <w:t>so needed this.</w:t>
      </w:r>
    </w:p>
    <w:p w14:paraId="4DD87BE3" w14:textId="79627C6D" w:rsidR="007933C4" w:rsidRPr="007933C4" w:rsidRDefault="007933C4" w:rsidP="007933C4">
      <w:pPr>
        <w:numPr>
          <w:ilvl w:val="0"/>
          <w:numId w:val="12"/>
        </w:numPr>
        <w:rPr>
          <w:lang w:val="en-AU"/>
        </w:rPr>
      </w:pPr>
      <w:proofErr w:type="spellStart"/>
      <w:r w:rsidRPr="007933C4">
        <w:rPr>
          <w:b/>
          <w:bCs/>
          <w:lang w:val="en-AU"/>
        </w:rPr>
        <w:t>is_booked</w:t>
      </w:r>
      <w:proofErr w:type="spellEnd"/>
      <w:r w:rsidRPr="007933C4">
        <w:rPr>
          <w:b/>
          <w:bCs/>
          <w:lang w:val="en-AU"/>
        </w:rPr>
        <w:t xml:space="preserve">() renamed </w:t>
      </w:r>
      <w:proofErr w:type="spellStart"/>
      <w:r w:rsidRPr="007933C4">
        <w:rPr>
          <w:b/>
          <w:bCs/>
          <w:lang w:val="en-AU"/>
        </w:rPr>
        <w:t>is_scheduled</w:t>
      </w:r>
      <w:proofErr w:type="spellEnd"/>
      <w:r w:rsidRPr="007933C4">
        <w:rPr>
          <w:b/>
          <w:bCs/>
          <w:lang w:val="en-AU"/>
        </w:rPr>
        <w:t>().</w:t>
      </w:r>
      <w:r w:rsidR="007D1D4E">
        <w:rPr>
          <w:lang w:val="en-AU"/>
        </w:rPr>
        <w:t xml:space="preserve"> To follow the new status names</w:t>
      </w:r>
      <w:r w:rsidRPr="007933C4">
        <w:rPr>
          <w:lang w:val="en-AU"/>
        </w:rPr>
        <w:t>.</w:t>
      </w:r>
    </w:p>
    <w:p w14:paraId="05159939" w14:textId="592CD9E2" w:rsidR="007933C4" w:rsidRPr="007933C4" w:rsidRDefault="007933C4" w:rsidP="007933C4">
      <w:pPr>
        <w:numPr>
          <w:ilvl w:val="0"/>
          <w:numId w:val="12"/>
        </w:numPr>
        <w:rPr>
          <w:lang w:val="en-AU"/>
        </w:rPr>
      </w:pPr>
      <w:r w:rsidRPr="007933C4">
        <w:rPr>
          <w:b/>
          <w:bCs/>
          <w:lang w:val="en-AU"/>
        </w:rPr>
        <w:t>Constructor validation added to Appointment.</w:t>
      </w:r>
      <w:r w:rsidRPr="007933C4">
        <w:rPr>
          <w:lang w:val="en-AU"/>
        </w:rPr>
        <w:t xml:space="preserve"> </w:t>
      </w:r>
      <w:r w:rsidR="007D1D4E" w:rsidRPr="007D1D4E">
        <w:t>Step F showed it accepting an empty id and no patient in the same run where my Patient rejected an empty id, so my own classes weren't agreeing with each other.</w:t>
      </w:r>
    </w:p>
    <w:p w14:paraId="28A3C672" w14:textId="5F04D192" w:rsidR="007933C4" w:rsidRPr="007933C4" w:rsidRDefault="007933C4" w:rsidP="007933C4">
      <w:pPr>
        <w:rPr>
          <w:lang w:val="en-AU"/>
        </w:rPr>
      </w:pPr>
      <w:r>
        <w:rPr>
          <w:b/>
          <w:bCs/>
          <w:lang w:val="en-AU"/>
        </w:rPr>
        <w:t xml:space="preserve">Things that should be changed / outstanding </w:t>
      </w:r>
    </w:p>
    <w:p w14:paraId="2E00D9BC" w14:textId="4FCFC18A" w:rsidR="007933C4" w:rsidRPr="007933C4" w:rsidRDefault="007933C4" w:rsidP="007933C4">
      <w:pPr>
        <w:numPr>
          <w:ilvl w:val="0"/>
          <w:numId w:val="13"/>
        </w:numPr>
        <w:rPr>
          <w:lang w:val="en-AU"/>
        </w:rPr>
      </w:pPr>
      <w:proofErr w:type="spellStart"/>
      <w:r w:rsidRPr="007933C4">
        <w:rPr>
          <w:b/>
          <w:bCs/>
          <w:lang w:val="en-AU"/>
        </w:rPr>
        <w:t>AppointmentBook.book</w:t>
      </w:r>
      <w:proofErr w:type="spellEnd"/>
      <w:r w:rsidRPr="007933C4">
        <w:rPr>
          <w:b/>
          <w:bCs/>
          <w:lang w:val="en-AU"/>
        </w:rPr>
        <w:t>() still documents FR-05 name checking</w:t>
      </w:r>
      <w:r w:rsidRPr="007933C4">
        <w:rPr>
          <w:lang w:val="en-AU"/>
        </w:rPr>
        <w:t xml:space="preserve">, but FR-05 is now enforced in the constructors. </w:t>
      </w:r>
      <w:r>
        <w:rPr>
          <w:lang w:val="en-AU"/>
        </w:rPr>
        <w:t xml:space="preserve">But </w:t>
      </w:r>
      <w:proofErr w:type="spellStart"/>
      <w:r w:rsidRPr="007933C4">
        <w:rPr>
          <w:lang w:val="en-AU"/>
        </w:rPr>
        <w:t>AppointmentBook</w:t>
      </w:r>
      <w:proofErr w:type="spellEnd"/>
      <w:r w:rsidRPr="007933C4">
        <w:rPr>
          <w:lang w:val="en-AU"/>
        </w:rPr>
        <w:t xml:space="preserve"> is outside this stage</w:t>
      </w:r>
      <w:r w:rsidR="007D1D4E">
        <w:rPr>
          <w:lang w:val="en-AU"/>
        </w:rPr>
        <w:t xml:space="preserve"> so just left it. </w:t>
      </w:r>
    </w:p>
    <w:p w14:paraId="6AA78AA1" w14:textId="190BD2C3" w:rsidR="00DF03D3" w:rsidRPr="00BE09DE" w:rsidRDefault="007933C4" w:rsidP="00DF03D3">
      <w:pPr>
        <w:numPr>
          <w:ilvl w:val="0"/>
          <w:numId w:val="13"/>
        </w:numPr>
        <w:rPr>
          <w:lang w:val="en-AU"/>
        </w:rPr>
      </w:pPr>
      <w:r w:rsidRPr="007933C4">
        <w:rPr>
          <w:b/>
          <w:bCs/>
          <w:lang w:val="en-AU"/>
        </w:rPr>
        <w:t xml:space="preserve">No </w:t>
      </w:r>
      <w:proofErr w:type="spellStart"/>
      <w:r w:rsidRPr="007933C4">
        <w:rPr>
          <w:b/>
          <w:bCs/>
          <w:lang w:val="en-AU"/>
        </w:rPr>
        <w:t>is_completed</w:t>
      </w:r>
      <w:proofErr w:type="spellEnd"/>
      <w:r w:rsidRPr="007933C4">
        <w:rPr>
          <w:b/>
          <w:bCs/>
          <w:lang w:val="en-AU"/>
        </w:rPr>
        <w:t>().</w:t>
      </w:r>
      <w:r w:rsidRPr="007933C4">
        <w:rPr>
          <w:lang w:val="en-AU"/>
        </w:rPr>
        <w:t xml:space="preserve"> </w:t>
      </w:r>
      <w:r w:rsidR="007D1D4E">
        <w:rPr>
          <w:lang w:val="en-AU"/>
        </w:rPr>
        <w:t>Noticed that th</w:t>
      </w:r>
      <w:r w:rsidRPr="007933C4">
        <w:rPr>
          <w:lang w:val="en-AU"/>
        </w:rPr>
        <w:t>e three statuses</w:t>
      </w:r>
      <w:r w:rsidR="007D1D4E">
        <w:rPr>
          <w:lang w:val="en-AU"/>
        </w:rPr>
        <w:t xml:space="preserve"> aren’t treated the same as 2 have a query and 1 doesn’t. Not really asked for anywhere but is an inconsistency. </w:t>
      </w:r>
    </w:p>
    <w:p w14:paraId="32AA4438" w14:textId="77777777" w:rsidR="00BE09DE" w:rsidRPr="0065620D" w:rsidRDefault="00BE09DE" w:rsidP="00BE09DE">
      <w:pPr>
        <w:rPr>
          <w:lang w:val="en-AU"/>
        </w:rPr>
      </w:pPr>
      <w:r w:rsidRPr="0065620D">
        <w:rPr>
          <w:lang w:val="en-AU"/>
        </w:rPr>
        <w:t>I </w:t>
      </w:r>
      <w:r w:rsidRPr="0065620D">
        <w:rPr>
          <w:b/>
          <w:bCs/>
          <w:lang w:val="en-AU"/>
        </w:rPr>
        <w:t>have used</w:t>
      </w:r>
      <w:r w:rsidRPr="0065620D">
        <w:rPr>
          <w:lang w:val="en-AU"/>
        </w:rPr>
        <w:t> the following Generative Artificial Intelligence (GenAI) tools/services in the preparation of this assessment:</w:t>
      </w:r>
    </w:p>
    <w:p w14:paraId="4907F840" w14:textId="77777777" w:rsidR="00BE09DE" w:rsidRPr="0065620D" w:rsidRDefault="00BE09DE" w:rsidP="00BE09DE">
      <w:pPr>
        <w:numPr>
          <w:ilvl w:val="0"/>
          <w:numId w:val="14"/>
        </w:numPr>
        <w:rPr>
          <w:lang w:val="en-AU"/>
        </w:rPr>
      </w:pPr>
      <w:r w:rsidRPr="0065620D">
        <w:rPr>
          <w:b/>
          <w:bCs/>
          <w:lang w:val="en-AU"/>
        </w:rPr>
        <w:t>GenAI service name and version</w:t>
      </w:r>
      <w:r w:rsidRPr="0065620D">
        <w:rPr>
          <w:lang w:val="en-AU"/>
        </w:rPr>
        <w:t xml:space="preserve">: </w:t>
      </w:r>
      <w:r>
        <w:rPr>
          <w:lang w:val="en-AU"/>
        </w:rPr>
        <w:t>Copilot</w:t>
      </w:r>
    </w:p>
    <w:p w14:paraId="51CB9C45" w14:textId="77777777" w:rsidR="00BE09DE" w:rsidRPr="0065620D" w:rsidRDefault="00BE09DE" w:rsidP="00BE09DE">
      <w:pPr>
        <w:numPr>
          <w:ilvl w:val="0"/>
          <w:numId w:val="14"/>
        </w:numPr>
        <w:rPr>
          <w:lang w:val="en-AU"/>
        </w:rPr>
      </w:pPr>
      <w:r w:rsidRPr="0065620D">
        <w:rPr>
          <w:b/>
          <w:bCs/>
          <w:lang w:val="en-AU"/>
        </w:rPr>
        <w:t>Link to the GenAI service:</w:t>
      </w:r>
      <w:r w:rsidRPr="0065620D">
        <w:rPr>
          <w:lang w:val="en-AU"/>
        </w:rPr>
        <w:t> </w:t>
      </w:r>
      <w:hyperlink r:id="rId7" w:history="1">
        <w:r w:rsidRPr="006B0355">
          <w:rPr>
            <w:rStyle w:val="Hyperlink"/>
            <w:lang w:val="en-AU"/>
          </w:rPr>
          <w:t>https://copilot.microsoft.com/</w:t>
        </w:r>
      </w:hyperlink>
      <w:r>
        <w:rPr>
          <w:lang w:val="en-AU"/>
        </w:rPr>
        <w:t xml:space="preserve"> </w:t>
      </w:r>
    </w:p>
    <w:p w14:paraId="0B36E7EC" w14:textId="194378FA" w:rsidR="00BE09DE" w:rsidRPr="0065620D" w:rsidRDefault="00BE09DE" w:rsidP="00BE09DE">
      <w:pPr>
        <w:numPr>
          <w:ilvl w:val="0"/>
          <w:numId w:val="14"/>
        </w:numPr>
        <w:rPr>
          <w:lang w:val="en-AU"/>
        </w:rPr>
      </w:pPr>
      <w:r w:rsidRPr="0065620D">
        <w:rPr>
          <w:b/>
          <w:bCs/>
          <w:lang w:val="en-AU"/>
        </w:rPr>
        <w:t>Ways this GenAI service was used:</w:t>
      </w:r>
      <w:r w:rsidRPr="0065620D">
        <w:rPr>
          <w:lang w:val="en-AU"/>
        </w:rPr>
        <w:t> </w:t>
      </w:r>
      <w:r>
        <w:rPr>
          <w:lang w:val="en-AU"/>
        </w:rPr>
        <w:t>Used</w:t>
      </w:r>
      <w:r w:rsidR="00166D15">
        <w:rPr>
          <w:lang w:val="en-AU"/>
        </w:rPr>
        <w:t xml:space="preserve"> for review and</w:t>
      </w:r>
      <w:r>
        <w:rPr>
          <w:lang w:val="en-AU"/>
        </w:rPr>
        <w:t xml:space="preserve"> </w:t>
      </w:r>
      <w:r>
        <w:rPr>
          <w:lang w:val="en-AU"/>
        </w:rPr>
        <w:t xml:space="preserve">to help create the tables and update </w:t>
      </w:r>
      <w:proofErr w:type="spellStart"/>
      <w:r>
        <w:rPr>
          <w:lang w:val="en-AU"/>
        </w:rPr>
        <w:t>uml</w:t>
      </w:r>
      <w:proofErr w:type="spellEnd"/>
      <w:r>
        <w:rPr>
          <w:lang w:val="en-AU"/>
        </w:rPr>
        <w:t xml:space="preserve"> based on my changes</w:t>
      </w:r>
      <w:r w:rsidR="003817C1">
        <w:rPr>
          <w:lang w:val="en-AU"/>
        </w:rPr>
        <w:t xml:space="preserve"> throughout the process/from new material</w:t>
      </w:r>
      <w:r>
        <w:rPr>
          <w:lang w:val="en-AU"/>
        </w:rPr>
        <w:t>.</w:t>
      </w:r>
    </w:p>
    <w:p w14:paraId="5B4BD6B2" w14:textId="5F92CFC0" w:rsidR="007933C4" w:rsidRPr="00BE09DE" w:rsidRDefault="00BE09DE">
      <w:pPr>
        <w:rPr>
          <w:lang w:val="en-AU"/>
        </w:rPr>
      </w:pPr>
      <w:r w:rsidRPr="0065620D">
        <w:rPr>
          <w:lang w:val="en-AU"/>
        </w:rPr>
        <w:t xml:space="preserve">I confirm that I have not used GenAI in the preparation of this assessment for any purpose other than what I have acknowledged above and I have cited and referenced any GenAI content in my assessment submission, applying the relevant referencing style.  I understand that providing false or misleading information in this Gen AI </w:t>
      </w:r>
      <w:r w:rsidRPr="0065620D">
        <w:rPr>
          <w:lang w:val="en-AU"/>
        </w:rPr>
        <w:lastRenderedPageBreak/>
        <w:t>Acknowledgement Statement my constitute a breach of the University of Canberra (Student Conduct) Rules 2023.</w:t>
      </w:r>
    </w:p>
    <w:p w14:paraId="1C53AE83" w14:textId="77777777" w:rsidR="007933C4" w:rsidRDefault="007933C4"/>
    <w:p w14:paraId="64FFC86E" w14:textId="4061FFEE" w:rsidR="00135672" w:rsidRDefault="00135672"/>
    <w:sectPr w:rsidR="0013567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F83EC5"/>
    <w:multiLevelType w:val="multilevel"/>
    <w:tmpl w:val="B79A0B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B90C88"/>
    <w:multiLevelType w:val="hybridMultilevel"/>
    <w:tmpl w:val="3E6629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21E353B"/>
    <w:multiLevelType w:val="multilevel"/>
    <w:tmpl w:val="CD2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E461C"/>
    <w:multiLevelType w:val="multilevel"/>
    <w:tmpl w:val="B490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DC5658"/>
    <w:multiLevelType w:val="multilevel"/>
    <w:tmpl w:val="655847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 w:numId="10" w16cid:durableId="308825216">
    <w:abstractNumId w:val="10"/>
  </w:num>
  <w:num w:numId="11" w16cid:durableId="1492520535">
    <w:abstractNumId w:val="12"/>
  </w:num>
  <w:num w:numId="12" w16cid:durableId="1315255058">
    <w:abstractNumId w:val="9"/>
  </w:num>
  <w:num w:numId="13" w16cid:durableId="558054164">
    <w:abstractNumId w:val="13"/>
  </w:num>
  <w:num w:numId="14" w16cid:durableId="1076250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72"/>
    <w:rsid w:val="0015074B"/>
    <w:rsid w:val="00166D15"/>
    <w:rsid w:val="0029639D"/>
    <w:rsid w:val="002A4371"/>
    <w:rsid w:val="00326F90"/>
    <w:rsid w:val="003817C1"/>
    <w:rsid w:val="005F0A1E"/>
    <w:rsid w:val="005F42C7"/>
    <w:rsid w:val="005F51DC"/>
    <w:rsid w:val="006F0E6B"/>
    <w:rsid w:val="007933C4"/>
    <w:rsid w:val="007D1D4E"/>
    <w:rsid w:val="009C53FB"/>
    <w:rsid w:val="00AA1D8D"/>
    <w:rsid w:val="00B47730"/>
    <w:rsid w:val="00B83008"/>
    <w:rsid w:val="00BE09DE"/>
    <w:rsid w:val="00CB0664"/>
    <w:rsid w:val="00DF03D3"/>
    <w:rsid w:val="00E42B92"/>
    <w:rsid w:val="00EC53CA"/>
    <w:rsid w:val="00FA5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09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pilot.microsof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Anastasia .P</cp:lastModifiedBy>
  <cp:revision>7</cp:revision>
  <dcterms:created xsi:type="dcterms:W3CDTF">2026-09-25T11:44:00Z</dcterms:created>
  <dcterms:modified xsi:type="dcterms:W3CDTF">2026-09-25T11:51:00Z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