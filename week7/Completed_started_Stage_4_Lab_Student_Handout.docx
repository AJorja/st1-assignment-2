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0600BDC6" w14:textId="77777777" w:rsidR="00007AFF" w:rsidRDefault="00007AFF">
      <w:r w:rsidRPr="00007AFF">
        <w:t xml:space="preserve">Confirmed against the approved SmartCare v0.3 model. Five classes: Patient, Practitioner, Appointment, </w:t>
      </w:r>
      <w:proofErr w:type="spellStart"/>
      <w:r w:rsidRPr="00007AFF">
        <w:t>AppointmentBook</w:t>
      </w:r>
      <w:proofErr w:type="spellEnd"/>
      <w:r w:rsidRPr="00007AFF">
        <w:t xml:space="preserve">, </w:t>
      </w:r>
      <w:proofErr w:type="spellStart"/>
      <w:r w:rsidRPr="00007AFF">
        <w:t>PatientRegister</w:t>
      </w:r>
      <w:proofErr w:type="spellEnd"/>
      <w:r w:rsidRPr="00007AFF">
        <w:t xml:space="preserve">. Patient 1 to </w:t>
      </w:r>
      <w:proofErr w:type="gramStart"/>
      <w:r w:rsidRPr="00007AFF">
        <w:t>0..</w:t>
      </w:r>
      <w:proofErr w:type="gramEnd"/>
      <w:r w:rsidRPr="00007AFF">
        <w:t xml:space="preserve">* Appointment and Practitioner 1 to </w:t>
      </w:r>
      <w:proofErr w:type="gramStart"/>
      <w:r w:rsidRPr="00007AFF">
        <w:t>0..</w:t>
      </w:r>
      <w:proofErr w:type="gramEnd"/>
      <w:r w:rsidRPr="00007AFF">
        <w:t xml:space="preserve">* Appointment, both associations rather than composition, because FR-08 retains appointments after cancellation. </w:t>
      </w:r>
      <w:proofErr w:type="spellStart"/>
      <w:r w:rsidRPr="00007AFF">
        <w:t>AppointmentBook</w:t>
      </w:r>
      <w:proofErr w:type="spellEnd"/>
      <w:r w:rsidRPr="00007AFF">
        <w:t xml:space="preserve"> composed of Appointment and </w:t>
      </w:r>
      <w:proofErr w:type="spellStart"/>
      <w:r w:rsidRPr="00007AFF">
        <w:t>PatientRegister</w:t>
      </w:r>
      <w:proofErr w:type="spellEnd"/>
      <w:r w:rsidRPr="00007AFF">
        <w:t xml:space="preserve"> composed of </w:t>
      </w:r>
      <w:proofErr w:type="gramStart"/>
      <w:r w:rsidRPr="00007AFF">
        <w:t>Patient</w:t>
      </w:r>
      <w:proofErr w:type="gramEnd"/>
      <w:r w:rsidRPr="00007AFF">
        <w:t>, since each creates and owns its records. No inheritance. Appointment owns its status and the rules for changing it; patient, practitioner and date/time are fixed at construction under NFR-06.</w:t>
      </w:r>
    </w:p>
    <w:p w14:paraId="43B27E50" w14:textId="10B2B48A" w:rsidR="00A94DCA" w:rsidRDefault="00007AFF">
      <w:r w:rsidRPr="00007AFF">
        <w:br/>
        <w:t xml:space="preserve">Note: </w:t>
      </w:r>
      <w:proofErr w:type="gramStart"/>
      <w:r w:rsidRPr="00007AFF">
        <w:t>the</w:t>
      </w:r>
      <w:proofErr w:type="gramEnd"/>
      <w:r w:rsidRPr="00007AFF">
        <w:t xml:space="preserve"> Week 7 assignment 2 discussion specifies attributes this model does not carry (</w:t>
      </w:r>
      <w:proofErr w:type="spellStart"/>
      <w:r w:rsidRPr="00007AFF">
        <w:t>patient_id</w:t>
      </w:r>
      <w:proofErr w:type="spellEnd"/>
      <w:r w:rsidRPr="00007AFF">
        <w:t xml:space="preserve">, </w:t>
      </w:r>
      <w:proofErr w:type="spellStart"/>
      <w:r w:rsidRPr="00007AFF">
        <w:t>practitioner_id</w:t>
      </w:r>
      <w:proofErr w:type="spellEnd"/>
      <w:r w:rsidRPr="00007AFF">
        <w:t xml:space="preserve">, </w:t>
      </w:r>
      <w:proofErr w:type="spellStart"/>
      <w:r w:rsidRPr="00007AFF">
        <w:t>appointment_id</w:t>
      </w:r>
      <w:proofErr w:type="spellEnd"/>
      <w:r w:rsidRPr="00007AFF">
        <w:t>, specialty, contact details) and a different status vocabulary. This step records the approved design as it stands before implementation. Changes adopted during the stage are recorded with their justification in section 5 of the workbook.</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7CCBBB8F" w14:textId="2D22C79B" w:rsidR="00007AFF" w:rsidRDefault="00007AFF">
      <w:r>
        <w:t xml:space="preserve">See python file for correct formatting as copying from the IDLE is affecting its indentation. </w:t>
      </w:r>
      <w:r w:rsidR="009C46D0">
        <w:t>(everything is in the same file)</w:t>
      </w:r>
    </w:p>
    <w:tbl>
      <w:tblPr>
        <w:tblStyle w:val="TableGrid"/>
        <w:tblW w:w="0" w:type="auto"/>
        <w:tblLook w:val="04A0" w:firstRow="1" w:lastRow="0" w:firstColumn="1" w:lastColumn="0" w:noHBand="0" w:noVBand="1"/>
      </w:tblPr>
      <w:tblGrid>
        <w:gridCol w:w="10296"/>
      </w:tblGrid>
      <w:tr w:rsidR="00517A40" w14:paraId="3177A3D9" w14:textId="77777777" w:rsidTr="00517A40">
        <w:tc>
          <w:tcPr>
            <w:tcW w:w="10296" w:type="dxa"/>
          </w:tcPr>
          <w:p w14:paraId="10C407A7" w14:textId="77777777" w:rsidR="009C46D0" w:rsidRPr="009C46D0" w:rsidRDefault="009C46D0" w:rsidP="009C46D0">
            <w:pPr>
              <w:rPr>
                <w:lang w:val="en-AU"/>
              </w:rPr>
            </w:pPr>
            <w:r w:rsidRPr="009C46D0">
              <w:rPr>
                <w:lang w:val="en-AU"/>
              </w:rPr>
              <w:t>class Patient:</w:t>
            </w:r>
          </w:p>
          <w:p w14:paraId="4B66419F" w14:textId="77777777" w:rsidR="009C46D0" w:rsidRPr="009C46D0" w:rsidRDefault="009C46D0" w:rsidP="009C46D0">
            <w:pPr>
              <w:rPr>
                <w:lang w:val="en-AU"/>
              </w:rPr>
            </w:pPr>
            <w:r w:rsidRPr="009C46D0">
              <w:rPr>
                <w:lang w:val="en-AU"/>
              </w:rPr>
              <w:t>"""A person the clinic holds a record for (FR-01).</w:t>
            </w:r>
          </w:p>
          <w:p w14:paraId="2CF05431" w14:textId="77777777" w:rsidR="009C46D0" w:rsidRPr="009C46D0" w:rsidRDefault="009C46D0" w:rsidP="009C46D0">
            <w:pPr>
              <w:rPr>
                <w:lang w:val="en-AU"/>
              </w:rPr>
            </w:pPr>
            <w:r w:rsidRPr="009C46D0">
              <w:rPr>
                <w:lang w:val="en-AU"/>
              </w:rPr>
              <w:t> </w:t>
            </w:r>
          </w:p>
          <w:p w14:paraId="1ADAB711" w14:textId="77777777" w:rsidR="009C46D0" w:rsidRPr="009C46D0" w:rsidRDefault="009C46D0" w:rsidP="009C46D0">
            <w:pPr>
              <w:rPr>
                <w:lang w:val="en-AU"/>
              </w:rPr>
            </w:pPr>
            <w:r w:rsidRPr="009C46D0">
              <w:rPr>
                <w:lang w:val="en-AU"/>
              </w:rPr>
              <w:t xml:space="preserve">Identified by </w:t>
            </w:r>
            <w:proofErr w:type="spellStart"/>
            <w:r w:rsidRPr="009C46D0">
              <w:rPr>
                <w:lang w:val="en-AU"/>
              </w:rPr>
              <w:t>patient_id</w:t>
            </w:r>
            <w:proofErr w:type="spellEnd"/>
            <w:r w:rsidRPr="009C46D0">
              <w:rPr>
                <w:lang w:val="en-AU"/>
              </w:rPr>
              <w:t xml:space="preserve"> and name. Contact details are named in the</w:t>
            </w:r>
          </w:p>
          <w:p w14:paraId="53ADC3CB" w14:textId="77777777" w:rsidR="009C46D0" w:rsidRPr="009C46D0" w:rsidRDefault="009C46D0" w:rsidP="009C46D0">
            <w:pPr>
              <w:rPr>
                <w:lang w:val="en-AU"/>
              </w:rPr>
            </w:pPr>
            <w:r w:rsidRPr="009C46D0">
              <w:rPr>
                <w:lang w:val="en-AU"/>
              </w:rPr>
              <w:t>Week 7 Assignment 2 discussion but no specific fields are given, and</w:t>
            </w:r>
          </w:p>
          <w:p w14:paraId="4C3D1A90" w14:textId="77777777" w:rsidR="009C46D0" w:rsidRPr="009C46D0" w:rsidRDefault="009C46D0" w:rsidP="009C46D0">
            <w:pPr>
              <w:rPr>
                <w:lang w:val="en-AU"/>
              </w:rPr>
            </w:pPr>
            <w:r w:rsidRPr="009C46D0">
              <w:rPr>
                <w:lang w:val="en-AU"/>
              </w:rPr>
              <w:t>v0.2 records patient fields beyond the name as provisional, so none</w:t>
            </w:r>
          </w:p>
          <w:p w14:paraId="5F30DBA7" w14:textId="77777777" w:rsidR="009C46D0" w:rsidRPr="009C46D0" w:rsidRDefault="009C46D0" w:rsidP="009C46D0">
            <w:pPr>
              <w:rPr>
                <w:lang w:val="en-AU"/>
              </w:rPr>
            </w:pPr>
            <w:r w:rsidRPr="009C46D0">
              <w:rPr>
                <w:lang w:val="en-AU"/>
              </w:rPr>
              <w:t>are modelled.</w:t>
            </w:r>
          </w:p>
          <w:p w14:paraId="70679199" w14:textId="77777777" w:rsidR="009C46D0" w:rsidRPr="009C46D0" w:rsidRDefault="009C46D0" w:rsidP="009C46D0">
            <w:pPr>
              <w:rPr>
                <w:lang w:val="en-AU"/>
              </w:rPr>
            </w:pPr>
            <w:r w:rsidRPr="009C46D0">
              <w:rPr>
                <w:lang w:val="en-AU"/>
              </w:rPr>
              <w:t>"""</w:t>
            </w:r>
          </w:p>
          <w:p w14:paraId="21174D11" w14:textId="77777777" w:rsidR="00007AFF" w:rsidRDefault="00007AFF" w:rsidP="00007AFF"/>
          <w:p w14:paraId="15F45A13" w14:textId="77777777" w:rsidR="00007AFF" w:rsidRDefault="00007AFF" w:rsidP="00007AFF">
            <w:r>
              <w:t xml:space="preserve">    def __</w:t>
            </w:r>
            <w:proofErr w:type="spellStart"/>
            <w:r>
              <w:t>init</w:t>
            </w:r>
            <w:proofErr w:type="spellEnd"/>
            <w:r>
              <w:t>_</w:t>
            </w:r>
            <w:proofErr w:type="gramStart"/>
            <w:r>
              <w:t>_(</w:t>
            </w:r>
            <w:proofErr w:type="gramEnd"/>
            <w:r>
              <w:t xml:space="preserve">self, </w:t>
            </w:r>
            <w:proofErr w:type="spellStart"/>
            <w:r>
              <w:t>patient_id</w:t>
            </w:r>
            <w:proofErr w:type="spellEnd"/>
            <w:r>
              <w:t>: str, name: str):</w:t>
            </w:r>
          </w:p>
          <w:p w14:paraId="5A3036A9" w14:textId="77777777" w:rsidR="00007AFF" w:rsidRDefault="00007AFF" w:rsidP="00007AFF">
            <w:r>
              <w:t xml:space="preserve">        if not </w:t>
            </w:r>
            <w:proofErr w:type="spellStart"/>
            <w:r>
              <w:t>patient_</w:t>
            </w:r>
            <w:proofErr w:type="gramStart"/>
            <w:r>
              <w:t>id.strip</w:t>
            </w:r>
            <w:proofErr w:type="spellEnd"/>
            <w:proofErr w:type="gramEnd"/>
            <w:r>
              <w:t>():</w:t>
            </w:r>
          </w:p>
          <w:p w14:paraId="06ADCE3C" w14:textId="77777777" w:rsidR="00007AFF" w:rsidRDefault="00007AFF" w:rsidP="00007AFF">
            <w:r>
              <w:t xml:space="preserve">            raise </w:t>
            </w:r>
            <w:proofErr w:type="spellStart"/>
            <w:proofErr w:type="gramStart"/>
            <w:r>
              <w:t>ValueError</w:t>
            </w:r>
            <w:proofErr w:type="spellEnd"/>
            <w:r>
              <w:t>(</w:t>
            </w:r>
            <w:proofErr w:type="gramEnd"/>
            <w:r>
              <w:t>"Patient ID cannot be empty")</w:t>
            </w:r>
          </w:p>
          <w:p w14:paraId="54CD894B" w14:textId="77777777" w:rsidR="00007AFF" w:rsidRDefault="00007AFF" w:rsidP="00007AFF">
            <w:r>
              <w:t xml:space="preserve">        if not </w:t>
            </w:r>
            <w:proofErr w:type="spellStart"/>
            <w:proofErr w:type="gramStart"/>
            <w:r>
              <w:t>name.strip</w:t>
            </w:r>
            <w:proofErr w:type="spellEnd"/>
            <w:proofErr w:type="gramEnd"/>
            <w:r>
              <w:t>():</w:t>
            </w:r>
          </w:p>
          <w:p w14:paraId="6C18F69B" w14:textId="77777777" w:rsidR="00007AFF" w:rsidRDefault="00007AFF" w:rsidP="00007AFF">
            <w:r>
              <w:t xml:space="preserve">            raise </w:t>
            </w:r>
            <w:proofErr w:type="spellStart"/>
            <w:proofErr w:type="gramStart"/>
            <w:r>
              <w:t>ValueError</w:t>
            </w:r>
            <w:proofErr w:type="spellEnd"/>
            <w:r>
              <w:t>(</w:t>
            </w:r>
            <w:proofErr w:type="gramEnd"/>
            <w:r>
              <w:t>"Patient name cannot be empty")</w:t>
            </w:r>
          </w:p>
          <w:p w14:paraId="14B99BE3" w14:textId="77777777" w:rsidR="00007AFF" w:rsidRDefault="00007AFF" w:rsidP="00007AFF"/>
          <w:p w14:paraId="2F9E0571" w14:textId="77777777" w:rsidR="00007AFF" w:rsidRDefault="00007AFF" w:rsidP="00007AFF">
            <w:r>
              <w:t xml:space="preserve">        </w:t>
            </w:r>
            <w:proofErr w:type="gramStart"/>
            <w:r>
              <w:t>self._</w:t>
            </w:r>
            <w:proofErr w:type="gramEnd"/>
            <w:r>
              <w:t>_</w:t>
            </w:r>
            <w:proofErr w:type="spellStart"/>
            <w:r>
              <w:t>patient_id</w:t>
            </w:r>
            <w:proofErr w:type="spellEnd"/>
            <w:r>
              <w:t xml:space="preserve">: str = </w:t>
            </w:r>
            <w:proofErr w:type="spellStart"/>
            <w:r>
              <w:t>patient_</w:t>
            </w:r>
            <w:proofErr w:type="gramStart"/>
            <w:r>
              <w:t>id.strip</w:t>
            </w:r>
            <w:proofErr w:type="spellEnd"/>
            <w:proofErr w:type="gramEnd"/>
            <w:r>
              <w:t>()</w:t>
            </w:r>
          </w:p>
          <w:p w14:paraId="5C439FCF" w14:textId="77777777" w:rsidR="00007AFF" w:rsidRDefault="00007AFF" w:rsidP="00007AFF">
            <w:r>
              <w:t xml:space="preserve">        </w:t>
            </w:r>
            <w:proofErr w:type="spellStart"/>
            <w:proofErr w:type="gramStart"/>
            <w:r>
              <w:t>self._</w:t>
            </w:r>
            <w:proofErr w:type="gramEnd"/>
            <w:r>
              <w:t>_name</w:t>
            </w:r>
            <w:proofErr w:type="spellEnd"/>
            <w:r>
              <w:t xml:space="preserve">: str = </w:t>
            </w:r>
            <w:proofErr w:type="spellStart"/>
            <w:proofErr w:type="gramStart"/>
            <w:r>
              <w:t>name.strip</w:t>
            </w:r>
            <w:proofErr w:type="spellEnd"/>
            <w:proofErr w:type="gramEnd"/>
            <w:r>
              <w:t>()</w:t>
            </w:r>
          </w:p>
          <w:p w14:paraId="2956A749" w14:textId="77777777" w:rsidR="00007AFF" w:rsidRDefault="00007AFF" w:rsidP="00007AFF"/>
          <w:p w14:paraId="7C5C6240" w14:textId="77777777" w:rsidR="00007AFF" w:rsidRDefault="00007AFF" w:rsidP="00007AFF">
            <w:r>
              <w:t xml:space="preserve">    def </w:t>
            </w:r>
            <w:proofErr w:type="spellStart"/>
            <w:r>
              <w:t>get_patient_id</w:t>
            </w:r>
            <w:proofErr w:type="spellEnd"/>
            <w:r>
              <w:t>(self) -&gt; str:</w:t>
            </w:r>
          </w:p>
          <w:p w14:paraId="7F321D11" w14:textId="77777777" w:rsidR="00007AFF" w:rsidRDefault="00007AFF" w:rsidP="00007AFF">
            <w:r>
              <w:t xml:space="preserve">        """Return the patient's identifier (FR-01</w:t>
            </w:r>
            <w:proofErr w:type="gramStart"/>
            <w:r>
              <w:t>)."</w:t>
            </w:r>
            <w:proofErr w:type="gramEnd"/>
            <w:r>
              <w:t>""</w:t>
            </w:r>
          </w:p>
          <w:p w14:paraId="40922410" w14:textId="77777777" w:rsidR="00007AFF" w:rsidRDefault="00007AFF" w:rsidP="00007AFF">
            <w:r>
              <w:t xml:space="preserve">        return </w:t>
            </w:r>
            <w:proofErr w:type="gramStart"/>
            <w:r>
              <w:t>self._</w:t>
            </w:r>
            <w:proofErr w:type="gramEnd"/>
            <w:r>
              <w:t>_</w:t>
            </w:r>
            <w:proofErr w:type="spellStart"/>
            <w:r>
              <w:t>patient_id</w:t>
            </w:r>
            <w:proofErr w:type="spellEnd"/>
          </w:p>
          <w:p w14:paraId="417E62A3" w14:textId="77777777" w:rsidR="00007AFF" w:rsidRDefault="00007AFF" w:rsidP="00007AFF"/>
          <w:p w14:paraId="289AE57A" w14:textId="77777777" w:rsidR="00007AFF" w:rsidRDefault="00007AFF" w:rsidP="00007AFF">
            <w:r>
              <w:t xml:space="preserve">    def </w:t>
            </w:r>
            <w:proofErr w:type="spellStart"/>
            <w:r>
              <w:t>get_name</w:t>
            </w:r>
            <w:proofErr w:type="spellEnd"/>
            <w:r>
              <w:t>(self) -&gt; str:</w:t>
            </w:r>
          </w:p>
          <w:p w14:paraId="59624020" w14:textId="77777777" w:rsidR="00007AFF" w:rsidRDefault="00007AFF" w:rsidP="00007AFF">
            <w:r>
              <w:t xml:space="preserve">        """Return the patient's name (FR-01)."""</w:t>
            </w:r>
          </w:p>
          <w:p w14:paraId="2942FE6B" w14:textId="77777777" w:rsidR="00007AFF" w:rsidRDefault="00007AFF" w:rsidP="00007AFF">
            <w:r>
              <w:t xml:space="preserve">        return </w:t>
            </w:r>
            <w:proofErr w:type="spellStart"/>
            <w:proofErr w:type="gramStart"/>
            <w:r>
              <w:t>self._</w:t>
            </w:r>
            <w:proofErr w:type="gramEnd"/>
            <w:r>
              <w:t>_name</w:t>
            </w:r>
            <w:proofErr w:type="spellEnd"/>
          </w:p>
          <w:p w14:paraId="0A270CD7" w14:textId="77777777" w:rsidR="00007AFF" w:rsidRDefault="00007AFF" w:rsidP="00007AFF"/>
          <w:p w14:paraId="17244FE7" w14:textId="77777777" w:rsidR="00007AFF" w:rsidRDefault="00007AFF" w:rsidP="00007AFF">
            <w:r>
              <w:t xml:space="preserve">    def </w:t>
            </w:r>
            <w:proofErr w:type="spellStart"/>
            <w:r>
              <w:t>matches_</w:t>
            </w:r>
            <w:proofErr w:type="gramStart"/>
            <w:r>
              <w:t>name</w:t>
            </w:r>
            <w:proofErr w:type="spellEnd"/>
            <w:r>
              <w:t>(</w:t>
            </w:r>
            <w:proofErr w:type="gramEnd"/>
            <w:r>
              <w:t xml:space="preserve">self, </w:t>
            </w:r>
            <w:proofErr w:type="spellStart"/>
            <w:r>
              <w:t>search_term</w:t>
            </w:r>
            <w:proofErr w:type="spellEnd"/>
            <w:r>
              <w:t>: str) -&gt; bool:</w:t>
            </w:r>
          </w:p>
          <w:p w14:paraId="671A0272" w14:textId="77777777" w:rsidR="00007AFF" w:rsidRDefault="00007AFF" w:rsidP="00007AFF">
            <w:r>
              <w:t xml:space="preserve">        """Report whether the name matches the search term (FR-11 amended).</w:t>
            </w:r>
          </w:p>
          <w:p w14:paraId="6BDCABB9" w14:textId="77777777" w:rsidR="00007AFF" w:rsidRDefault="00007AFF" w:rsidP="00007AFF"/>
          <w:p w14:paraId="0BB4D005" w14:textId="77777777" w:rsidR="00007AFF" w:rsidRDefault="00007AFF" w:rsidP="00007AFF">
            <w:r>
              <w:t xml:space="preserve">        Case-insensitive partial match.</w:t>
            </w:r>
          </w:p>
          <w:p w14:paraId="329D1460" w14:textId="77777777" w:rsidR="00007AFF" w:rsidRDefault="00007AFF" w:rsidP="00007AFF">
            <w:r>
              <w:t xml:space="preserve">        """</w:t>
            </w:r>
          </w:p>
          <w:p w14:paraId="711AF00A" w14:textId="4F23886E" w:rsidR="00552C5A" w:rsidRDefault="00007AFF" w:rsidP="00007AFF">
            <w:r>
              <w:t xml:space="preserve">        return </w:t>
            </w:r>
            <w:proofErr w:type="spellStart"/>
            <w:r>
              <w:t>search_</w:t>
            </w:r>
            <w:proofErr w:type="gramStart"/>
            <w:r>
              <w:t>term.strip</w:t>
            </w:r>
            <w:proofErr w:type="spellEnd"/>
            <w:proofErr w:type="gramEnd"/>
            <w:r>
              <w:t>(</w:t>
            </w:r>
            <w:proofErr w:type="gramStart"/>
            <w:r>
              <w:t>).lower</w:t>
            </w:r>
            <w:proofErr w:type="gramEnd"/>
            <w:r>
              <w:t xml:space="preserve">() in </w:t>
            </w:r>
            <w:proofErr w:type="gramStart"/>
            <w:r>
              <w:t>self._</w:t>
            </w:r>
            <w:proofErr w:type="gramEnd"/>
            <w:r>
              <w:t>_</w:t>
            </w:r>
            <w:proofErr w:type="spellStart"/>
            <w:proofErr w:type="gramStart"/>
            <w:r>
              <w:t>name.lower</w:t>
            </w:r>
            <w:proofErr w:type="spellEnd"/>
            <w:proofErr w:type="gramEnd"/>
            <w:r>
              <w:t>()</w:t>
            </w:r>
          </w:p>
        </w:tc>
      </w:tr>
    </w:tbl>
    <w:p w14:paraId="77A917EB" w14:textId="77777777" w:rsidR="00517A40" w:rsidRDefault="00517A40"/>
    <w:p w14:paraId="4367B480" w14:textId="1CA86771" w:rsidR="000D0C51" w:rsidRDefault="000D0C51">
      <w:r>
        <w:t xml:space="preserve">After reading through the </w:t>
      </w:r>
      <w:proofErr w:type="gramStart"/>
      <w:r>
        <w:t>discussion</w:t>
      </w:r>
      <w:r w:rsidR="006F2AE9">
        <w:t>, and</w:t>
      </w:r>
      <w:proofErr w:type="gramEnd"/>
      <w:r w:rsidR="006F2AE9">
        <w:t xml:space="preserve"> considering last weeks I want to note that patient implements </w:t>
      </w:r>
      <w:proofErr w:type="spellStart"/>
      <w:r w:rsidR="006F2AE9">
        <w:t>patient_id</w:t>
      </w:r>
      <w:proofErr w:type="spellEnd"/>
      <w:r w:rsidR="006F2AE9">
        <w:t xml:space="preserve"> and name, both private, with validation moved into the constructor. In v03 an </w:t>
      </w:r>
      <w:proofErr w:type="spellStart"/>
      <w:r w:rsidR="006F2AE9">
        <w:t>is_</w:t>
      </w:r>
      <w:proofErr w:type="gramStart"/>
      <w:r w:rsidR="006F2AE9">
        <w:t>valid</w:t>
      </w:r>
      <w:proofErr w:type="spellEnd"/>
      <w:r w:rsidR="006F2AE9">
        <w:t>(</w:t>
      </w:r>
      <w:proofErr w:type="gramEnd"/>
      <w:r w:rsidR="006F2AE9">
        <w:t xml:space="preserve">) method reported whether the name was present, which meant an invalid patient could be created and FR-05 depended on </w:t>
      </w:r>
      <w:proofErr w:type="spellStart"/>
      <w:r w:rsidR="006F2AE9">
        <w:t>appoitnmentBook</w:t>
      </w:r>
      <w:proofErr w:type="spellEnd"/>
      <w:r w:rsidR="006F2AE9">
        <w:t xml:space="preserve"> remembering to check. Rasing in the constructor makes a non-empty name a true invariant, the object </w:t>
      </w:r>
      <w:proofErr w:type="gramStart"/>
      <w:r w:rsidR="006F2AE9">
        <w:t>cant</w:t>
      </w:r>
      <w:proofErr w:type="gramEnd"/>
      <w:r w:rsidR="006F2AE9">
        <w:t xml:space="preserve"> exist in an invalid state. Therefore </w:t>
      </w:r>
      <w:proofErr w:type="spellStart"/>
      <w:r w:rsidR="006F2AE9">
        <w:t>is_</w:t>
      </w:r>
      <w:proofErr w:type="gramStart"/>
      <w:r w:rsidR="006F2AE9">
        <w:t>valid</w:t>
      </w:r>
      <w:proofErr w:type="spellEnd"/>
      <w:r w:rsidR="006F2AE9">
        <w:t>(</w:t>
      </w:r>
      <w:proofErr w:type="gramEnd"/>
      <w:r w:rsidR="006F2AE9">
        <w:t xml:space="preserve">) became redundant so </w:t>
      </w:r>
      <w:proofErr w:type="gramStart"/>
      <w:r w:rsidR="006F2AE9">
        <w:t>its</w:t>
      </w:r>
      <w:proofErr w:type="gramEnd"/>
      <w:r w:rsidR="006F2AE9">
        <w:t xml:space="preserve"> removed. </w:t>
      </w:r>
    </w:p>
    <w:p w14:paraId="08124745" w14:textId="3C9D6C91" w:rsidR="006F2AE9" w:rsidRDefault="0082486D">
      <w:proofErr w:type="spellStart"/>
      <w:r>
        <w:t>Patient_id</w:t>
      </w:r>
      <w:proofErr w:type="spellEnd"/>
      <w:r>
        <w:t xml:space="preserve"> was also adopted from the week 7 discussion. Contact details are also named there but no fields have been specified and v02 records patient fields beyond the name as provisional, so none are modelled rather than making them up. </w:t>
      </w:r>
    </w:p>
    <w:p w14:paraId="1597FAAE" w14:textId="5066EE5A" w:rsidR="0082486D" w:rsidRDefault="00664C3F">
      <w:r>
        <w:t xml:space="preserve">FR-11 amended is implemented via </w:t>
      </w:r>
      <w:proofErr w:type="spellStart"/>
      <w:r>
        <w:t>matches_name</w:t>
      </w:r>
      <w:proofErr w:type="spellEnd"/>
      <w:r>
        <w:t xml:space="preserve"> as this is the case insensitive partial match from it as well.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4B8D081" w14:textId="204B24FE" w:rsidR="009C46D0" w:rsidRDefault="009C46D0">
      <w:r>
        <w:t>See python file for correct formatting as copying from the IDLE is affecting its indentation. (everything is in the same file)</w:t>
      </w:r>
    </w:p>
    <w:tbl>
      <w:tblPr>
        <w:tblStyle w:val="TableGrid"/>
        <w:tblW w:w="0" w:type="auto"/>
        <w:tblLook w:val="04A0" w:firstRow="1" w:lastRow="0" w:firstColumn="1" w:lastColumn="0" w:noHBand="0" w:noVBand="1"/>
      </w:tblPr>
      <w:tblGrid>
        <w:gridCol w:w="10296"/>
      </w:tblGrid>
      <w:tr w:rsidR="00B53226" w14:paraId="1D18FF71" w14:textId="77777777" w:rsidTr="00B53226">
        <w:tc>
          <w:tcPr>
            <w:tcW w:w="10296" w:type="dxa"/>
          </w:tcPr>
          <w:p w14:paraId="64C66E35" w14:textId="77777777" w:rsidR="00B53226" w:rsidRDefault="00B53226" w:rsidP="00B53226">
            <w:r>
              <w:t>class Practitioner:</w:t>
            </w:r>
          </w:p>
          <w:p w14:paraId="2B7EDF11" w14:textId="77777777" w:rsidR="00B53226" w:rsidRDefault="00B53226" w:rsidP="00B53226">
            <w:r>
              <w:t xml:space="preserve">    """A practitioner the clinic holds a record for (FR-02).</w:t>
            </w:r>
          </w:p>
          <w:p w14:paraId="3D4053A9" w14:textId="77777777" w:rsidR="00B53226" w:rsidRDefault="00B53226" w:rsidP="00B53226"/>
          <w:p w14:paraId="67D654FB" w14:textId="77777777" w:rsidR="00B53226" w:rsidRDefault="00B53226" w:rsidP="00B53226">
            <w:r>
              <w:t xml:space="preserve">    Identified by </w:t>
            </w:r>
            <w:proofErr w:type="spellStart"/>
            <w:r>
              <w:t>practitioner_id</w:t>
            </w:r>
            <w:proofErr w:type="spellEnd"/>
            <w:r>
              <w:t xml:space="preserve"> and name. Specialty is adopted from the</w:t>
            </w:r>
          </w:p>
          <w:p w14:paraId="2487122D" w14:textId="77777777" w:rsidR="00B53226" w:rsidRDefault="00B53226" w:rsidP="00B53226">
            <w:r>
              <w:t xml:space="preserve">    Week 7 brief; v0.2 records practitioner fields beyond the name as an open</w:t>
            </w:r>
          </w:p>
          <w:p w14:paraId="6CD11EE3" w14:textId="77777777" w:rsidR="00B53226" w:rsidRDefault="00B53226" w:rsidP="00B53226">
            <w:r>
              <w:t xml:space="preserve">    question, so it is optional rather than required.</w:t>
            </w:r>
          </w:p>
          <w:p w14:paraId="2D9AE2CD" w14:textId="77777777" w:rsidR="00B53226" w:rsidRDefault="00B53226" w:rsidP="00B53226">
            <w:r>
              <w:t xml:space="preserve">    """</w:t>
            </w:r>
          </w:p>
          <w:p w14:paraId="29FBA186" w14:textId="77777777" w:rsidR="00B53226" w:rsidRDefault="00B53226" w:rsidP="00B53226"/>
          <w:p w14:paraId="35705D5C" w14:textId="77777777" w:rsidR="00B53226" w:rsidRDefault="00B53226" w:rsidP="00B53226">
            <w:r>
              <w:t xml:space="preserve">    def __</w:t>
            </w:r>
            <w:proofErr w:type="spellStart"/>
            <w:r>
              <w:t>init</w:t>
            </w:r>
            <w:proofErr w:type="spellEnd"/>
            <w:r>
              <w:t>_</w:t>
            </w:r>
            <w:proofErr w:type="gramStart"/>
            <w:r>
              <w:t>_(</w:t>
            </w:r>
            <w:proofErr w:type="gramEnd"/>
            <w:r>
              <w:t xml:space="preserve">self, </w:t>
            </w:r>
            <w:proofErr w:type="spellStart"/>
            <w:r>
              <w:t>practitioner_id</w:t>
            </w:r>
            <w:proofErr w:type="spellEnd"/>
            <w:r>
              <w:t>: str, name: str, specialty: str = ""):</w:t>
            </w:r>
          </w:p>
          <w:p w14:paraId="32BA576F" w14:textId="77777777" w:rsidR="00B53226" w:rsidRDefault="00B53226" w:rsidP="00B53226">
            <w:r>
              <w:t xml:space="preserve">        if not </w:t>
            </w:r>
            <w:proofErr w:type="spellStart"/>
            <w:r>
              <w:t>practitioner_</w:t>
            </w:r>
            <w:proofErr w:type="gramStart"/>
            <w:r>
              <w:t>id.strip</w:t>
            </w:r>
            <w:proofErr w:type="spellEnd"/>
            <w:proofErr w:type="gramEnd"/>
            <w:r>
              <w:t>():</w:t>
            </w:r>
          </w:p>
          <w:p w14:paraId="31B8FBF7" w14:textId="77777777" w:rsidR="00B53226" w:rsidRDefault="00B53226" w:rsidP="00B53226">
            <w:r>
              <w:t xml:space="preserve">            raise </w:t>
            </w:r>
            <w:proofErr w:type="spellStart"/>
            <w:proofErr w:type="gramStart"/>
            <w:r>
              <w:t>ValueError</w:t>
            </w:r>
            <w:proofErr w:type="spellEnd"/>
            <w:r>
              <w:t>(</w:t>
            </w:r>
            <w:proofErr w:type="gramEnd"/>
            <w:r>
              <w:t>"Practitioner ID cannot be empty")</w:t>
            </w:r>
          </w:p>
          <w:p w14:paraId="20A706E1" w14:textId="77777777" w:rsidR="00B53226" w:rsidRDefault="00B53226" w:rsidP="00B53226">
            <w:r>
              <w:t xml:space="preserve">        if not </w:t>
            </w:r>
            <w:proofErr w:type="spellStart"/>
            <w:proofErr w:type="gramStart"/>
            <w:r>
              <w:t>name.strip</w:t>
            </w:r>
            <w:proofErr w:type="spellEnd"/>
            <w:proofErr w:type="gramEnd"/>
            <w:r>
              <w:t>():</w:t>
            </w:r>
          </w:p>
          <w:p w14:paraId="42BF988A" w14:textId="77777777" w:rsidR="00B53226" w:rsidRDefault="00B53226" w:rsidP="00B53226">
            <w:r>
              <w:t xml:space="preserve">            raise </w:t>
            </w:r>
            <w:proofErr w:type="spellStart"/>
            <w:proofErr w:type="gramStart"/>
            <w:r>
              <w:t>ValueError</w:t>
            </w:r>
            <w:proofErr w:type="spellEnd"/>
            <w:r>
              <w:t>(</w:t>
            </w:r>
            <w:proofErr w:type="gramEnd"/>
            <w:r>
              <w:t>"Practitioner name cannot be empty")</w:t>
            </w:r>
          </w:p>
          <w:p w14:paraId="4B4BC5D1" w14:textId="77777777" w:rsidR="00B53226" w:rsidRDefault="00B53226" w:rsidP="00B53226"/>
          <w:p w14:paraId="34F0BB0B" w14:textId="77777777" w:rsidR="00B53226" w:rsidRDefault="00B53226" w:rsidP="00B53226">
            <w:r>
              <w:t xml:space="preserve">        </w:t>
            </w:r>
            <w:proofErr w:type="gramStart"/>
            <w:r>
              <w:t>self._</w:t>
            </w:r>
            <w:proofErr w:type="gramEnd"/>
            <w:r>
              <w:t>_</w:t>
            </w:r>
            <w:proofErr w:type="spellStart"/>
            <w:r>
              <w:t>practitioner_id</w:t>
            </w:r>
            <w:proofErr w:type="spellEnd"/>
            <w:r>
              <w:t xml:space="preserve">: str = </w:t>
            </w:r>
            <w:proofErr w:type="spellStart"/>
            <w:r>
              <w:t>practitioner_</w:t>
            </w:r>
            <w:proofErr w:type="gramStart"/>
            <w:r>
              <w:t>id.strip</w:t>
            </w:r>
            <w:proofErr w:type="spellEnd"/>
            <w:proofErr w:type="gramEnd"/>
            <w:r>
              <w:t>()</w:t>
            </w:r>
          </w:p>
          <w:p w14:paraId="12445FDA" w14:textId="77777777" w:rsidR="00B53226" w:rsidRDefault="00B53226" w:rsidP="00B53226">
            <w:r>
              <w:t xml:space="preserve">        </w:t>
            </w:r>
            <w:proofErr w:type="spellStart"/>
            <w:proofErr w:type="gramStart"/>
            <w:r>
              <w:t>self._</w:t>
            </w:r>
            <w:proofErr w:type="gramEnd"/>
            <w:r>
              <w:t>_name</w:t>
            </w:r>
            <w:proofErr w:type="spellEnd"/>
            <w:r>
              <w:t xml:space="preserve">: str = </w:t>
            </w:r>
            <w:proofErr w:type="spellStart"/>
            <w:proofErr w:type="gramStart"/>
            <w:r>
              <w:t>name.strip</w:t>
            </w:r>
            <w:proofErr w:type="spellEnd"/>
            <w:proofErr w:type="gramEnd"/>
            <w:r>
              <w:t>()</w:t>
            </w:r>
          </w:p>
          <w:p w14:paraId="641DF347" w14:textId="77777777" w:rsidR="00B53226" w:rsidRDefault="00B53226" w:rsidP="00B53226">
            <w:r>
              <w:t xml:space="preserve">        </w:t>
            </w:r>
            <w:proofErr w:type="spellStart"/>
            <w:proofErr w:type="gramStart"/>
            <w:r>
              <w:t>self._</w:t>
            </w:r>
            <w:proofErr w:type="gramEnd"/>
            <w:r>
              <w:t>_specialty</w:t>
            </w:r>
            <w:proofErr w:type="spellEnd"/>
            <w:r>
              <w:t xml:space="preserve">: str = </w:t>
            </w:r>
            <w:proofErr w:type="spellStart"/>
            <w:proofErr w:type="gramStart"/>
            <w:r>
              <w:t>specialty.strip</w:t>
            </w:r>
            <w:proofErr w:type="spellEnd"/>
            <w:proofErr w:type="gramEnd"/>
            <w:r>
              <w:t>()</w:t>
            </w:r>
          </w:p>
          <w:p w14:paraId="6C0AD6C3" w14:textId="77777777" w:rsidR="00B53226" w:rsidRDefault="00B53226" w:rsidP="00B53226"/>
          <w:p w14:paraId="76DDED39" w14:textId="77777777" w:rsidR="00B53226" w:rsidRDefault="00B53226" w:rsidP="00B53226">
            <w:r>
              <w:t xml:space="preserve">    def </w:t>
            </w:r>
            <w:proofErr w:type="spellStart"/>
            <w:r>
              <w:t>get_practitioner_id</w:t>
            </w:r>
            <w:proofErr w:type="spellEnd"/>
            <w:r>
              <w:t>(self) -&gt; str:</w:t>
            </w:r>
          </w:p>
          <w:p w14:paraId="3AE2A39C" w14:textId="77777777" w:rsidR="00B53226" w:rsidRDefault="00B53226" w:rsidP="00B53226">
            <w:r>
              <w:t xml:space="preserve">        """Return the practitioner's identifier (FR-02)."""</w:t>
            </w:r>
          </w:p>
          <w:p w14:paraId="23AB73E9" w14:textId="77777777" w:rsidR="00B53226" w:rsidRDefault="00B53226" w:rsidP="00B53226">
            <w:r>
              <w:t xml:space="preserve">        return </w:t>
            </w:r>
            <w:proofErr w:type="gramStart"/>
            <w:r>
              <w:t>self._</w:t>
            </w:r>
            <w:proofErr w:type="gramEnd"/>
            <w:r>
              <w:t>_</w:t>
            </w:r>
            <w:proofErr w:type="spellStart"/>
            <w:r>
              <w:t>practitioner_id</w:t>
            </w:r>
            <w:proofErr w:type="spellEnd"/>
          </w:p>
          <w:p w14:paraId="038A7C21" w14:textId="77777777" w:rsidR="00B53226" w:rsidRDefault="00B53226" w:rsidP="00B53226"/>
          <w:p w14:paraId="72C8A03A" w14:textId="77777777" w:rsidR="00B53226" w:rsidRDefault="00B53226" w:rsidP="00B53226">
            <w:r>
              <w:t xml:space="preserve">    def </w:t>
            </w:r>
            <w:proofErr w:type="spellStart"/>
            <w:r>
              <w:t>get_name</w:t>
            </w:r>
            <w:proofErr w:type="spellEnd"/>
            <w:r>
              <w:t>(self) -&gt; str:</w:t>
            </w:r>
          </w:p>
          <w:p w14:paraId="15B7D1A6" w14:textId="77777777" w:rsidR="00B53226" w:rsidRDefault="00B53226" w:rsidP="00B53226">
            <w:r>
              <w:t xml:space="preserve">        """Return the practitioner's name (FR-02</w:t>
            </w:r>
            <w:proofErr w:type="gramStart"/>
            <w:r>
              <w:t>)."</w:t>
            </w:r>
            <w:proofErr w:type="gramEnd"/>
            <w:r>
              <w:t>""</w:t>
            </w:r>
          </w:p>
          <w:p w14:paraId="47F29B74" w14:textId="77777777" w:rsidR="00B53226" w:rsidRDefault="00B53226" w:rsidP="00B53226">
            <w:r>
              <w:t xml:space="preserve">        return </w:t>
            </w:r>
            <w:proofErr w:type="spellStart"/>
            <w:proofErr w:type="gramStart"/>
            <w:r>
              <w:t>self._</w:t>
            </w:r>
            <w:proofErr w:type="gramEnd"/>
            <w:r>
              <w:t>_name</w:t>
            </w:r>
            <w:proofErr w:type="spellEnd"/>
          </w:p>
          <w:p w14:paraId="41429C4A" w14:textId="77777777" w:rsidR="00B53226" w:rsidRDefault="00B53226" w:rsidP="00B53226"/>
          <w:p w14:paraId="337292FB" w14:textId="77777777" w:rsidR="00B53226" w:rsidRDefault="00B53226" w:rsidP="00B53226">
            <w:r>
              <w:t xml:space="preserve">    def </w:t>
            </w:r>
            <w:proofErr w:type="spellStart"/>
            <w:r>
              <w:t>get_specialty</w:t>
            </w:r>
            <w:proofErr w:type="spellEnd"/>
            <w:r>
              <w:t>(self) -&gt; str:</w:t>
            </w:r>
          </w:p>
          <w:p w14:paraId="4D7D87B1" w14:textId="77777777" w:rsidR="00B53226" w:rsidRDefault="00B53226" w:rsidP="00B53226">
            <w:r>
              <w:t xml:space="preserve">        """Return the practitioner's specialty, which may be empty."""</w:t>
            </w:r>
          </w:p>
          <w:p w14:paraId="3493971D" w14:textId="63CB6957" w:rsidR="00B53226" w:rsidRDefault="00B53226" w:rsidP="00B53226">
            <w:r>
              <w:t xml:space="preserve">        return </w:t>
            </w:r>
            <w:proofErr w:type="spellStart"/>
            <w:proofErr w:type="gramStart"/>
            <w:r>
              <w:t>self._</w:t>
            </w:r>
            <w:proofErr w:type="gramEnd"/>
            <w:r>
              <w:t>_specialty</w:t>
            </w:r>
            <w:proofErr w:type="spellEnd"/>
          </w:p>
        </w:tc>
      </w:tr>
    </w:tbl>
    <w:p w14:paraId="66874DA9" w14:textId="77777777" w:rsidR="00A76035" w:rsidRDefault="00A76035"/>
    <w:p w14:paraId="492CC2C2" w14:textId="2BA0A20E" w:rsidR="00B53226" w:rsidRDefault="00B53226">
      <w:r>
        <w:t xml:space="preserve">Practitioner implements </w:t>
      </w:r>
      <w:proofErr w:type="spellStart"/>
      <w:r>
        <w:t>practioner_id</w:t>
      </w:r>
      <w:proofErr w:type="spellEnd"/>
      <w:r>
        <w:t xml:space="preserve">, name and specialty all private, with the same constructor validation as I used in patient. An empty id or name </w:t>
      </w:r>
      <w:proofErr w:type="gramStart"/>
      <w:r>
        <w:t>raises</w:t>
      </w:r>
      <w:proofErr w:type="gramEnd"/>
      <w:r>
        <w:t xml:space="preserve">, so a practitioner </w:t>
      </w:r>
      <w:proofErr w:type="gramStart"/>
      <w:r>
        <w:t>cant</w:t>
      </w:r>
      <w:proofErr w:type="gramEnd"/>
      <w:r>
        <w:t xml:space="preserve"> exist in an unidentifiable state.</w:t>
      </w:r>
    </w:p>
    <w:p w14:paraId="5B1036A0" w14:textId="74F9CC8D" w:rsidR="00B53226" w:rsidRDefault="005E53AA">
      <w:r>
        <w:t xml:space="preserve">Given the week 7 discussion once again, specialty is treated </w:t>
      </w:r>
      <w:proofErr w:type="gramStart"/>
      <w:r>
        <w:t>different</w:t>
      </w:r>
      <w:proofErr w:type="gramEnd"/>
      <w:r>
        <w:t xml:space="preserve">, but v02 records practitioner fields beyond the name as an open question so </w:t>
      </w:r>
      <w:proofErr w:type="spellStart"/>
      <w:r>
        <w:t>reuqireing</w:t>
      </w:r>
      <w:proofErr w:type="spellEnd"/>
      <w:r>
        <w:t xml:space="preserve"> it creates a business rule that hasn’t exactly been </w:t>
      </w:r>
      <w:proofErr w:type="gramStart"/>
      <w:r>
        <w:t>state</w:t>
      </w:r>
      <w:proofErr w:type="gramEnd"/>
      <w:r>
        <w:t xml:space="preserve">. It is optional, defaulting to an empty string and </w:t>
      </w:r>
      <w:proofErr w:type="spellStart"/>
      <w:proofErr w:type="gramStart"/>
      <w:r>
        <w:t>get_</w:t>
      </w:r>
      <w:proofErr w:type="gramEnd"/>
      <w:r>
        <w:t>speciality</w:t>
      </w:r>
      <w:proofErr w:type="spellEnd"/>
      <w:r>
        <w:t xml:space="preserve"> documents that it might be empty. </w:t>
      </w:r>
      <w:r w:rsidR="00A352A0">
        <w:t xml:space="preserve">The name is an invariant as a practitioner </w:t>
      </w:r>
      <w:proofErr w:type="gramStart"/>
      <w:r w:rsidR="00BD0DEA">
        <w:t>cant</w:t>
      </w:r>
      <w:proofErr w:type="gramEnd"/>
      <w:r w:rsidR="00BD0DEA">
        <w:t xml:space="preserve"> be identified with no name, a </w:t>
      </w:r>
      <w:proofErr w:type="spellStart"/>
      <w:r w:rsidR="00BD0DEA">
        <w:t>practioner</w:t>
      </w:r>
      <w:proofErr w:type="spellEnd"/>
      <w:r w:rsidR="00BD0DEA">
        <w:t xml:space="preserve"> with no </w:t>
      </w:r>
      <w:proofErr w:type="spellStart"/>
      <w:r w:rsidR="00BD0DEA">
        <w:t>speciality</w:t>
      </w:r>
      <w:proofErr w:type="spellEnd"/>
      <w:r w:rsidR="00BD0DEA">
        <w:t xml:space="preserve"> is still an identifiable person with a missing detail. </w:t>
      </w:r>
    </w:p>
    <w:p w14:paraId="7CE76A35" w14:textId="6448B70C" w:rsidR="00BD0DEA" w:rsidRDefault="00BD0DEA">
      <w:r>
        <w:t>No is-</w:t>
      </w:r>
      <w:proofErr w:type="gramStart"/>
      <w:r>
        <w:t>valid(</w:t>
      </w:r>
      <w:proofErr w:type="gramEnd"/>
      <w:r>
        <w:t>)</w:t>
      </w:r>
      <w:r w:rsidR="00CD45F0">
        <w:t>for same reason as patient.</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1FE63518" w14:textId="5F950A41" w:rsidR="002D5470" w:rsidRDefault="002D5470">
      <w:r>
        <w:t>I also ensured that I specified that t</w:t>
      </w:r>
      <w:r w:rsidRPr="002D5470">
        <w:t>he attached diagram is the approved v0.3 model. Where the design below differs from it, the design below is current and takes precedence</w:t>
      </w:r>
      <w:r w:rsidR="00085704">
        <w:t xml:space="preserve"> (as copilot would need to understand that </w:t>
      </w:r>
      <w:r w:rsidR="00513F91">
        <w:t xml:space="preserve">the prompt carries my v04 decisions which </w:t>
      </w:r>
      <w:proofErr w:type="gramStart"/>
      <w:r w:rsidR="00513F91">
        <w:t>variated</w:t>
      </w:r>
      <w:proofErr w:type="gramEnd"/>
      <w:r w:rsidR="00513F91">
        <w:t>)</w:t>
      </w:r>
      <w:r w:rsidRPr="002D5470">
        <w:t>.</w:t>
      </w:r>
    </w:p>
    <w:p w14:paraId="3C7A109F" w14:textId="650ED09D" w:rsidR="0067334A" w:rsidRDefault="0067334A">
      <w:proofErr w:type="gramStart"/>
      <w:r>
        <w:t>Copilots</w:t>
      </w:r>
      <w:proofErr w:type="gramEnd"/>
      <w:r>
        <w:t xml:space="preserve"> response: </w:t>
      </w:r>
    </w:p>
    <w:tbl>
      <w:tblPr>
        <w:tblStyle w:val="TableGrid"/>
        <w:tblW w:w="0" w:type="auto"/>
        <w:tblLook w:val="04A0" w:firstRow="1" w:lastRow="0" w:firstColumn="1" w:lastColumn="0" w:noHBand="0" w:noVBand="1"/>
      </w:tblPr>
      <w:tblGrid>
        <w:gridCol w:w="10296"/>
      </w:tblGrid>
      <w:tr w:rsidR="008408C1" w14:paraId="13698001" w14:textId="77777777" w:rsidTr="008408C1">
        <w:tc>
          <w:tcPr>
            <w:tcW w:w="10296" w:type="dxa"/>
          </w:tcPr>
          <w:p w14:paraId="34EAA212" w14:textId="77777777" w:rsidR="0067334A" w:rsidRPr="0067334A" w:rsidRDefault="0067334A" w:rsidP="0067334A">
            <w:pPr>
              <w:rPr>
                <w:lang w:val="en-AU"/>
              </w:rPr>
            </w:pPr>
            <w:r w:rsidRPr="0067334A">
              <w:rPr>
                <w:lang w:val="en-AU"/>
              </w:rPr>
              <w:t>Here’s a clean, Pythonic implementation of the Appointment class and its supporting types, following your approved SmartCare v0.3 design precisely.</w:t>
            </w:r>
          </w:p>
          <w:p w14:paraId="285852F9" w14:textId="77777777" w:rsidR="0067334A" w:rsidRPr="0067334A" w:rsidRDefault="0067334A" w:rsidP="0067334A">
            <w:pPr>
              <w:rPr>
                <w:lang w:val="en-AU"/>
              </w:rPr>
            </w:pPr>
            <w:r w:rsidRPr="0067334A">
              <w:rPr>
                <w:lang w:val="en-AU"/>
              </w:rPr>
              <w:t>python</w:t>
            </w:r>
          </w:p>
          <w:p w14:paraId="5F73EA67" w14:textId="77777777" w:rsidR="0067334A" w:rsidRPr="0067334A" w:rsidRDefault="0067334A" w:rsidP="0067334A">
            <w:pPr>
              <w:rPr>
                <w:lang w:val="en-AU"/>
              </w:rPr>
            </w:pPr>
            <w:r w:rsidRPr="0067334A">
              <w:rPr>
                <w:lang w:val="en-AU"/>
              </w:rPr>
              <w:t>from datetime import datetime</w:t>
            </w:r>
          </w:p>
          <w:p w14:paraId="7CF46A59" w14:textId="77777777" w:rsidR="0067334A" w:rsidRPr="0067334A" w:rsidRDefault="0067334A" w:rsidP="0067334A">
            <w:pPr>
              <w:rPr>
                <w:lang w:val="en-AU"/>
              </w:rPr>
            </w:pPr>
            <w:r w:rsidRPr="0067334A">
              <w:rPr>
                <w:lang w:val="en-AU"/>
              </w:rPr>
              <w:t xml:space="preserve">from </w:t>
            </w:r>
            <w:proofErr w:type="spellStart"/>
            <w:r w:rsidRPr="0067334A">
              <w:rPr>
                <w:lang w:val="en-AU"/>
              </w:rPr>
              <w:t>enum</w:t>
            </w:r>
            <w:proofErr w:type="spellEnd"/>
            <w:r w:rsidRPr="0067334A">
              <w:rPr>
                <w:lang w:val="en-AU"/>
              </w:rPr>
              <w:t xml:space="preserve"> import Enum</w:t>
            </w:r>
          </w:p>
          <w:p w14:paraId="47A0DEFA" w14:textId="77777777" w:rsidR="0067334A" w:rsidRPr="0067334A" w:rsidRDefault="0067334A" w:rsidP="0067334A">
            <w:pPr>
              <w:rPr>
                <w:lang w:val="en-AU"/>
              </w:rPr>
            </w:pPr>
            <w:r w:rsidRPr="0067334A">
              <w:rPr>
                <w:lang w:val="en-AU"/>
              </w:rPr>
              <w:t>from typing import Any</w:t>
            </w:r>
          </w:p>
          <w:p w14:paraId="01970666" w14:textId="77777777" w:rsidR="0067334A" w:rsidRPr="0067334A" w:rsidRDefault="0067334A" w:rsidP="0067334A">
            <w:pPr>
              <w:rPr>
                <w:lang w:val="en-AU"/>
              </w:rPr>
            </w:pPr>
          </w:p>
          <w:p w14:paraId="19DD27E9" w14:textId="77777777" w:rsidR="0067334A" w:rsidRPr="0067334A" w:rsidRDefault="0067334A" w:rsidP="0067334A">
            <w:pPr>
              <w:rPr>
                <w:lang w:val="en-AU"/>
              </w:rPr>
            </w:pPr>
          </w:p>
          <w:p w14:paraId="5450D99B" w14:textId="77777777" w:rsidR="0067334A" w:rsidRPr="0067334A" w:rsidRDefault="0067334A" w:rsidP="0067334A">
            <w:pPr>
              <w:rPr>
                <w:lang w:val="en-AU"/>
              </w:rPr>
            </w:pPr>
            <w:r w:rsidRPr="0067334A">
              <w:rPr>
                <w:lang w:val="en-AU"/>
              </w:rPr>
              <w:t xml:space="preserve">class </w:t>
            </w:r>
            <w:proofErr w:type="spellStart"/>
            <w:proofErr w:type="gramStart"/>
            <w:r w:rsidRPr="0067334A">
              <w:rPr>
                <w:lang w:val="en-AU"/>
              </w:rPr>
              <w:t>AppointmentStatus</w:t>
            </w:r>
            <w:proofErr w:type="spellEnd"/>
            <w:r w:rsidRPr="0067334A">
              <w:rPr>
                <w:lang w:val="en-AU"/>
              </w:rPr>
              <w:t>(</w:t>
            </w:r>
            <w:proofErr w:type="gramEnd"/>
            <w:r w:rsidRPr="0067334A">
              <w:rPr>
                <w:lang w:val="en-AU"/>
              </w:rPr>
              <w:t>Enum):</w:t>
            </w:r>
          </w:p>
          <w:p w14:paraId="3CB8EAFC" w14:textId="77777777" w:rsidR="0067334A" w:rsidRPr="0067334A" w:rsidRDefault="0067334A" w:rsidP="0067334A">
            <w:pPr>
              <w:rPr>
                <w:lang w:val="en-AU"/>
              </w:rPr>
            </w:pPr>
            <w:r w:rsidRPr="0067334A">
              <w:rPr>
                <w:lang w:val="en-AU"/>
              </w:rPr>
              <w:t xml:space="preserve">    """Enumeration of valid appointment statuses."""</w:t>
            </w:r>
          </w:p>
          <w:p w14:paraId="1D1B9546" w14:textId="77777777" w:rsidR="0067334A" w:rsidRPr="0067334A" w:rsidRDefault="0067334A" w:rsidP="0067334A">
            <w:pPr>
              <w:rPr>
                <w:lang w:val="en-AU"/>
              </w:rPr>
            </w:pPr>
            <w:r w:rsidRPr="0067334A">
              <w:rPr>
                <w:lang w:val="en-AU"/>
              </w:rPr>
              <w:t xml:space="preserve">    SCHEDULED = "Scheduled"</w:t>
            </w:r>
          </w:p>
          <w:p w14:paraId="463A5C18" w14:textId="77777777" w:rsidR="0067334A" w:rsidRPr="0067334A" w:rsidRDefault="0067334A" w:rsidP="0067334A">
            <w:pPr>
              <w:rPr>
                <w:lang w:val="en-AU"/>
              </w:rPr>
            </w:pPr>
            <w:r w:rsidRPr="0067334A">
              <w:rPr>
                <w:lang w:val="en-AU"/>
              </w:rPr>
              <w:t xml:space="preserve">    CANCELLED = "Cancelled"</w:t>
            </w:r>
          </w:p>
          <w:p w14:paraId="47EBF15D" w14:textId="77777777" w:rsidR="0067334A" w:rsidRPr="0067334A" w:rsidRDefault="0067334A" w:rsidP="0067334A">
            <w:pPr>
              <w:rPr>
                <w:lang w:val="en-AU"/>
              </w:rPr>
            </w:pPr>
            <w:r w:rsidRPr="0067334A">
              <w:rPr>
                <w:lang w:val="en-AU"/>
              </w:rPr>
              <w:t xml:space="preserve">    COMPLETED = "Completed"</w:t>
            </w:r>
          </w:p>
          <w:p w14:paraId="41976529" w14:textId="77777777" w:rsidR="0067334A" w:rsidRPr="0067334A" w:rsidRDefault="0067334A" w:rsidP="0067334A">
            <w:pPr>
              <w:rPr>
                <w:lang w:val="en-AU"/>
              </w:rPr>
            </w:pPr>
          </w:p>
          <w:p w14:paraId="6810B0B5" w14:textId="77777777" w:rsidR="0067334A" w:rsidRPr="0067334A" w:rsidRDefault="0067334A" w:rsidP="0067334A">
            <w:pPr>
              <w:rPr>
                <w:lang w:val="en-AU"/>
              </w:rPr>
            </w:pPr>
          </w:p>
          <w:p w14:paraId="6357EF49" w14:textId="77777777" w:rsidR="0067334A" w:rsidRPr="0067334A" w:rsidRDefault="0067334A" w:rsidP="0067334A">
            <w:pPr>
              <w:rPr>
                <w:lang w:val="en-AU"/>
              </w:rPr>
            </w:pPr>
            <w:r w:rsidRPr="0067334A">
              <w:rPr>
                <w:lang w:val="en-AU"/>
              </w:rPr>
              <w:t xml:space="preserve">class </w:t>
            </w:r>
            <w:proofErr w:type="spellStart"/>
            <w:proofErr w:type="gramStart"/>
            <w:r w:rsidRPr="0067334A">
              <w:rPr>
                <w:lang w:val="en-AU"/>
              </w:rPr>
              <w:t>AppointmentDomainError</w:t>
            </w:r>
            <w:proofErr w:type="spellEnd"/>
            <w:r w:rsidRPr="0067334A">
              <w:rPr>
                <w:lang w:val="en-AU"/>
              </w:rPr>
              <w:t>(</w:t>
            </w:r>
            <w:proofErr w:type="gramEnd"/>
            <w:r w:rsidRPr="0067334A">
              <w:rPr>
                <w:lang w:val="en-AU"/>
              </w:rPr>
              <w:t>Exception):</w:t>
            </w:r>
          </w:p>
          <w:p w14:paraId="3F83B410" w14:textId="77777777" w:rsidR="0067334A" w:rsidRPr="0067334A" w:rsidRDefault="0067334A" w:rsidP="0067334A">
            <w:pPr>
              <w:rPr>
                <w:lang w:val="en-AU"/>
              </w:rPr>
            </w:pPr>
            <w:r w:rsidRPr="0067334A">
              <w:rPr>
                <w:lang w:val="en-AU"/>
              </w:rPr>
              <w:lastRenderedPageBreak/>
              <w:t xml:space="preserve">    """Raised when a business rule for Appointment is violated."""</w:t>
            </w:r>
          </w:p>
          <w:p w14:paraId="3A9F9CE9" w14:textId="77777777" w:rsidR="0067334A" w:rsidRPr="0067334A" w:rsidRDefault="0067334A" w:rsidP="0067334A">
            <w:pPr>
              <w:rPr>
                <w:lang w:val="en-AU"/>
              </w:rPr>
            </w:pPr>
            <w:r w:rsidRPr="0067334A">
              <w:rPr>
                <w:lang w:val="en-AU"/>
              </w:rPr>
              <w:t xml:space="preserve">    pass</w:t>
            </w:r>
          </w:p>
          <w:p w14:paraId="18535AFB" w14:textId="77777777" w:rsidR="0067334A" w:rsidRPr="0067334A" w:rsidRDefault="0067334A" w:rsidP="0067334A">
            <w:pPr>
              <w:rPr>
                <w:lang w:val="en-AU"/>
              </w:rPr>
            </w:pPr>
          </w:p>
          <w:p w14:paraId="50D61BD6" w14:textId="77777777" w:rsidR="0067334A" w:rsidRPr="0067334A" w:rsidRDefault="0067334A" w:rsidP="0067334A">
            <w:pPr>
              <w:rPr>
                <w:lang w:val="en-AU"/>
              </w:rPr>
            </w:pPr>
          </w:p>
          <w:p w14:paraId="40F6B39D" w14:textId="77777777" w:rsidR="0067334A" w:rsidRPr="0067334A" w:rsidRDefault="0067334A" w:rsidP="0067334A">
            <w:pPr>
              <w:rPr>
                <w:lang w:val="en-AU"/>
              </w:rPr>
            </w:pPr>
            <w:r w:rsidRPr="0067334A">
              <w:rPr>
                <w:lang w:val="en-AU"/>
              </w:rPr>
              <w:t>class Appointment:</w:t>
            </w:r>
          </w:p>
          <w:p w14:paraId="535563D4" w14:textId="77777777" w:rsidR="0067334A" w:rsidRPr="0067334A" w:rsidRDefault="0067334A" w:rsidP="0067334A">
            <w:pPr>
              <w:rPr>
                <w:lang w:val="en-AU"/>
              </w:rPr>
            </w:pPr>
            <w:r w:rsidRPr="0067334A">
              <w:rPr>
                <w:lang w:val="en-AU"/>
              </w:rPr>
              <w:t xml:space="preserve">    """Represents a scheduled appointment between a patient and a practitioner."""</w:t>
            </w:r>
          </w:p>
          <w:p w14:paraId="0DE39509" w14:textId="77777777" w:rsidR="0067334A" w:rsidRPr="0067334A" w:rsidRDefault="0067334A" w:rsidP="0067334A">
            <w:pPr>
              <w:rPr>
                <w:lang w:val="en-AU"/>
              </w:rPr>
            </w:pPr>
          </w:p>
          <w:p w14:paraId="6ED925A7" w14:textId="77777777" w:rsidR="0067334A" w:rsidRPr="0067334A" w:rsidRDefault="0067334A" w:rsidP="0067334A">
            <w:pPr>
              <w:rPr>
                <w:lang w:val="en-AU"/>
              </w:rPr>
            </w:pPr>
            <w:r w:rsidRPr="0067334A">
              <w:rPr>
                <w:lang w:val="en-AU"/>
              </w:rPr>
              <w:t xml:space="preserve">    def __</w:t>
            </w:r>
            <w:proofErr w:type="spellStart"/>
            <w:r w:rsidRPr="0067334A">
              <w:rPr>
                <w:lang w:val="en-AU"/>
              </w:rPr>
              <w:t>init</w:t>
            </w:r>
            <w:proofErr w:type="spellEnd"/>
            <w:r w:rsidRPr="0067334A">
              <w:rPr>
                <w:lang w:val="en-AU"/>
              </w:rPr>
              <w:t>_</w:t>
            </w:r>
            <w:proofErr w:type="gramStart"/>
            <w:r w:rsidRPr="0067334A">
              <w:rPr>
                <w:lang w:val="en-AU"/>
              </w:rPr>
              <w:t>_(</w:t>
            </w:r>
            <w:proofErr w:type="gramEnd"/>
            <w:r w:rsidRPr="0067334A">
              <w:rPr>
                <w:lang w:val="en-AU"/>
              </w:rPr>
              <w:t xml:space="preserve">self, </w:t>
            </w:r>
            <w:proofErr w:type="spellStart"/>
            <w:r w:rsidRPr="0067334A">
              <w:rPr>
                <w:lang w:val="en-AU"/>
              </w:rPr>
              <w:t>appointment_id</w:t>
            </w:r>
            <w:proofErr w:type="spellEnd"/>
            <w:r w:rsidRPr="0067334A">
              <w:rPr>
                <w:lang w:val="en-AU"/>
              </w:rPr>
              <w:t xml:space="preserve">: str, patient: Any, practitioner: Any, </w:t>
            </w:r>
            <w:proofErr w:type="spellStart"/>
            <w:r w:rsidRPr="0067334A">
              <w:rPr>
                <w:lang w:val="en-AU"/>
              </w:rPr>
              <w:t>date_time</w:t>
            </w:r>
            <w:proofErr w:type="spellEnd"/>
            <w:r w:rsidRPr="0067334A">
              <w:rPr>
                <w:lang w:val="en-AU"/>
              </w:rPr>
              <w:t>: datetime) -&gt; None:</w:t>
            </w:r>
          </w:p>
          <w:p w14:paraId="1B865807" w14:textId="77777777" w:rsidR="0067334A" w:rsidRPr="0067334A" w:rsidRDefault="0067334A" w:rsidP="0067334A">
            <w:pPr>
              <w:rPr>
                <w:lang w:val="en-AU"/>
              </w:rPr>
            </w:pPr>
            <w:r w:rsidRPr="0067334A">
              <w:rPr>
                <w:lang w:val="en-AU"/>
              </w:rPr>
              <w:t xml:space="preserve">        </w:t>
            </w:r>
            <w:proofErr w:type="gramStart"/>
            <w:r w:rsidRPr="0067334A">
              <w:rPr>
                <w:lang w:val="en-AU"/>
              </w:rPr>
              <w:t>self._</w:t>
            </w:r>
            <w:proofErr w:type="gramEnd"/>
            <w:r w:rsidRPr="0067334A">
              <w:rPr>
                <w:lang w:val="en-AU"/>
              </w:rPr>
              <w:t>_</w:t>
            </w:r>
            <w:proofErr w:type="spellStart"/>
            <w:r w:rsidRPr="0067334A">
              <w:rPr>
                <w:lang w:val="en-AU"/>
              </w:rPr>
              <w:t>appointment_id</w:t>
            </w:r>
            <w:proofErr w:type="spellEnd"/>
            <w:r w:rsidRPr="0067334A">
              <w:rPr>
                <w:lang w:val="en-AU"/>
              </w:rPr>
              <w:t xml:space="preserve">: str = </w:t>
            </w:r>
            <w:proofErr w:type="spellStart"/>
            <w:r w:rsidRPr="0067334A">
              <w:rPr>
                <w:lang w:val="en-AU"/>
              </w:rPr>
              <w:t>appointment_id</w:t>
            </w:r>
            <w:proofErr w:type="spellEnd"/>
          </w:p>
          <w:p w14:paraId="0BEBCECD" w14:textId="77777777" w:rsidR="0067334A" w:rsidRPr="0067334A" w:rsidRDefault="0067334A" w:rsidP="0067334A">
            <w:pPr>
              <w:rPr>
                <w:lang w:val="en-AU"/>
              </w:rPr>
            </w:pPr>
            <w:r w:rsidRPr="0067334A">
              <w:rPr>
                <w:lang w:val="en-AU"/>
              </w:rPr>
              <w:t xml:space="preserve">        </w:t>
            </w:r>
            <w:proofErr w:type="spellStart"/>
            <w:proofErr w:type="gramStart"/>
            <w:r w:rsidRPr="0067334A">
              <w:rPr>
                <w:lang w:val="en-AU"/>
              </w:rPr>
              <w:t>self._</w:t>
            </w:r>
            <w:proofErr w:type="gramEnd"/>
            <w:r w:rsidRPr="0067334A">
              <w:rPr>
                <w:lang w:val="en-AU"/>
              </w:rPr>
              <w:t>_patient</w:t>
            </w:r>
            <w:proofErr w:type="spellEnd"/>
            <w:r w:rsidRPr="0067334A">
              <w:rPr>
                <w:lang w:val="en-AU"/>
              </w:rPr>
              <w:t>: Any = patient</w:t>
            </w:r>
          </w:p>
          <w:p w14:paraId="7069422C" w14:textId="77777777" w:rsidR="0067334A" w:rsidRPr="0067334A" w:rsidRDefault="0067334A" w:rsidP="0067334A">
            <w:pPr>
              <w:rPr>
                <w:lang w:val="en-AU"/>
              </w:rPr>
            </w:pPr>
            <w:r w:rsidRPr="0067334A">
              <w:rPr>
                <w:lang w:val="en-AU"/>
              </w:rPr>
              <w:t xml:space="preserve">        </w:t>
            </w:r>
            <w:proofErr w:type="spellStart"/>
            <w:proofErr w:type="gramStart"/>
            <w:r w:rsidRPr="0067334A">
              <w:rPr>
                <w:lang w:val="en-AU"/>
              </w:rPr>
              <w:t>self._</w:t>
            </w:r>
            <w:proofErr w:type="gramEnd"/>
            <w:r w:rsidRPr="0067334A">
              <w:rPr>
                <w:lang w:val="en-AU"/>
              </w:rPr>
              <w:t>_practitioner</w:t>
            </w:r>
            <w:proofErr w:type="spellEnd"/>
            <w:r w:rsidRPr="0067334A">
              <w:rPr>
                <w:lang w:val="en-AU"/>
              </w:rPr>
              <w:t>: Any = practitioner</w:t>
            </w:r>
          </w:p>
          <w:p w14:paraId="111C7890" w14:textId="77777777" w:rsidR="0067334A" w:rsidRPr="0067334A" w:rsidRDefault="0067334A" w:rsidP="0067334A">
            <w:pPr>
              <w:rPr>
                <w:lang w:val="en-AU"/>
              </w:rPr>
            </w:pPr>
            <w:r w:rsidRPr="0067334A">
              <w:rPr>
                <w:lang w:val="en-AU"/>
              </w:rPr>
              <w:t xml:space="preserve">        </w:t>
            </w:r>
            <w:proofErr w:type="gramStart"/>
            <w:r w:rsidRPr="0067334A">
              <w:rPr>
                <w:lang w:val="en-AU"/>
              </w:rPr>
              <w:t>self._</w:t>
            </w:r>
            <w:proofErr w:type="gramEnd"/>
            <w:r w:rsidRPr="0067334A">
              <w:rPr>
                <w:lang w:val="en-AU"/>
              </w:rPr>
              <w:t>_</w:t>
            </w:r>
            <w:proofErr w:type="spellStart"/>
            <w:r w:rsidRPr="0067334A">
              <w:rPr>
                <w:lang w:val="en-AU"/>
              </w:rPr>
              <w:t>date_time</w:t>
            </w:r>
            <w:proofErr w:type="spellEnd"/>
            <w:r w:rsidRPr="0067334A">
              <w:rPr>
                <w:lang w:val="en-AU"/>
              </w:rPr>
              <w:t xml:space="preserve">: datetime = </w:t>
            </w:r>
            <w:proofErr w:type="spellStart"/>
            <w:r w:rsidRPr="0067334A">
              <w:rPr>
                <w:lang w:val="en-AU"/>
              </w:rPr>
              <w:t>date_time</w:t>
            </w:r>
            <w:proofErr w:type="spellEnd"/>
          </w:p>
          <w:p w14:paraId="0C49F96B" w14:textId="77777777" w:rsidR="0067334A" w:rsidRPr="0067334A" w:rsidRDefault="0067334A" w:rsidP="0067334A">
            <w:pPr>
              <w:rPr>
                <w:lang w:val="en-AU"/>
              </w:rPr>
            </w:pPr>
            <w:r w:rsidRPr="0067334A">
              <w:rPr>
                <w:lang w:val="en-AU"/>
              </w:rPr>
              <w:t xml:space="preserve">        </w:t>
            </w:r>
            <w:proofErr w:type="spellStart"/>
            <w:proofErr w:type="gramStart"/>
            <w:r w:rsidRPr="0067334A">
              <w:rPr>
                <w:lang w:val="en-AU"/>
              </w:rPr>
              <w:t>self._</w:t>
            </w:r>
            <w:proofErr w:type="gramEnd"/>
            <w:r w:rsidRPr="0067334A">
              <w:rPr>
                <w:lang w:val="en-AU"/>
              </w:rPr>
              <w:t>_status</w:t>
            </w:r>
            <w:proofErr w:type="spellEnd"/>
            <w:r w:rsidRPr="0067334A">
              <w:rPr>
                <w:lang w:val="en-AU"/>
              </w:rPr>
              <w:t xml:space="preserve">: </w:t>
            </w:r>
            <w:proofErr w:type="spellStart"/>
            <w:r w:rsidRPr="0067334A">
              <w:rPr>
                <w:lang w:val="en-AU"/>
              </w:rPr>
              <w:t>AppointmentStatus</w:t>
            </w:r>
            <w:proofErr w:type="spellEnd"/>
            <w:r w:rsidRPr="0067334A">
              <w:rPr>
                <w:lang w:val="en-AU"/>
              </w:rPr>
              <w:t xml:space="preserve"> = </w:t>
            </w:r>
            <w:proofErr w:type="spellStart"/>
            <w:r w:rsidRPr="0067334A">
              <w:rPr>
                <w:lang w:val="en-AU"/>
              </w:rPr>
              <w:t>AppointmentStatus.SCHEDULED</w:t>
            </w:r>
            <w:proofErr w:type="spellEnd"/>
          </w:p>
          <w:p w14:paraId="0CF22DD4" w14:textId="77777777" w:rsidR="0067334A" w:rsidRPr="0067334A" w:rsidRDefault="0067334A" w:rsidP="0067334A">
            <w:pPr>
              <w:rPr>
                <w:lang w:val="en-AU"/>
              </w:rPr>
            </w:pPr>
          </w:p>
          <w:p w14:paraId="41D4DB15" w14:textId="77777777" w:rsidR="0067334A" w:rsidRPr="0067334A" w:rsidRDefault="0067334A" w:rsidP="0067334A">
            <w:pPr>
              <w:rPr>
                <w:lang w:val="en-AU"/>
              </w:rPr>
            </w:pPr>
            <w:r w:rsidRPr="0067334A">
              <w:rPr>
                <w:lang w:val="en-AU"/>
              </w:rPr>
              <w:t xml:space="preserve">    # --- Getters ---</w:t>
            </w:r>
          </w:p>
          <w:p w14:paraId="1DE58FE5" w14:textId="77777777" w:rsidR="0067334A" w:rsidRPr="0067334A" w:rsidRDefault="0067334A" w:rsidP="0067334A">
            <w:pPr>
              <w:rPr>
                <w:lang w:val="en-AU"/>
              </w:rPr>
            </w:pPr>
            <w:r w:rsidRPr="0067334A">
              <w:rPr>
                <w:lang w:val="en-AU"/>
              </w:rPr>
              <w:t xml:space="preserve">    def </w:t>
            </w:r>
            <w:proofErr w:type="spellStart"/>
            <w:r w:rsidRPr="0067334A">
              <w:rPr>
                <w:lang w:val="en-AU"/>
              </w:rPr>
              <w:t>get_appointment_id</w:t>
            </w:r>
            <w:proofErr w:type="spellEnd"/>
            <w:r w:rsidRPr="0067334A">
              <w:rPr>
                <w:lang w:val="en-AU"/>
              </w:rPr>
              <w:t>(self) -&gt; str:</w:t>
            </w:r>
          </w:p>
          <w:p w14:paraId="0ACE00D0" w14:textId="77777777" w:rsidR="0067334A" w:rsidRPr="0067334A" w:rsidRDefault="0067334A" w:rsidP="0067334A">
            <w:pPr>
              <w:rPr>
                <w:lang w:val="en-AU"/>
              </w:rPr>
            </w:pPr>
            <w:r w:rsidRPr="0067334A">
              <w:rPr>
                <w:lang w:val="en-AU"/>
              </w:rPr>
              <w:t xml:space="preserve">        return </w:t>
            </w:r>
            <w:proofErr w:type="gramStart"/>
            <w:r w:rsidRPr="0067334A">
              <w:rPr>
                <w:lang w:val="en-AU"/>
              </w:rPr>
              <w:t>self._</w:t>
            </w:r>
            <w:proofErr w:type="gramEnd"/>
            <w:r w:rsidRPr="0067334A">
              <w:rPr>
                <w:lang w:val="en-AU"/>
              </w:rPr>
              <w:t>_</w:t>
            </w:r>
            <w:proofErr w:type="spellStart"/>
            <w:r w:rsidRPr="0067334A">
              <w:rPr>
                <w:lang w:val="en-AU"/>
              </w:rPr>
              <w:t>appointment_id</w:t>
            </w:r>
            <w:proofErr w:type="spellEnd"/>
          </w:p>
          <w:p w14:paraId="1C01DD05" w14:textId="77777777" w:rsidR="0067334A" w:rsidRPr="0067334A" w:rsidRDefault="0067334A" w:rsidP="0067334A">
            <w:pPr>
              <w:rPr>
                <w:lang w:val="en-AU"/>
              </w:rPr>
            </w:pPr>
          </w:p>
          <w:p w14:paraId="0E88B7CD" w14:textId="77777777" w:rsidR="0067334A" w:rsidRPr="0067334A" w:rsidRDefault="0067334A" w:rsidP="0067334A">
            <w:pPr>
              <w:rPr>
                <w:lang w:val="en-AU"/>
              </w:rPr>
            </w:pPr>
            <w:r w:rsidRPr="0067334A">
              <w:rPr>
                <w:lang w:val="en-AU"/>
              </w:rPr>
              <w:t xml:space="preserve">    def </w:t>
            </w:r>
            <w:proofErr w:type="spellStart"/>
            <w:r w:rsidRPr="0067334A">
              <w:rPr>
                <w:lang w:val="en-AU"/>
              </w:rPr>
              <w:t>get_patient</w:t>
            </w:r>
            <w:proofErr w:type="spellEnd"/>
            <w:r w:rsidRPr="0067334A">
              <w:rPr>
                <w:lang w:val="en-AU"/>
              </w:rPr>
              <w:t>(self) -&gt; Any:</w:t>
            </w:r>
          </w:p>
          <w:p w14:paraId="2DFFE2AE"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_patient</w:t>
            </w:r>
            <w:proofErr w:type="spellEnd"/>
          </w:p>
          <w:p w14:paraId="4CA7F152" w14:textId="77777777" w:rsidR="0067334A" w:rsidRPr="0067334A" w:rsidRDefault="0067334A" w:rsidP="0067334A">
            <w:pPr>
              <w:rPr>
                <w:lang w:val="en-AU"/>
              </w:rPr>
            </w:pPr>
          </w:p>
          <w:p w14:paraId="61E1B4E6" w14:textId="77777777" w:rsidR="0067334A" w:rsidRPr="0067334A" w:rsidRDefault="0067334A" w:rsidP="0067334A">
            <w:pPr>
              <w:rPr>
                <w:lang w:val="en-AU"/>
              </w:rPr>
            </w:pPr>
            <w:r w:rsidRPr="0067334A">
              <w:rPr>
                <w:lang w:val="en-AU"/>
              </w:rPr>
              <w:t xml:space="preserve">    def </w:t>
            </w:r>
            <w:proofErr w:type="spellStart"/>
            <w:r w:rsidRPr="0067334A">
              <w:rPr>
                <w:lang w:val="en-AU"/>
              </w:rPr>
              <w:t>get_practitioner</w:t>
            </w:r>
            <w:proofErr w:type="spellEnd"/>
            <w:r w:rsidRPr="0067334A">
              <w:rPr>
                <w:lang w:val="en-AU"/>
              </w:rPr>
              <w:t>(self) -&gt; Any:</w:t>
            </w:r>
          </w:p>
          <w:p w14:paraId="2AE5BACA"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_practitioner</w:t>
            </w:r>
            <w:proofErr w:type="spellEnd"/>
          </w:p>
          <w:p w14:paraId="4A3BAC0D" w14:textId="77777777" w:rsidR="0067334A" w:rsidRPr="0067334A" w:rsidRDefault="0067334A" w:rsidP="0067334A">
            <w:pPr>
              <w:rPr>
                <w:lang w:val="en-AU"/>
              </w:rPr>
            </w:pPr>
          </w:p>
          <w:p w14:paraId="6E44524D" w14:textId="77777777" w:rsidR="0067334A" w:rsidRPr="0067334A" w:rsidRDefault="0067334A" w:rsidP="0067334A">
            <w:pPr>
              <w:rPr>
                <w:lang w:val="en-AU"/>
              </w:rPr>
            </w:pPr>
            <w:r w:rsidRPr="0067334A">
              <w:rPr>
                <w:lang w:val="en-AU"/>
              </w:rPr>
              <w:t xml:space="preserve">    def </w:t>
            </w:r>
            <w:proofErr w:type="spellStart"/>
            <w:r w:rsidRPr="0067334A">
              <w:rPr>
                <w:lang w:val="en-AU"/>
              </w:rPr>
              <w:t>get_date_time</w:t>
            </w:r>
            <w:proofErr w:type="spellEnd"/>
            <w:r w:rsidRPr="0067334A">
              <w:rPr>
                <w:lang w:val="en-AU"/>
              </w:rPr>
              <w:t>(self) -&gt; datetime:</w:t>
            </w:r>
          </w:p>
          <w:p w14:paraId="4E163D2C" w14:textId="77777777" w:rsidR="0067334A" w:rsidRPr="0067334A" w:rsidRDefault="0067334A" w:rsidP="0067334A">
            <w:pPr>
              <w:rPr>
                <w:lang w:val="en-AU"/>
              </w:rPr>
            </w:pPr>
            <w:r w:rsidRPr="0067334A">
              <w:rPr>
                <w:lang w:val="en-AU"/>
              </w:rPr>
              <w:t xml:space="preserve">        return </w:t>
            </w:r>
            <w:proofErr w:type="gramStart"/>
            <w:r w:rsidRPr="0067334A">
              <w:rPr>
                <w:lang w:val="en-AU"/>
              </w:rPr>
              <w:t>self._</w:t>
            </w:r>
            <w:proofErr w:type="gramEnd"/>
            <w:r w:rsidRPr="0067334A">
              <w:rPr>
                <w:lang w:val="en-AU"/>
              </w:rPr>
              <w:t>_</w:t>
            </w:r>
            <w:proofErr w:type="spellStart"/>
            <w:r w:rsidRPr="0067334A">
              <w:rPr>
                <w:lang w:val="en-AU"/>
              </w:rPr>
              <w:t>date_time</w:t>
            </w:r>
            <w:proofErr w:type="spellEnd"/>
          </w:p>
          <w:p w14:paraId="46359BB9" w14:textId="77777777" w:rsidR="0067334A" w:rsidRPr="0067334A" w:rsidRDefault="0067334A" w:rsidP="0067334A">
            <w:pPr>
              <w:rPr>
                <w:lang w:val="en-AU"/>
              </w:rPr>
            </w:pPr>
          </w:p>
          <w:p w14:paraId="11A3E0C7" w14:textId="77777777" w:rsidR="0067334A" w:rsidRPr="0067334A" w:rsidRDefault="0067334A" w:rsidP="0067334A">
            <w:pPr>
              <w:rPr>
                <w:lang w:val="en-AU"/>
              </w:rPr>
            </w:pPr>
            <w:r w:rsidRPr="0067334A">
              <w:rPr>
                <w:lang w:val="en-AU"/>
              </w:rPr>
              <w:t xml:space="preserve">    def </w:t>
            </w:r>
            <w:proofErr w:type="spellStart"/>
            <w:r w:rsidRPr="0067334A">
              <w:rPr>
                <w:lang w:val="en-AU"/>
              </w:rPr>
              <w:t>get_status</w:t>
            </w:r>
            <w:proofErr w:type="spellEnd"/>
            <w:r w:rsidRPr="0067334A">
              <w:rPr>
                <w:lang w:val="en-AU"/>
              </w:rPr>
              <w:t xml:space="preserve">(self) -&gt; </w:t>
            </w:r>
            <w:proofErr w:type="spellStart"/>
            <w:r w:rsidRPr="0067334A">
              <w:rPr>
                <w:lang w:val="en-AU"/>
              </w:rPr>
              <w:t>AppointmentStatus</w:t>
            </w:r>
            <w:proofErr w:type="spellEnd"/>
            <w:r w:rsidRPr="0067334A">
              <w:rPr>
                <w:lang w:val="en-AU"/>
              </w:rPr>
              <w:t>:</w:t>
            </w:r>
          </w:p>
          <w:p w14:paraId="56F2DA3B"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_status</w:t>
            </w:r>
            <w:proofErr w:type="spellEnd"/>
          </w:p>
          <w:p w14:paraId="3DAADC28" w14:textId="77777777" w:rsidR="0067334A" w:rsidRPr="0067334A" w:rsidRDefault="0067334A" w:rsidP="0067334A">
            <w:pPr>
              <w:rPr>
                <w:lang w:val="en-AU"/>
              </w:rPr>
            </w:pPr>
          </w:p>
          <w:p w14:paraId="5ECCB263" w14:textId="77777777" w:rsidR="0067334A" w:rsidRPr="0067334A" w:rsidRDefault="0067334A" w:rsidP="0067334A">
            <w:pPr>
              <w:rPr>
                <w:lang w:val="en-AU"/>
              </w:rPr>
            </w:pPr>
            <w:r w:rsidRPr="0067334A">
              <w:rPr>
                <w:lang w:val="en-AU"/>
              </w:rPr>
              <w:t xml:space="preserve">    # --- Business operations ---</w:t>
            </w:r>
          </w:p>
          <w:p w14:paraId="6DE46138" w14:textId="77777777" w:rsidR="0067334A" w:rsidRPr="0067334A" w:rsidRDefault="0067334A" w:rsidP="0067334A">
            <w:pPr>
              <w:rPr>
                <w:lang w:val="en-AU"/>
              </w:rPr>
            </w:pPr>
            <w:r w:rsidRPr="0067334A">
              <w:rPr>
                <w:lang w:val="en-AU"/>
              </w:rPr>
              <w:t xml:space="preserve">    def cancel(self) -&gt; None:</w:t>
            </w:r>
          </w:p>
          <w:p w14:paraId="6D7298B4" w14:textId="77777777" w:rsidR="0067334A" w:rsidRPr="0067334A" w:rsidRDefault="0067334A" w:rsidP="0067334A">
            <w:pPr>
              <w:rPr>
                <w:lang w:val="en-AU"/>
              </w:rPr>
            </w:pPr>
            <w:r w:rsidRPr="0067334A">
              <w:rPr>
                <w:lang w:val="en-AU"/>
              </w:rPr>
              <w:t xml:space="preserve">        """Cancels the appointment unless already cancelled or completed."""</w:t>
            </w:r>
          </w:p>
          <w:p w14:paraId="605918DD" w14:textId="77777777" w:rsidR="0067334A" w:rsidRPr="0067334A" w:rsidRDefault="0067334A" w:rsidP="0067334A">
            <w:pPr>
              <w:rPr>
                <w:lang w:val="en-AU"/>
              </w:rPr>
            </w:pPr>
            <w:r w:rsidRPr="0067334A">
              <w:rPr>
                <w:lang w:val="en-AU"/>
              </w:rPr>
              <w:t xml:space="preserve">        if </w:t>
            </w:r>
            <w:proofErr w:type="spellStart"/>
            <w:proofErr w:type="gramStart"/>
            <w:r w:rsidRPr="0067334A">
              <w:rPr>
                <w:lang w:val="en-AU"/>
              </w:rPr>
              <w:t>self._</w:t>
            </w:r>
            <w:proofErr w:type="gramEnd"/>
            <w:r w:rsidRPr="0067334A">
              <w:rPr>
                <w:lang w:val="en-AU"/>
              </w:rPr>
              <w:t>_status</w:t>
            </w:r>
            <w:proofErr w:type="spellEnd"/>
            <w:r w:rsidRPr="0067334A">
              <w:rPr>
                <w:lang w:val="en-AU"/>
              </w:rPr>
              <w:t xml:space="preserve"> in (</w:t>
            </w:r>
            <w:proofErr w:type="spellStart"/>
            <w:r w:rsidRPr="0067334A">
              <w:rPr>
                <w:lang w:val="en-AU"/>
              </w:rPr>
              <w:t>AppointmentStatus.CANCELLED</w:t>
            </w:r>
            <w:proofErr w:type="spellEnd"/>
            <w:r w:rsidRPr="0067334A">
              <w:rPr>
                <w:lang w:val="en-AU"/>
              </w:rPr>
              <w:t xml:space="preserve">, </w:t>
            </w:r>
            <w:proofErr w:type="spellStart"/>
            <w:r w:rsidRPr="0067334A">
              <w:rPr>
                <w:lang w:val="en-AU"/>
              </w:rPr>
              <w:t>AppointmentStatus.COMPLETED</w:t>
            </w:r>
            <w:proofErr w:type="spellEnd"/>
            <w:r w:rsidRPr="0067334A">
              <w:rPr>
                <w:lang w:val="en-AU"/>
              </w:rPr>
              <w:t>):</w:t>
            </w:r>
          </w:p>
          <w:p w14:paraId="551BD0A4" w14:textId="77777777" w:rsidR="0067334A" w:rsidRPr="0067334A" w:rsidRDefault="0067334A" w:rsidP="0067334A">
            <w:pPr>
              <w:rPr>
                <w:lang w:val="en-AU"/>
              </w:rPr>
            </w:pPr>
            <w:r w:rsidRPr="0067334A">
              <w:rPr>
                <w:lang w:val="en-AU"/>
              </w:rPr>
              <w:t xml:space="preserve">            raise </w:t>
            </w:r>
            <w:proofErr w:type="spellStart"/>
            <w:proofErr w:type="gramStart"/>
            <w:r w:rsidRPr="0067334A">
              <w:rPr>
                <w:lang w:val="en-AU"/>
              </w:rPr>
              <w:t>AppointmentDomainError</w:t>
            </w:r>
            <w:proofErr w:type="spellEnd"/>
            <w:r w:rsidRPr="0067334A">
              <w:rPr>
                <w:lang w:val="en-AU"/>
              </w:rPr>
              <w:t>(</w:t>
            </w:r>
            <w:proofErr w:type="gramEnd"/>
          </w:p>
          <w:p w14:paraId="2720152C" w14:textId="77777777" w:rsidR="0067334A" w:rsidRPr="0067334A" w:rsidRDefault="0067334A" w:rsidP="0067334A">
            <w:pPr>
              <w:rPr>
                <w:lang w:val="en-AU"/>
              </w:rPr>
            </w:pPr>
            <w:r w:rsidRPr="0067334A">
              <w:rPr>
                <w:lang w:val="en-AU"/>
              </w:rPr>
              <w:t xml:space="preserve">                </w:t>
            </w:r>
            <w:proofErr w:type="spellStart"/>
            <w:r w:rsidRPr="0067334A">
              <w:rPr>
                <w:lang w:val="en-AU"/>
              </w:rPr>
              <w:t>f"Cannot</w:t>
            </w:r>
            <w:proofErr w:type="spellEnd"/>
            <w:r w:rsidRPr="0067334A">
              <w:rPr>
                <w:lang w:val="en-AU"/>
              </w:rPr>
              <w:t xml:space="preserve"> cancel an appointment that is already {</w:t>
            </w:r>
            <w:proofErr w:type="gramStart"/>
            <w:r w:rsidRPr="0067334A">
              <w:rPr>
                <w:lang w:val="en-AU"/>
              </w:rPr>
              <w:t>self._</w:t>
            </w:r>
            <w:proofErr w:type="gramEnd"/>
            <w:r w:rsidRPr="0067334A">
              <w:rPr>
                <w:lang w:val="en-AU"/>
              </w:rPr>
              <w:t>_</w:t>
            </w:r>
            <w:proofErr w:type="spellStart"/>
            <w:r w:rsidRPr="0067334A">
              <w:rPr>
                <w:lang w:val="en-AU"/>
              </w:rPr>
              <w:t>status.value</w:t>
            </w:r>
            <w:proofErr w:type="spellEnd"/>
            <w:r w:rsidRPr="0067334A">
              <w:rPr>
                <w:lang w:val="en-AU"/>
              </w:rPr>
              <w:t>}."</w:t>
            </w:r>
          </w:p>
          <w:p w14:paraId="14D8FA8D" w14:textId="77777777" w:rsidR="0067334A" w:rsidRPr="0067334A" w:rsidRDefault="0067334A" w:rsidP="0067334A">
            <w:pPr>
              <w:rPr>
                <w:lang w:val="en-AU"/>
              </w:rPr>
            </w:pPr>
            <w:r w:rsidRPr="0067334A">
              <w:rPr>
                <w:lang w:val="en-AU"/>
              </w:rPr>
              <w:t xml:space="preserve">            )</w:t>
            </w:r>
          </w:p>
          <w:p w14:paraId="6310A439" w14:textId="77777777" w:rsidR="0067334A" w:rsidRPr="0067334A" w:rsidRDefault="0067334A" w:rsidP="0067334A">
            <w:pPr>
              <w:rPr>
                <w:lang w:val="en-AU"/>
              </w:rPr>
            </w:pPr>
            <w:r w:rsidRPr="0067334A">
              <w:rPr>
                <w:lang w:val="en-AU"/>
              </w:rPr>
              <w:t xml:space="preserve">        </w:t>
            </w:r>
            <w:proofErr w:type="spellStart"/>
            <w:proofErr w:type="gramStart"/>
            <w:r w:rsidRPr="0067334A">
              <w:rPr>
                <w:lang w:val="en-AU"/>
              </w:rPr>
              <w:t>self._</w:t>
            </w:r>
            <w:proofErr w:type="gramEnd"/>
            <w:r w:rsidRPr="0067334A">
              <w:rPr>
                <w:lang w:val="en-AU"/>
              </w:rPr>
              <w:t>_status</w:t>
            </w:r>
            <w:proofErr w:type="spellEnd"/>
            <w:r w:rsidRPr="0067334A">
              <w:rPr>
                <w:lang w:val="en-AU"/>
              </w:rPr>
              <w:t xml:space="preserve"> = </w:t>
            </w:r>
            <w:proofErr w:type="spellStart"/>
            <w:r w:rsidRPr="0067334A">
              <w:rPr>
                <w:lang w:val="en-AU"/>
              </w:rPr>
              <w:t>AppointmentStatus.CANCELLED</w:t>
            </w:r>
            <w:proofErr w:type="spellEnd"/>
          </w:p>
          <w:p w14:paraId="107916F8" w14:textId="77777777" w:rsidR="0067334A" w:rsidRPr="0067334A" w:rsidRDefault="0067334A" w:rsidP="0067334A">
            <w:pPr>
              <w:rPr>
                <w:lang w:val="en-AU"/>
              </w:rPr>
            </w:pPr>
          </w:p>
          <w:p w14:paraId="1072F007" w14:textId="77777777" w:rsidR="0067334A" w:rsidRPr="0067334A" w:rsidRDefault="0067334A" w:rsidP="0067334A">
            <w:pPr>
              <w:rPr>
                <w:lang w:val="en-AU"/>
              </w:rPr>
            </w:pPr>
            <w:r w:rsidRPr="0067334A">
              <w:rPr>
                <w:lang w:val="en-AU"/>
              </w:rPr>
              <w:t xml:space="preserve">    # --- Status checks ---</w:t>
            </w:r>
          </w:p>
          <w:p w14:paraId="246EFE68" w14:textId="77777777" w:rsidR="0067334A" w:rsidRPr="0067334A" w:rsidRDefault="0067334A" w:rsidP="0067334A">
            <w:pPr>
              <w:rPr>
                <w:lang w:val="en-AU"/>
              </w:rPr>
            </w:pPr>
            <w:r w:rsidRPr="0067334A">
              <w:rPr>
                <w:lang w:val="en-AU"/>
              </w:rPr>
              <w:t xml:space="preserve">    def </w:t>
            </w:r>
            <w:proofErr w:type="spellStart"/>
            <w:r w:rsidRPr="0067334A">
              <w:rPr>
                <w:lang w:val="en-AU"/>
              </w:rPr>
              <w:t>is_scheduled</w:t>
            </w:r>
            <w:proofErr w:type="spellEnd"/>
            <w:r w:rsidRPr="0067334A">
              <w:rPr>
                <w:lang w:val="en-AU"/>
              </w:rPr>
              <w:t>(self) -&gt; bool:</w:t>
            </w:r>
          </w:p>
          <w:p w14:paraId="5122A8A8"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_status</w:t>
            </w:r>
            <w:proofErr w:type="spellEnd"/>
            <w:r w:rsidRPr="0067334A">
              <w:rPr>
                <w:lang w:val="en-AU"/>
              </w:rPr>
              <w:t xml:space="preserve"> == </w:t>
            </w:r>
            <w:proofErr w:type="spellStart"/>
            <w:r w:rsidRPr="0067334A">
              <w:rPr>
                <w:lang w:val="en-AU"/>
              </w:rPr>
              <w:t>AppointmentStatus.SCHEDULED</w:t>
            </w:r>
            <w:proofErr w:type="spellEnd"/>
          </w:p>
          <w:p w14:paraId="39AD1CCF" w14:textId="77777777" w:rsidR="0067334A" w:rsidRPr="0067334A" w:rsidRDefault="0067334A" w:rsidP="0067334A">
            <w:pPr>
              <w:rPr>
                <w:lang w:val="en-AU"/>
              </w:rPr>
            </w:pPr>
          </w:p>
          <w:p w14:paraId="4136FAA1" w14:textId="77777777" w:rsidR="0067334A" w:rsidRPr="0067334A" w:rsidRDefault="0067334A" w:rsidP="0067334A">
            <w:pPr>
              <w:rPr>
                <w:lang w:val="en-AU"/>
              </w:rPr>
            </w:pPr>
            <w:r w:rsidRPr="0067334A">
              <w:rPr>
                <w:lang w:val="en-AU"/>
              </w:rPr>
              <w:t xml:space="preserve">    def </w:t>
            </w:r>
            <w:proofErr w:type="spellStart"/>
            <w:r w:rsidRPr="0067334A">
              <w:rPr>
                <w:lang w:val="en-AU"/>
              </w:rPr>
              <w:t>is_cancelled</w:t>
            </w:r>
            <w:proofErr w:type="spellEnd"/>
            <w:r w:rsidRPr="0067334A">
              <w:rPr>
                <w:lang w:val="en-AU"/>
              </w:rPr>
              <w:t>(self) -&gt; bool:</w:t>
            </w:r>
          </w:p>
          <w:p w14:paraId="7539CCA0"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_status</w:t>
            </w:r>
            <w:proofErr w:type="spellEnd"/>
            <w:r w:rsidRPr="0067334A">
              <w:rPr>
                <w:lang w:val="en-AU"/>
              </w:rPr>
              <w:t xml:space="preserve"> == </w:t>
            </w:r>
            <w:proofErr w:type="spellStart"/>
            <w:r w:rsidRPr="0067334A">
              <w:rPr>
                <w:lang w:val="en-AU"/>
              </w:rPr>
              <w:t>AppointmentStatus.CANCELLED</w:t>
            </w:r>
            <w:proofErr w:type="spellEnd"/>
          </w:p>
          <w:p w14:paraId="456C03AC" w14:textId="77777777" w:rsidR="0067334A" w:rsidRPr="0067334A" w:rsidRDefault="0067334A" w:rsidP="0067334A">
            <w:pPr>
              <w:rPr>
                <w:lang w:val="en-AU"/>
              </w:rPr>
            </w:pPr>
          </w:p>
          <w:p w14:paraId="5BD5A68A" w14:textId="77777777" w:rsidR="0067334A" w:rsidRPr="0067334A" w:rsidRDefault="0067334A" w:rsidP="0067334A">
            <w:pPr>
              <w:rPr>
                <w:lang w:val="en-AU"/>
              </w:rPr>
            </w:pPr>
            <w:r w:rsidRPr="0067334A">
              <w:rPr>
                <w:lang w:val="en-AU"/>
              </w:rPr>
              <w:t xml:space="preserve">    # --- Relationship and time checks ---</w:t>
            </w:r>
          </w:p>
          <w:p w14:paraId="2E62D9CB" w14:textId="77777777" w:rsidR="0067334A" w:rsidRPr="0067334A" w:rsidRDefault="0067334A" w:rsidP="0067334A">
            <w:pPr>
              <w:rPr>
                <w:lang w:val="en-AU"/>
              </w:rPr>
            </w:pPr>
            <w:r w:rsidRPr="0067334A">
              <w:rPr>
                <w:lang w:val="en-AU"/>
              </w:rPr>
              <w:t xml:space="preserve">    def </w:t>
            </w:r>
            <w:proofErr w:type="spellStart"/>
            <w:r w:rsidRPr="0067334A">
              <w:rPr>
                <w:lang w:val="en-AU"/>
              </w:rPr>
              <w:t>is_</w:t>
            </w:r>
            <w:proofErr w:type="gramStart"/>
            <w:r w:rsidRPr="0067334A">
              <w:rPr>
                <w:lang w:val="en-AU"/>
              </w:rPr>
              <w:t>for</w:t>
            </w:r>
            <w:proofErr w:type="spellEnd"/>
            <w:r w:rsidRPr="0067334A">
              <w:rPr>
                <w:lang w:val="en-AU"/>
              </w:rPr>
              <w:t>(</w:t>
            </w:r>
            <w:proofErr w:type="gramEnd"/>
            <w:r w:rsidRPr="0067334A">
              <w:rPr>
                <w:lang w:val="en-AU"/>
              </w:rPr>
              <w:t>self, practitioner: Any) -&gt; bool:</w:t>
            </w:r>
          </w:p>
          <w:p w14:paraId="214A1C89" w14:textId="77777777" w:rsidR="0067334A" w:rsidRPr="0067334A" w:rsidRDefault="0067334A" w:rsidP="0067334A">
            <w:pPr>
              <w:rPr>
                <w:lang w:val="en-AU"/>
              </w:rPr>
            </w:pPr>
            <w:r w:rsidRPr="0067334A">
              <w:rPr>
                <w:lang w:val="en-AU"/>
              </w:rPr>
              <w:t xml:space="preserve">        return </w:t>
            </w:r>
            <w:proofErr w:type="spellStart"/>
            <w:proofErr w:type="gramStart"/>
            <w:r w:rsidRPr="0067334A">
              <w:rPr>
                <w:lang w:val="en-AU"/>
              </w:rPr>
              <w:t>self._</w:t>
            </w:r>
            <w:proofErr w:type="gramEnd"/>
            <w:r w:rsidRPr="0067334A">
              <w:rPr>
                <w:lang w:val="en-AU"/>
              </w:rPr>
              <w:t>_practitioner</w:t>
            </w:r>
            <w:proofErr w:type="spellEnd"/>
            <w:r w:rsidRPr="0067334A">
              <w:rPr>
                <w:lang w:val="en-AU"/>
              </w:rPr>
              <w:t xml:space="preserve"> == practitioner</w:t>
            </w:r>
          </w:p>
          <w:p w14:paraId="33357ACD" w14:textId="77777777" w:rsidR="0067334A" w:rsidRPr="0067334A" w:rsidRDefault="0067334A" w:rsidP="0067334A">
            <w:pPr>
              <w:rPr>
                <w:lang w:val="en-AU"/>
              </w:rPr>
            </w:pPr>
          </w:p>
          <w:p w14:paraId="25B4EBCE" w14:textId="77777777" w:rsidR="0067334A" w:rsidRPr="0067334A" w:rsidRDefault="0067334A" w:rsidP="0067334A">
            <w:pPr>
              <w:rPr>
                <w:lang w:val="en-AU"/>
              </w:rPr>
            </w:pPr>
            <w:r w:rsidRPr="0067334A">
              <w:rPr>
                <w:lang w:val="en-AU"/>
              </w:rPr>
              <w:t xml:space="preserve">    def </w:t>
            </w:r>
            <w:proofErr w:type="spellStart"/>
            <w:r w:rsidRPr="0067334A">
              <w:rPr>
                <w:lang w:val="en-AU"/>
              </w:rPr>
              <w:t>occurs_</w:t>
            </w:r>
            <w:proofErr w:type="gramStart"/>
            <w:r w:rsidRPr="0067334A">
              <w:rPr>
                <w:lang w:val="en-AU"/>
              </w:rPr>
              <w:t>at</w:t>
            </w:r>
            <w:proofErr w:type="spellEnd"/>
            <w:r w:rsidRPr="0067334A">
              <w:rPr>
                <w:lang w:val="en-AU"/>
              </w:rPr>
              <w:t>(</w:t>
            </w:r>
            <w:proofErr w:type="gramEnd"/>
            <w:r w:rsidRPr="0067334A">
              <w:rPr>
                <w:lang w:val="en-AU"/>
              </w:rPr>
              <w:t xml:space="preserve">self, </w:t>
            </w:r>
            <w:proofErr w:type="spellStart"/>
            <w:r w:rsidRPr="0067334A">
              <w:rPr>
                <w:lang w:val="en-AU"/>
              </w:rPr>
              <w:t>date_time</w:t>
            </w:r>
            <w:proofErr w:type="spellEnd"/>
            <w:r w:rsidRPr="0067334A">
              <w:rPr>
                <w:lang w:val="en-AU"/>
              </w:rPr>
              <w:t>: datetime) -&gt; bool:</w:t>
            </w:r>
          </w:p>
          <w:p w14:paraId="28C715CE" w14:textId="77777777" w:rsidR="0067334A" w:rsidRPr="0067334A" w:rsidRDefault="0067334A" w:rsidP="0067334A">
            <w:pPr>
              <w:rPr>
                <w:lang w:val="en-AU"/>
              </w:rPr>
            </w:pPr>
            <w:r w:rsidRPr="0067334A">
              <w:rPr>
                <w:lang w:val="en-AU"/>
              </w:rPr>
              <w:t xml:space="preserve">        return </w:t>
            </w:r>
            <w:proofErr w:type="gramStart"/>
            <w:r w:rsidRPr="0067334A">
              <w:rPr>
                <w:lang w:val="en-AU"/>
              </w:rPr>
              <w:t>self._</w:t>
            </w:r>
            <w:proofErr w:type="gramEnd"/>
            <w:r w:rsidRPr="0067334A">
              <w:rPr>
                <w:lang w:val="en-AU"/>
              </w:rPr>
              <w:t>_</w:t>
            </w:r>
            <w:proofErr w:type="spellStart"/>
            <w:r w:rsidRPr="0067334A">
              <w:rPr>
                <w:lang w:val="en-AU"/>
              </w:rPr>
              <w:t>date_time</w:t>
            </w:r>
            <w:proofErr w:type="spellEnd"/>
            <w:r w:rsidRPr="0067334A">
              <w:rPr>
                <w:lang w:val="en-AU"/>
              </w:rPr>
              <w:t xml:space="preserve"> == </w:t>
            </w:r>
            <w:proofErr w:type="spellStart"/>
            <w:r w:rsidRPr="0067334A">
              <w:rPr>
                <w:lang w:val="en-AU"/>
              </w:rPr>
              <w:t>date_time</w:t>
            </w:r>
            <w:proofErr w:type="spellEnd"/>
          </w:p>
          <w:p w14:paraId="789C3CC0" w14:textId="77777777" w:rsidR="0067334A" w:rsidRPr="0067334A" w:rsidRDefault="0067334A" w:rsidP="0067334A">
            <w:pPr>
              <w:rPr>
                <w:lang w:val="en-AU"/>
              </w:rPr>
            </w:pPr>
          </w:p>
          <w:p w14:paraId="1CD38571" w14:textId="77777777" w:rsidR="0067334A" w:rsidRPr="0067334A" w:rsidRDefault="0067334A" w:rsidP="0067334A">
            <w:pPr>
              <w:rPr>
                <w:lang w:val="en-AU"/>
              </w:rPr>
            </w:pPr>
            <w:r w:rsidRPr="0067334A">
              <w:rPr>
                <w:lang w:val="en-AU"/>
              </w:rPr>
              <w:t xml:space="preserve">    def </w:t>
            </w:r>
            <w:proofErr w:type="spellStart"/>
            <w:r w:rsidRPr="0067334A">
              <w:rPr>
                <w:lang w:val="en-AU"/>
              </w:rPr>
              <w:t>occurs_</w:t>
            </w:r>
            <w:proofErr w:type="gramStart"/>
            <w:r w:rsidRPr="0067334A">
              <w:rPr>
                <w:lang w:val="en-AU"/>
              </w:rPr>
              <w:t>between</w:t>
            </w:r>
            <w:proofErr w:type="spellEnd"/>
            <w:r w:rsidRPr="0067334A">
              <w:rPr>
                <w:lang w:val="en-AU"/>
              </w:rPr>
              <w:t>(</w:t>
            </w:r>
            <w:proofErr w:type="gramEnd"/>
            <w:r w:rsidRPr="0067334A">
              <w:rPr>
                <w:lang w:val="en-AU"/>
              </w:rPr>
              <w:t>self, start: datetime, end: datetime) -&gt; bool:</w:t>
            </w:r>
          </w:p>
          <w:p w14:paraId="79B304E8" w14:textId="77777777" w:rsidR="0067334A" w:rsidRPr="0067334A" w:rsidRDefault="0067334A" w:rsidP="0067334A">
            <w:pPr>
              <w:rPr>
                <w:lang w:val="en-AU"/>
              </w:rPr>
            </w:pPr>
            <w:r w:rsidRPr="0067334A">
              <w:rPr>
                <w:lang w:val="en-AU"/>
              </w:rPr>
              <w:lastRenderedPageBreak/>
              <w:t xml:space="preserve">        return start &lt;= </w:t>
            </w:r>
            <w:proofErr w:type="gramStart"/>
            <w:r w:rsidRPr="0067334A">
              <w:rPr>
                <w:lang w:val="en-AU"/>
              </w:rPr>
              <w:t>self._</w:t>
            </w:r>
            <w:proofErr w:type="gramEnd"/>
            <w:r w:rsidRPr="0067334A">
              <w:rPr>
                <w:lang w:val="en-AU"/>
              </w:rPr>
              <w:t>_</w:t>
            </w:r>
            <w:proofErr w:type="spellStart"/>
            <w:r w:rsidRPr="0067334A">
              <w:rPr>
                <w:lang w:val="en-AU"/>
              </w:rPr>
              <w:t>date_time</w:t>
            </w:r>
            <w:proofErr w:type="spellEnd"/>
            <w:r w:rsidRPr="0067334A">
              <w:rPr>
                <w:lang w:val="en-AU"/>
              </w:rPr>
              <w:t xml:space="preserve"> &lt;= end</w:t>
            </w:r>
          </w:p>
          <w:p w14:paraId="63D035B6" w14:textId="77777777" w:rsidR="0067334A" w:rsidRPr="0067334A" w:rsidRDefault="0067334A" w:rsidP="0067334A">
            <w:pPr>
              <w:rPr>
                <w:b/>
                <w:bCs/>
                <w:lang w:val="en-AU"/>
              </w:rPr>
            </w:pPr>
            <w:r w:rsidRPr="0067334A">
              <w:rPr>
                <w:rFonts w:ascii="Segoe UI Emoji" w:hAnsi="Segoe UI Emoji" w:cs="Segoe UI Emoji"/>
                <w:b/>
                <w:bCs/>
                <w:lang w:val="en-AU"/>
              </w:rPr>
              <w:t>🧩</w:t>
            </w:r>
            <w:r w:rsidRPr="0067334A">
              <w:rPr>
                <w:b/>
                <w:bCs/>
                <w:lang w:val="en-AU"/>
              </w:rPr>
              <w:t xml:space="preserve"> Implementation Notes</w:t>
            </w:r>
          </w:p>
          <w:p w14:paraId="45A963A7" w14:textId="77777777" w:rsidR="0067334A" w:rsidRPr="0067334A" w:rsidRDefault="0067334A" w:rsidP="0067334A">
            <w:pPr>
              <w:numPr>
                <w:ilvl w:val="0"/>
                <w:numId w:val="10"/>
              </w:numPr>
              <w:rPr>
                <w:lang w:val="en-AU"/>
              </w:rPr>
            </w:pPr>
            <w:r w:rsidRPr="0067334A">
              <w:rPr>
                <w:b/>
                <w:bCs/>
                <w:lang w:val="en-AU"/>
              </w:rPr>
              <w:t>Double underscores</w:t>
            </w:r>
            <w:r w:rsidRPr="0067334A">
              <w:rPr>
                <w:lang w:val="en-AU"/>
              </w:rPr>
              <w:t xml:space="preserve"> ensure encapsulation (__status cannot be modified externally).</w:t>
            </w:r>
          </w:p>
          <w:p w14:paraId="0E60E406" w14:textId="77777777" w:rsidR="0067334A" w:rsidRPr="0067334A" w:rsidRDefault="0067334A" w:rsidP="0067334A">
            <w:pPr>
              <w:numPr>
                <w:ilvl w:val="0"/>
                <w:numId w:val="10"/>
              </w:numPr>
              <w:rPr>
                <w:lang w:val="en-AU"/>
              </w:rPr>
            </w:pPr>
            <w:r w:rsidRPr="0067334A">
              <w:rPr>
                <w:b/>
                <w:bCs/>
                <w:lang w:val="en-AU"/>
              </w:rPr>
              <w:t>Enum values</w:t>
            </w:r>
            <w:r w:rsidRPr="0067334A">
              <w:rPr>
                <w:lang w:val="en-AU"/>
              </w:rPr>
              <w:t xml:space="preserve"> are human-readable strings for clarity in logs and UI.</w:t>
            </w:r>
          </w:p>
          <w:p w14:paraId="3618724D" w14:textId="77777777" w:rsidR="0067334A" w:rsidRPr="0067334A" w:rsidRDefault="0067334A" w:rsidP="0067334A">
            <w:pPr>
              <w:numPr>
                <w:ilvl w:val="0"/>
                <w:numId w:val="10"/>
              </w:numPr>
              <w:rPr>
                <w:lang w:val="en-AU"/>
              </w:rPr>
            </w:pPr>
            <w:r w:rsidRPr="0067334A">
              <w:rPr>
                <w:b/>
                <w:bCs/>
                <w:lang w:val="en-AU"/>
              </w:rPr>
              <w:t>Domain exception</w:t>
            </w:r>
            <w:r w:rsidRPr="0067334A">
              <w:rPr>
                <w:lang w:val="en-AU"/>
              </w:rPr>
              <w:t xml:space="preserve"> (</w:t>
            </w:r>
            <w:proofErr w:type="spellStart"/>
            <w:r w:rsidRPr="0067334A">
              <w:rPr>
                <w:lang w:val="en-AU"/>
              </w:rPr>
              <w:t>AppointmentDomainError</w:t>
            </w:r>
            <w:proofErr w:type="spellEnd"/>
            <w:r w:rsidRPr="0067334A">
              <w:rPr>
                <w:lang w:val="en-AU"/>
              </w:rPr>
              <w:t>) enforces business rules without mixing technical errors.</w:t>
            </w:r>
          </w:p>
          <w:p w14:paraId="62E5CFAF" w14:textId="77777777" w:rsidR="0067334A" w:rsidRPr="0067334A" w:rsidRDefault="0067334A" w:rsidP="0067334A">
            <w:pPr>
              <w:numPr>
                <w:ilvl w:val="0"/>
                <w:numId w:val="10"/>
              </w:numPr>
              <w:rPr>
                <w:lang w:val="en-AU"/>
              </w:rPr>
            </w:pPr>
            <w:r w:rsidRPr="0067334A">
              <w:rPr>
                <w:b/>
                <w:bCs/>
                <w:lang w:val="en-AU"/>
              </w:rPr>
              <w:t>No setters</w:t>
            </w:r>
            <w:r w:rsidRPr="0067334A">
              <w:rPr>
                <w:lang w:val="en-AU"/>
              </w:rPr>
              <w:t xml:space="preserve"> are provided for patient, practitioner, or </w:t>
            </w:r>
            <w:proofErr w:type="spellStart"/>
            <w:r w:rsidRPr="0067334A">
              <w:rPr>
                <w:lang w:val="en-AU"/>
              </w:rPr>
              <w:t>date_time</w:t>
            </w:r>
            <w:proofErr w:type="spellEnd"/>
            <w:r w:rsidRPr="0067334A">
              <w:rPr>
                <w:lang w:val="en-AU"/>
              </w:rPr>
              <w:t>, preserving immutability after construction.</w:t>
            </w:r>
          </w:p>
          <w:p w14:paraId="255D5301" w14:textId="77777777" w:rsidR="0067334A" w:rsidRPr="0067334A" w:rsidRDefault="0067334A" w:rsidP="0067334A">
            <w:pPr>
              <w:numPr>
                <w:ilvl w:val="0"/>
                <w:numId w:val="10"/>
              </w:numPr>
              <w:rPr>
                <w:lang w:val="en-AU"/>
              </w:rPr>
            </w:pPr>
            <w:r w:rsidRPr="0067334A">
              <w:rPr>
                <w:lang w:val="en-AU"/>
              </w:rPr>
              <w:t>The Any type hints for patient and practitioner allow flexibility while maintaining UML compliance (they are domain objects, not primitives).</w:t>
            </w:r>
          </w:p>
          <w:p w14:paraId="08460C75" w14:textId="77777777" w:rsidR="0067334A" w:rsidRPr="0067334A" w:rsidRDefault="0067334A" w:rsidP="0067334A">
            <w:pPr>
              <w:rPr>
                <w:lang w:val="en-AU"/>
              </w:rPr>
            </w:pPr>
            <w:r w:rsidRPr="0067334A">
              <w:rPr>
                <w:lang w:val="en-AU"/>
              </w:rPr>
              <w:t>Would you like me to add lightweight unit tests next to verify cancellation and date-range logic?</w:t>
            </w:r>
          </w:p>
          <w:p w14:paraId="3930779C" w14:textId="77777777" w:rsidR="008408C1" w:rsidRDefault="008408C1"/>
        </w:tc>
      </w:tr>
    </w:tbl>
    <w:p w14:paraId="2C27C53C" w14:textId="77777777" w:rsidR="009904E9" w:rsidRDefault="009904E9"/>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65489C11" w14:textId="5773FB51" w:rsidR="0067334A" w:rsidRDefault="0067334A">
      <w:r>
        <w:t xml:space="preserve">It stuck to the design this time around and did not add things such as a </w:t>
      </w:r>
      <w:proofErr w:type="spellStart"/>
      <w:r>
        <w:t>NotificationManager</w:t>
      </w:r>
      <w:proofErr w:type="spellEnd"/>
      <w:r w:rsidR="002C61C7">
        <w:t xml:space="preserve"> or reach for a database, the constraints held. </w:t>
      </w:r>
    </w:p>
    <w:p w14:paraId="0386CD77" w14:textId="4CB6634E" w:rsidR="003C667A" w:rsidRDefault="003C667A">
      <w:r>
        <w:t xml:space="preserve">Model Consistency: Matches the </w:t>
      </w:r>
      <w:r w:rsidR="00A37CC4">
        <w:t xml:space="preserve">design that I </w:t>
      </w:r>
      <w:proofErr w:type="gramStart"/>
      <w:r w:rsidR="00A37CC4">
        <w:t>gave it</w:t>
      </w:r>
      <w:proofErr w:type="gramEnd"/>
      <w:r w:rsidR="00A37CC4">
        <w:t xml:space="preserve"> in terms of structure</w:t>
      </w:r>
      <w:r w:rsidR="00A75BD9">
        <w:t>. There are four private attributes, not setter for patient, practitioner or date/time</w:t>
      </w:r>
      <w:r w:rsidR="00B07106">
        <w:t xml:space="preserve">, status starting at SCHEDULED. One failure is the </w:t>
      </w:r>
      <w:r w:rsidR="000002CE">
        <w:t>constructor</w:t>
      </w:r>
      <w:r w:rsidR="00B07106">
        <w:t xml:space="preserve"> </w:t>
      </w:r>
      <w:proofErr w:type="gramStart"/>
      <w:r w:rsidR="00B07106">
        <w:t>types</w:t>
      </w:r>
      <w:proofErr w:type="gramEnd"/>
      <w:r w:rsidR="00B07106">
        <w:t xml:space="preserve"> patient and practitioner as Any rather than as Patient and Practitioner so it gets rid of the UML relationship</w:t>
      </w:r>
      <w:r w:rsidR="000002CE">
        <w:t xml:space="preserve">. </w:t>
      </w:r>
    </w:p>
    <w:p w14:paraId="5778CF99" w14:textId="335F754A" w:rsidR="000002CE" w:rsidRDefault="000002CE">
      <w:r>
        <w:t>Unsupported features: Did not add any</w:t>
      </w:r>
    </w:p>
    <w:p w14:paraId="17B81B72" w14:textId="183C9B33" w:rsidR="000002CE" w:rsidRDefault="000002CE">
      <w:r>
        <w:t>Public state mutation</w:t>
      </w:r>
      <w:r w:rsidR="002B59A3">
        <w:t xml:space="preserve">: prevented </w:t>
      </w:r>
    </w:p>
    <w:p w14:paraId="63D5C864" w14:textId="54527511" w:rsidR="002B59A3" w:rsidRDefault="002B59A3">
      <w:r>
        <w:t xml:space="preserve">Unnecessary inheritance: None </w:t>
      </w:r>
    </w:p>
    <w:p w14:paraId="17BA83B5" w14:textId="7CB1DBB2" w:rsidR="002B59A3" w:rsidRDefault="002B59A3">
      <w:r>
        <w:t xml:space="preserve">Invented dependencies: </w:t>
      </w:r>
      <w:r w:rsidR="009E3F8D">
        <w:t>None</w:t>
      </w:r>
    </w:p>
    <w:p w14:paraId="76A1AEE8" w14:textId="5E3A7C5B" w:rsidR="009E3F8D" w:rsidRDefault="009E3F8D">
      <w:r>
        <w:t xml:space="preserve">Error handling: </w:t>
      </w:r>
      <w:r w:rsidR="006539BB">
        <w:t xml:space="preserve">Present </w:t>
      </w:r>
      <w:r w:rsidR="00515E6E">
        <w:t xml:space="preserve">but not great. The exception is a single </w:t>
      </w:r>
      <w:proofErr w:type="spellStart"/>
      <w:r w:rsidR="00515E6E">
        <w:t>generice</w:t>
      </w:r>
      <w:proofErr w:type="spellEnd"/>
      <w:r w:rsidR="00515E6E">
        <w:t xml:space="preserve"> </w:t>
      </w:r>
      <w:proofErr w:type="spellStart"/>
      <w:r w:rsidR="00515E6E">
        <w:t>AppointmentDomainError</w:t>
      </w:r>
      <w:proofErr w:type="spellEnd"/>
      <w:r w:rsidR="00515E6E">
        <w:t xml:space="preserve"> where the deck names </w:t>
      </w:r>
      <w:proofErr w:type="spellStart"/>
      <w:r w:rsidR="00515E6E">
        <w:t>InvalidStatusTransitionError</w:t>
      </w:r>
      <w:proofErr w:type="spellEnd"/>
      <w:r w:rsidR="00515E6E">
        <w:t xml:space="preserve"> as the domain exception. </w:t>
      </w:r>
      <w:proofErr w:type="spellStart"/>
      <w:r w:rsidR="004B3D87">
        <w:t>Contrcutor</w:t>
      </w:r>
      <w:proofErr w:type="spellEnd"/>
      <w:r w:rsidR="004B3D87">
        <w:t xml:space="preserve"> also has no validation at all so Appointments can be created with an </w:t>
      </w:r>
      <w:r w:rsidR="00C66ADF">
        <w:t>empty</w:t>
      </w:r>
      <w:r w:rsidR="004B3D87">
        <w:t xml:space="preserve"> id or no patient.</w:t>
      </w:r>
    </w:p>
    <w:p w14:paraId="5DE367A9" w14:textId="72456A36" w:rsidR="004B3D87" w:rsidRDefault="004C62CE">
      <w:r>
        <w:t xml:space="preserve">Also, COMPLETED is unreachable and the </w:t>
      </w:r>
      <w:proofErr w:type="spellStart"/>
      <w:r>
        <w:t>enum</w:t>
      </w:r>
      <w:proofErr w:type="spellEnd"/>
      <w:r>
        <w:t xml:space="preserve"> values were given as title case justified for logs and </w:t>
      </w:r>
      <w:proofErr w:type="spellStart"/>
      <w:r>
        <w:t>UIbut</w:t>
      </w:r>
      <w:proofErr w:type="spellEnd"/>
      <w:r>
        <w:t xml:space="preserve"> this isn’t part of the brief</w:t>
      </w:r>
      <w:r w:rsidR="0061138D">
        <w:t xml:space="preserve">. </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58E0D4B4" w14:textId="25FDECA9" w:rsidR="000002CE" w:rsidRDefault="0061138D">
      <w:r>
        <w:t>As t</w:t>
      </w:r>
      <w:r w:rsidRPr="0061138D">
        <w:t xml:space="preserve">he handout labels steps B and C as AI OFF and step D as </w:t>
      </w:r>
      <w:proofErr w:type="gramStart"/>
      <w:r w:rsidRPr="0061138D">
        <w:t>AI ON, but</w:t>
      </w:r>
      <w:proofErr w:type="gramEnd"/>
      <w:r w:rsidRPr="0061138D">
        <w:t xml:space="preserve"> does not label step F. Copilot assisted with the test scaffolding. The four checks themselves come from the handout, and the observed results are from running the file</w:t>
      </w:r>
      <w:r w:rsidR="007E1D95">
        <w:t>.</w:t>
      </w:r>
    </w:p>
    <w:tbl>
      <w:tblPr>
        <w:tblW w:w="0" w:type="auto"/>
        <w:tblCellMar>
          <w:top w:w="15" w:type="dxa"/>
          <w:left w:w="15" w:type="dxa"/>
          <w:bottom w:w="15" w:type="dxa"/>
          <w:right w:w="15" w:type="dxa"/>
        </w:tblCellMar>
        <w:tblLook w:val="04A0" w:firstRow="1" w:lastRow="0" w:firstColumn="1" w:lastColumn="0" w:noHBand="0" w:noVBand="1"/>
      </w:tblPr>
      <w:tblGrid>
        <w:gridCol w:w="313"/>
        <w:gridCol w:w="3088"/>
        <w:gridCol w:w="2257"/>
        <w:gridCol w:w="3842"/>
        <w:gridCol w:w="780"/>
      </w:tblGrid>
      <w:tr w:rsidR="00670555" w:rsidRPr="00670555" w14:paraId="71E4A09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DA5FC" w14:textId="77777777" w:rsidR="00670555" w:rsidRPr="00670555" w:rsidRDefault="00670555" w:rsidP="00670555">
            <w:pPr>
              <w:rPr>
                <w:lang w:val="en-AU"/>
              </w:rPr>
            </w:pPr>
            <w:r w:rsidRPr="00670555">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5A384" w14:textId="77777777" w:rsidR="00670555" w:rsidRPr="00670555" w:rsidRDefault="00670555" w:rsidP="00670555">
            <w:pPr>
              <w:rPr>
                <w:lang w:val="en-AU"/>
              </w:rPr>
            </w:pPr>
            <w:r w:rsidRPr="00670555">
              <w:rPr>
                <w:lang w:val="en-AU"/>
              </w:rPr>
              <w:t>Check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ED92A" w14:textId="77777777" w:rsidR="00670555" w:rsidRPr="00670555" w:rsidRDefault="00670555" w:rsidP="00670555">
            <w:pPr>
              <w:rPr>
                <w:lang w:val="en-AU"/>
              </w:rPr>
            </w:pPr>
            <w:r w:rsidRPr="00670555">
              <w:rPr>
                <w:lang w:val="en-AU"/>
              </w:rPr>
              <w:t>Expected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E14C6" w14:textId="77777777" w:rsidR="00670555" w:rsidRPr="00670555" w:rsidRDefault="00670555" w:rsidP="00670555">
            <w:pPr>
              <w:rPr>
                <w:lang w:val="en-AU"/>
              </w:rPr>
            </w:pPr>
            <w:r w:rsidRPr="00670555">
              <w:rPr>
                <w:lang w:val="en-AU"/>
              </w:rPr>
              <w:t>Observed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FB4B8" w14:textId="77777777" w:rsidR="00670555" w:rsidRPr="00670555" w:rsidRDefault="00670555" w:rsidP="00670555">
            <w:pPr>
              <w:rPr>
                <w:lang w:val="en-AU"/>
              </w:rPr>
            </w:pPr>
            <w:r w:rsidRPr="00670555">
              <w:rPr>
                <w:lang w:val="en-AU"/>
              </w:rPr>
              <w:t>Result</w:t>
            </w:r>
          </w:p>
        </w:tc>
      </w:tr>
      <w:tr w:rsidR="00670555" w:rsidRPr="00670555" w14:paraId="6CE70660"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12E45" w14:textId="77777777" w:rsidR="00670555" w:rsidRPr="00670555" w:rsidRDefault="00670555" w:rsidP="00670555">
            <w:pPr>
              <w:rPr>
                <w:lang w:val="en-AU"/>
              </w:rPr>
            </w:pPr>
            <w:r w:rsidRPr="00670555">
              <w:rPr>
                <w:lang w:val="en-AU"/>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90B78" w14:textId="77777777" w:rsidR="00670555" w:rsidRPr="00670555" w:rsidRDefault="00670555" w:rsidP="00670555">
            <w:pPr>
              <w:rPr>
                <w:lang w:val="en-AU"/>
              </w:rPr>
            </w:pPr>
            <w:r w:rsidRPr="00670555">
              <w:rPr>
                <w:lang w:val="en-AU"/>
              </w:rPr>
              <w:t>Create valid Patient, Practitioner, 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9E4EB" w14:textId="77777777" w:rsidR="00670555" w:rsidRPr="00670555" w:rsidRDefault="00670555" w:rsidP="00670555">
            <w:pPr>
              <w:rPr>
                <w:lang w:val="en-AU"/>
              </w:rPr>
            </w:pPr>
            <w:r w:rsidRPr="00670555">
              <w:rPr>
                <w:lang w:val="en-AU"/>
              </w:rPr>
              <w:t>Constructs, status 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DB8B" w14:textId="77777777" w:rsidR="00670555" w:rsidRPr="00670555" w:rsidRDefault="00670555" w:rsidP="00670555">
            <w:pPr>
              <w:rPr>
                <w:lang w:val="en-AU"/>
              </w:rPr>
            </w:pPr>
            <w:r w:rsidRPr="00670555">
              <w:rPr>
                <w:lang w:val="en-AU"/>
              </w:rPr>
              <w:t xml:space="preserve">As </w:t>
            </w:r>
            <w:proofErr w:type="gramStart"/>
            <w:r w:rsidRPr="00670555">
              <w:rPr>
                <w:lang w:val="en-AU"/>
              </w:rPr>
              <w:t>expected</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64AF8" w14:textId="77777777" w:rsidR="00670555" w:rsidRPr="00670555" w:rsidRDefault="00670555" w:rsidP="00670555">
            <w:pPr>
              <w:rPr>
                <w:lang w:val="en-AU"/>
              </w:rPr>
            </w:pPr>
            <w:r w:rsidRPr="00670555">
              <w:rPr>
                <w:lang w:val="en-AU"/>
              </w:rPr>
              <w:t>Pass</w:t>
            </w:r>
          </w:p>
        </w:tc>
      </w:tr>
      <w:tr w:rsidR="00670555" w:rsidRPr="00670555" w14:paraId="0A62D70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C7B7F" w14:textId="77777777" w:rsidR="00670555" w:rsidRPr="00670555" w:rsidRDefault="00670555" w:rsidP="00670555">
            <w:pPr>
              <w:rPr>
                <w:lang w:val="en-AU"/>
              </w:rPr>
            </w:pPr>
            <w:r w:rsidRPr="00670555">
              <w:rPr>
                <w:lang w:val="en-A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AA343" w14:textId="77777777" w:rsidR="00670555" w:rsidRPr="00670555" w:rsidRDefault="00670555" w:rsidP="00670555">
            <w:pPr>
              <w:rPr>
                <w:lang w:val="en-AU"/>
              </w:rPr>
            </w:pPr>
            <w:r w:rsidRPr="00670555">
              <w:rPr>
                <w:lang w:val="en-AU"/>
              </w:rPr>
              <w:t>Patient with empty id and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F903" w14:textId="77777777" w:rsidR="00670555" w:rsidRPr="00670555" w:rsidRDefault="00670555" w:rsidP="00670555">
            <w:pPr>
              <w:rPr>
                <w:lang w:val="en-AU"/>
              </w:rPr>
            </w:pPr>
            <w:r w:rsidRPr="00670555">
              <w:rPr>
                <w:lang w:val="en-AU"/>
              </w:rPr>
              <w:t>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EC05B" w14:textId="77777777" w:rsidR="00670555" w:rsidRPr="00670555" w:rsidRDefault="00670555" w:rsidP="00670555">
            <w:pPr>
              <w:rPr>
                <w:lang w:val="en-AU"/>
              </w:rPr>
            </w:pPr>
            <w:proofErr w:type="spellStart"/>
            <w:r w:rsidRPr="00670555">
              <w:rPr>
                <w:lang w:val="en-AU"/>
              </w:rPr>
              <w:t>ValueError</w:t>
            </w:r>
            <w:proofErr w:type="spellEnd"/>
            <w:r w:rsidRPr="00670555">
              <w:rPr>
                <w:lang w:val="en-AU"/>
              </w:rPr>
              <w:t xml:space="preserve"> raised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63BDA" w14:textId="77777777" w:rsidR="00670555" w:rsidRPr="00670555" w:rsidRDefault="00670555" w:rsidP="00670555">
            <w:pPr>
              <w:rPr>
                <w:lang w:val="en-AU"/>
              </w:rPr>
            </w:pPr>
            <w:r w:rsidRPr="00670555">
              <w:rPr>
                <w:lang w:val="en-AU"/>
              </w:rPr>
              <w:t>Pass</w:t>
            </w:r>
          </w:p>
        </w:tc>
      </w:tr>
      <w:tr w:rsidR="00670555" w:rsidRPr="00670555" w14:paraId="7A12B159"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60FE" w14:textId="77777777" w:rsidR="00670555" w:rsidRPr="00670555" w:rsidRDefault="00670555" w:rsidP="00670555">
            <w:pPr>
              <w:rPr>
                <w:lang w:val="en-AU"/>
              </w:rPr>
            </w:pPr>
            <w:r w:rsidRPr="00670555">
              <w:rPr>
                <w:lang w:val="en-A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5B942" w14:textId="77777777" w:rsidR="00670555" w:rsidRPr="00670555" w:rsidRDefault="00670555" w:rsidP="00670555">
            <w:pPr>
              <w:rPr>
                <w:lang w:val="en-AU"/>
              </w:rPr>
            </w:pPr>
            <w:r w:rsidRPr="00670555">
              <w:rPr>
                <w:lang w:val="en-AU"/>
              </w:rPr>
              <w:t>Appointment with empty id, no patient, practitioner or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0C94E" w14:textId="77777777" w:rsidR="00670555" w:rsidRPr="00670555" w:rsidRDefault="00670555" w:rsidP="00670555">
            <w:pPr>
              <w:rPr>
                <w:lang w:val="en-AU"/>
              </w:rPr>
            </w:pPr>
            <w:r w:rsidRPr="00670555">
              <w:rPr>
                <w:lang w:val="en-AU"/>
              </w:rPr>
              <w:t>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953F" w14:textId="77777777" w:rsidR="00670555" w:rsidRPr="00670555" w:rsidRDefault="00670555" w:rsidP="00670555">
            <w:pPr>
              <w:rPr>
                <w:lang w:val="en-AU"/>
              </w:rPr>
            </w:pPr>
            <w:r w:rsidRPr="00670555">
              <w:rPr>
                <w:lang w:val="en-AU"/>
              </w:rPr>
              <w:t>Created successfully, id 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5588B" w14:textId="77777777" w:rsidR="00670555" w:rsidRPr="00670555" w:rsidRDefault="00670555" w:rsidP="00670555">
            <w:pPr>
              <w:rPr>
                <w:lang w:val="en-AU"/>
              </w:rPr>
            </w:pPr>
            <w:r w:rsidRPr="00670555">
              <w:rPr>
                <w:lang w:val="en-AU"/>
              </w:rPr>
              <w:t>Fail</w:t>
            </w:r>
          </w:p>
        </w:tc>
      </w:tr>
      <w:tr w:rsidR="00670555" w:rsidRPr="00670555" w14:paraId="650454B7"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A8FE7" w14:textId="77777777" w:rsidR="00670555" w:rsidRPr="00670555" w:rsidRDefault="00670555" w:rsidP="00670555">
            <w:pPr>
              <w:rPr>
                <w:lang w:val="en-AU"/>
              </w:rPr>
            </w:pPr>
            <w:r w:rsidRPr="00670555">
              <w:rPr>
                <w:lang w:val="en-AU"/>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7267" w14:textId="77777777" w:rsidR="00670555" w:rsidRPr="00670555" w:rsidRDefault="00670555" w:rsidP="00670555">
            <w:pPr>
              <w:rPr>
                <w:lang w:val="en-AU"/>
              </w:rPr>
            </w:pPr>
            <w:r w:rsidRPr="00670555">
              <w:rPr>
                <w:lang w:val="en-AU"/>
              </w:rPr>
              <w:t>Cancel a scheduled 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498F5" w14:textId="77777777" w:rsidR="00670555" w:rsidRPr="00670555" w:rsidRDefault="00670555" w:rsidP="00670555">
            <w:pPr>
              <w:rPr>
                <w:lang w:val="en-AU"/>
              </w:rPr>
            </w:pPr>
            <w:r w:rsidRPr="00670555">
              <w:rPr>
                <w:lang w:val="en-AU"/>
              </w:rPr>
              <w:t>Status CANCELLED, object retained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CCA0C" w14:textId="77777777" w:rsidR="00670555" w:rsidRPr="00670555" w:rsidRDefault="00670555" w:rsidP="00670555">
            <w:pPr>
              <w:rPr>
                <w:lang w:val="en-AU"/>
              </w:rPr>
            </w:pPr>
            <w:r w:rsidRPr="00670555">
              <w:rPr>
                <w:lang w:val="en-AU"/>
              </w:rPr>
              <w:t xml:space="preserve">As </w:t>
            </w:r>
            <w:proofErr w:type="gramStart"/>
            <w:r w:rsidRPr="00670555">
              <w:rPr>
                <w:lang w:val="en-AU"/>
              </w:rPr>
              <w:t>expected</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FD613" w14:textId="77777777" w:rsidR="00670555" w:rsidRPr="00670555" w:rsidRDefault="00670555" w:rsidP="00670555">
            <w:pPr>
              <w:rPr>
                <w:lang w:val="en-AU"/>
              </w:rPr>
            </w:pPr>
            <w:r w:rsidRPr="00670555">
              <w:rPr>
                <w:lang w:val="en-AU"/>
              </w:rPr>
              <w:t>Pass</w:t>
            </w:r>
          </w:p>
        </w:tc>
      </w:tr>
      <w:tr w:rsidR="00670555" w:rsidRPr="00670555" w14:paraId="528E014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2EB0F" w14:textId="77777777" w:rsidR="00670555" w:rsidRPr="00670555" w:rsidRDefault="00670555" w:rsidP="00670555">
            <w:pPr>
              <w:rPr>
                <w:lang w:val="en-AU"/>
              </w:rPr>
            </w:pPr>
            <w:r w:rsidRPr="00670555">
              <w:rPr>
                <w:lang w:val="en-AU"/>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0A4F3" w14:textId="77777777" w:rsidR="00670555" w:rsidRPr="00670555" w:rsidRDefault="00670555" w:rsidP="00670555">
            <w:pPr>
              <w:rPr>
                <w:lang w:val="en-AU"/>
              </w:rPr>
            </w:pPr>
            <w:r w:rsidRPr="00670555">
              <w:rPr>
                <w:lang w:val="en-AU"/>
              </w:rPr>
              <w:t>Cancel an already-cancelled 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4B38D" w14:textId="77777777" w:rsidR="00670555" w:rsidRPr="00670555" w:rsidRDefault="00670555" w:rsidP="00670555">
            <w:pPr>
              <w:rPr>
                <w:lang w:val="en-AU"/>
              </w:rPr>
            </w:pPr>
            <w:r w:rsidRPr="00670555">
              <w:rPr>
                <w:lang w:val="en-AU"/>
              </w:rPr>
              <w:t>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907AE" w14:textId="77777777" w:rsidR="00670555" w:rsidRPr="00670555" w:rsidRDefault="00670555" w:rsidP="00670555">
            <w:pPr>
              <w:rPr>
                <w:lang w:val="en-AU"/>
              </w:rPr>
            </w:pPr>
            <w:proofErr w:type="spellStart"/>
            <w:r w:rsidRPr="00670555">
              <w:rPr>
                <w:lang w:val="en-AU"/>
              </w:rPr>
              <w:t>AppointmentDomainError</w:t>
            </w:r>
            <w:proofErr w:type="spellEnd"/>
            <w:r w:rsidRPr="00670555">
              <w:rPr>
                <w:lang w:val="en-AU"/>
              </w:rPr>
              <w:t xml:space="preserve"> raised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887C9" w14:textId="77777777" w:rsidR="00670555" w:rsidRPr="00670555" w:rsidRDefault="00670555" w:rsidP="00670555">
            <w:pPr>
              <w:rPr>
                <w:lang w:val="en-AU"/>
              </w:rPr>
            </w:pPr>
            <w:r w:rsidRPr="00670555">
              <w:rPr>
                <w:lang w:val="en-AU"/>
              </w:rPr>
              <w:t>Pass</w:t>
            </w:r>
          </w:p>
        </w:tc>
      </w:tr>
      <w:tr w:rsidR="00670555" w:rsidRPr="00670555" w14:paraId="1761835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524FE" w14:textId="77777777" w:rsidR="00670555" w:rsidRPr="00670555" w:rsidRDefault="00670555" w:rsidP="00670555">
            <w:pPr>
              <w:rPr>
                <w:lang w:val="en-AU"/>
              </w:rPr>
            </w:pPr>
            <w:r w:rsidRPr="00670555">
              <w:rPr>
                <w:lang w:val="en-AU"/>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8F054" w14:textId="77777777" w:rsidR="00670555" w:rsidRPr="00670555" w:rsidRDefault="00670555" w:rsidP="00670555">
            <w:pPr>
              <w:rPr>
                <w:lang w:val="en-AU"/>
              </w:rPr>
            </w:pPr>
            <w:r w:rsidRPr="00670555">
              <w:rPr>
                <w:lang w:val="en-AU"/>
              </w:rPr>
              <w:t>Reach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88800" w14:textId="77777777" w:rsidR="00670555" w:rsidRPr="00670555" w:rsidRDefault="00670555" w:rsidP="00670555">
            <w:pPr>
              <w:rPr>
                <w:lang w:val="en-AU"/>
              </w:rPr>
            </w:pPr>
            <w:r w:rsidRPr="00670555">
              <w:rPr>
                <w:lang w:val="en-AU"/>
              </w:rPr>
              <w:t>Some operation sets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5EC3" w14:textId="77777777" w:rsidR="00670555" w:rsidRPr="00670555" w:rsidRDefault="00670555" w:rsidP="00670555">
            <w:pPr>
              <w:rPr>
                <w:lang w:val="en-AU"/>
              </w:rPr>
            </w:pPr>
            <w:proofErr w:type="gramStart"/>
            <w:r w:rsidRPr="00670555">
              <w:rPr>
                <w:lang w:val="en-AU"/>
              </w:rPr>
              <w:t>cancel(</w:t>
            </w:r>
            <w:proofErr w:type="gramEnd"/>
            <w:r w:rsidRPr="00670555">
              <w:rPr>
                <w:lang w:val="en-AU"/>
              </w:rPr>
              <w:t>) is the only status change; COMPLETED unreachable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34EE" w14:textId="77777777" w:rsidR="00670555" w:rsidRPr="00670555" w:rsidRDefault="00670555" w:rsidP="00670555">
            <w:pPr>
              <w:rPr>
                <w:lang w:val="en-AU"/>
              </w:rPr>
            </w:pPr>
            <w:r w:rsidRPr="00670555">
              <w:rPr>
                <w:lang w:val="en-AU"/>
              </w:rPr>
              <w:t>Fail</w:t>
            </w:r>
          </w:p>
        </w:tc>
      </w:tr>
    </w:tbl>
    <w:p w14:paraId="5DDFD947" w14:textId="77777777" w:rsidR="00891548" w:rsidRDefault="00891548"/>
    <w:p w14:paraId="7D512B4F" w14:textId="0EADED40" w:rsidR="0058367B" w:rsidRDefault="00C466D3">
      <w:r>
        <w:t xml:space="preserve">Both constructor checks ran on the same objects in the same file. </w:t>
      </w:r>
      <w:proofErr w:type="gramStart"/>
      <w:r>
        <w:t>Patient rejects</w:t>
      </w:r>
      <w:proofErr w:type="gramEnd"/>
      <w:r>
        <w:t xml:space="preserve"> an empty id while Appointment </w:t>
      </w:r>
      <w:r w:rsidR="002144C4">
        <w:t>accepts</w:t>
      </w:r>
      <w:r>
        <w:t xml:space="preserve"> </w:t>
      </w:r>
      <w:r w:rsidR="002144C4">
        <w:t>one, so the 3 classes do not apply the same validation standard.</w:t>
      </w:r>
    </w:p>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29D32BEE" w14:textId="567A538C" w:rsidR="00E32FD4" w:rsidRDefault="00E32FD4">
      <w:proofErr w:type="spellStart"/>
      <w:r>
        <w:t>mark_</w:t>
      </w:r>
      <w:proofErr w:type="gramStart"/>
      <w:r>
        <w:t>completed</w:t>
      </w:r>
      <w:proofErr w:type="spellEnd"/>
      <w:r>
        <w:t>(</w:t>
      </w:r>
      <w:proofErr w:type="gramEnd"/>
      <w:r>
        <w:t xml:space="preserve">) added. COMPLETED was declared but unreachable, since </w:t>
      </w:r>
      <w:proofErr w:type="gramStart"/>
      <w:r>
        <w:t>cancel(</w:t>
      </w:r>
      <w:proofErr w:type="gramEnd"/>
      <w:r>
        <w:t xml:space="preserve">) was the only operation changing status, so </w:t>
      </w:r>
      <w:proofErr w:type="gramStart"/>
      <w:r>
        <w:t>cancel(</w:t>
      </w:r>
      <w:proofErr w:type="gramEnd"/>
      <w:r>
        <w:t xml:space="preserve">) guarded against a state that could not occur. Adding the operation keeps the status vocabulary from the week 7 </w:t>
      </w:r>
      <w:proofErr w:type="spellStart"/>
      <w:r>
        <w:t>disscussion</w:t>
      </w:r>
      <w:proofErr w:type="spellEnd"/>
      <w:r>
        <w:t xml:space="preserve"> rather than removing a value that’s required by the brief. </w:t>
      </w:r>
      <w:r w:rsidR="00B73DA8">
        <w:t xml:space="preserve">It guards the same way as </w:t>
      </w:r>
      <w:proofErr w:type="gramStart"/>
      <w:r w:rsidR="00B73DA8">
        <w:t>cancel(</w:t>
      </w:r>
      <w:proofErr w:type="gramEnd"/>
      <w:r w:rsidR="00B73DA8">
        <w:t xml:space="preserve">) does. </w:t>
      </w:r>
    </w:p>
    <w:p w14:paraId="21C26B18" w14:textId="52A5C630" w:rsidR="00B73DA8" w:rsidRDefault="00B73DA8">
      <w:r>
        <w:t xml:space="preserve">Any is also replaced with Patient and Practitioner as mentioned above the generated code got rid of the specified relationship from the UML. </w:t>
      </w:r>
    </w:p>
    <w:p w14:paraId="34E04E98" w14:textId="002904C8" w:rsidR="00B73DA8" w:rsidRDefault="00B73DA8">
      <w:r>
        <w:t xml:space="preserve">Constructor validation added matching patient and practitioner and renamed </w:t>
      </w:r>
      <w:proofErr w:type="spellStart"/>
      <w:r>
        <w:t>AppointmentDomainError</w:t>
      </w:r>
      <w:proofErr w:type="spellEnd"/>
      <w:r>
        <w:t xml:space="preserve"> to </w:t>
      </w:r>
      <w:proofErr w:type="spellStart"/>
      <w:r>
        <w:t>InvalidStatusTransitionError</w:t>
      </w:r>
      <w:proofErr w:type="spellEnd"/>
      <w:r w:rsidR="00E01119">
        <w:t xml:space="preserve"> due to the discussion. </w:t>
      </w:r>
    </w:p>
    <w:p w14:paraId="6BACFF43" w14:textId="7C795C4E" w:rsidR="00DC57EC" w:rsidRDefault="00DC57EC">
      <w:r>
        <w:t xml:space="preserve">As a part of this, </w:t>
      </w:r>
      <w:proofErr w:type="spellStart"/>
      <w:r w:rsidR="00B509AC">
        <w:t>appointment_id</w:t>
      </w:r>
      <w:proofErr w:type="spellEnd"/>
      <w:r w:rsidR="00B509AC">
        <w:t xml:space="preserve"> is also stripped before storage like patient and practitioner, </w:t>
      </w:r>
      <w:proofErr w:type="spellStart"/>
      <w:proofErr w:type="gramStart"/>
      <w:r w:rsidR="00B509AC">
        <w:t>typing.Any</w:t>
      </w:r>
      <w:proofErr w:type="spellEnd"/>
      <w:proofErr w:type="gramEnd"/>
      <w:r w:rsidR="00B509AC">
        <w:t xml:space="preserve"> is removed</w:t>
      </w:r>
      <w:r w:rsidR="00433419">
        <w:t xml:space="preserve"> and 2 extra checks are added to </w:t>
      </w:r>
      <w:proofErr w:type="gramStart"/>
      <w:r w:rsidR="00433419">
        <w:t>actually reach</w:t>
      </w:r>
      <w:proofErr w:type="gramEnd"/>
      <w:r w:rsidR="00433419">
        <w:t xml:space="preserve"> COMPLETED </w:t>
      </w:r>
      <w:r w:rsidR="00760320">
        <w:t xml:space="preserve">and to confirm that you </w:t>
      </w:r>
      <w:proofErr w:type="gramStart"/>
      <w:r w:rsidR="00760320">
        <w:t>cant</w:t>
      </w:r>
      <w:proofErr w:type="gramEnd"/>
      <w:r w:rsidR="00760320">
        <w:t xml:space="preserve"> complete a cancelled appointment. </w:t>
      </w:r>
    </w:p>
    <w:p w14:paraId="7BB982C9" w14:textId="134415BE" w:rsidR="00525C2F" w:rsidRDefault="00525C2F">
      <w:r>
        <w:t>Refactored attached as Stage4StepG</w:t>
      </w:r>
    </w:p>
    <w:p w14:paraId="67773D9A" w14:textId="77777777" w:rsidR="00750034" w:rsidRDefault="00750034"/>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tbl>
      <w:tblPr>
        <w:tblW w:w="0" w:type="auto"/>
        <w:tblCellMar>
          <w:top w:w="15" w:type="dxa"/>
          <w:left w:w="15" w:type="dxa"/>
          <w:bottom w:w="15" w:type="dxa"/>
          <w:right w:w="15" w:type="dxa"/>
        </w:tblCellMar>
        <w:tblLook w:val="04A0" w:firstRow="1" w:lastRow="0" w:firstColumn="1" w:lastColumn="0" w:noHBand="0" w:noVBand="1"/>
      </w:tblPr>
      <w:tblGrid>
        <w:gridCol w:w="1588"/>
        <w:gridCol w:w="8692"/>
      </w:tblGrid>
      <w:tr w:rsidR="00076331" w:rsidRPr="00076331" w14:paraId="3FD0A3D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B182B" w14:textId="77777777" w:rsidR="00076331" w:rsidRPr="00076331" w:rsidRDefault="00076331" w:rsidP="00076331">
            <w:pPr>
              <w:rPr>
                <w:lang w:val="en-AU"/>
              </w:rPr>
            </w:pPr>
            <w:r w:rsidRPr="00076331">
              <w:rPr>
                <w:b/>
                <w:bCs/>
                <w:lang w:val="en-AU"/>
              </w:rPr>
              <w:t>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39F82" w14:textId="77777777" w:rsidR="00076331" w:rsidRDefault="00076331" w:rsidP="00076331">
            <w:pPr>
              <w:rPr>
                <w:lang w:val="en-AU"/>
              </w:rPr>
            </w:pPr>
            <w:r w:rsidRPr="00076331">
              <w:rPr>
                <w:lang w:val="en-AU"/>
              </w:rPr>
              <w:t>The step D prompt, quoted, plus the v0.3 diagram as an attachment</w:t>
            </w:r>
            <w:r w:rsidR="00D17F2B">
              <w:rPr>
                <w:lang w:val="en-AU"/>
              </w:rPr>
              <w:t xml:space="preserve"> as well as a note to copilot about the changes made this week </w:t>
            </w:r>
            <w:proofErr w:type="gramStart"/>
            <w:r w:rsidR="00D17F2B">
              <w:rPr>
                <w:lang w:val="en-AU"/>
              </w:rPr>
              <w:t>as a result of</w:t>
            </w:r>
            <w:proofErr w:type="gramEnd"/>
            <w:r w:rsidR="00D17F2B">
              <w:rPr>
                <w:lang w:val="en-AU"/>
              </w:rPr>
              <w:t xml:space="preserve"> new material: </w:t>
            </w:r>
          </w:p>
          <w:p w14:paraId="6D151B1B" w14:textId="7C7EE315" w:rsidR="00D17F2B" w:rsidRPr="00D17F2B" w:rsidRDefault="00D17F2B" w:rsidP="00D17F2B">
            <w:pPr>
              <w:rPr>
                <w:lang w:val="en-AU"/>
              </w:rPr>
            </w:pPr>
            <w:r w:rsidRPr="00D17F2B">
              <w:rPr>
                <w:lang w:val="en-AU"/>
              </w:rPr>
              <w:t xml:space="preserve">Act as a Python pair programmer. Implement only the Appointment class from the approved SmartCare UML, plus an </w:t>
            </w:r>
            <w:proofErr w:type="spellStart"/>
            <w:r w:rsidRPr="00D17F2B">
              <w:rPr>
                <w:lang w:val="en-AU"/>
              </w:rPr>
              <w:t>AppointmentStatus</w:t>
            </w:r>
            <w:proofErr w:type="spellEnd"/>
            <w:r w:rsidRPr="00D17F2B">
              <w:rPr>
                <w:lang w:val="en-AU"/>
              </w:rPr>
              <w:t xml:space="preserve"> </w:t>
            </w:r>
            <w:proofErr w:type="spellStart"/>
            <w:r w:rsidRPr="00D17F2B">
              <w:rPr>
                <w:lang w:val="en-AU"/>
              </w:rPr>
              <w:t>enum</w:t>
            </w:r>
            <w:proofErr w:type="spellEnd"/>
            <w:r w:rsidRPr="00D17F2B">
              <w:rPr>
                <w:lang w:val="en-AU"/>
              </w:rPr>
              <w:t xml:space="preserve"> and any domain exception needed. The attached diagram is the approved v0.3 model. </w:t>
            </w:r>
            <w:r>
              <w:rPr>
                <w:lang w:val="en-AU"/>
              </w:rPr>
              <w:t xml:space="preserve">There are some changes </w:t>
            </w:r>
            <w:proofErr w:type="gramStart"/>
            <w:r>
              <w:rPr>
                <w:lang w:val="en-AU"/>
              </w:rPr>
              <w:t>as a result of</w:t>
            </w:r>
            <w:proofErr w:type="gramEnd"/>
            <w:r>
              <w:rPr>
                <w:lang w:val="en-AU"/>
              </w:rPr>
              <w:t xml:space="preserve"> new week 7 material. </w:t>
            </w:r>
            <w:r w:rsidRPr="00D17F2B">
              <w:rPr>
                <w:lang w:val="en-AU"/>
              </w:rPr>
              <w:t>Where the design below differs from it, the design below is current and takes precedence.</w:t>
            </w:r>
          </w:p>
          <w:p w14:paraId="5DBDD89D" w14:textId="77777777" w:rsidR="00D17F2B" w:rsidRPr="00D17F2B" w:rsidRDefault="00D17F2B" w:rsidP="00D17F2B">
            <w:pPr>
              <w:rPr>
                <w:lang w:val="en-AU"/>
              </w:rPr>
            </w:pPr>
            <w:r w:rsidRPr="00D17F2B">
              <w:rPr>
                <w:lang w:val="en-AU"/>
              </w:rPr>
              <w:t>Approved design:</w:t>
            </w:r>
          </w:p>
          <w:p w14:paraId="572BD7F9" w14:textId="77777777" w:rsidR="00D17F2B" w:rsidRPr="00D17F2B" w:rsidRDefault="00D17F2B" w:rsidP="00D17F2B">
            <w:pPr>
              <w:rPr>
                <w:lang w:val="en-AU"/>
              </w:rPr>
            </w:pPr>
            <w:r w:rsidRPr="00D17F2B">
              <w:rPr>
                <w:lang w:val="en-AU"/>
              </w:rPr>
              <w:t xml:space="preserve">Appointment has </w:t>
            </w:r>
            <w:proofErr w:type="spellStart"/>
            <w:r w:rsidRPr="00D17F2B">
              <w:rPr>
                <w:lang w:val="en-AU"/>
              </w:rPr>
              <w:t>appointment_id</w:t>
            </w:r>
            <w:proofErr w:type="spellEnd"/>
            <w:r w:rsidRPr="00D17F2B">
              <w:rPr>
                <w:lang w:val="en-AU"/>
              </w:rPr>
              <w:t xml:space="preserve">, patient (a Patient object), practitioner (a Practitioner object), </w:t>
            </w:r>
            <w:proofErr w:type="spellStart"/>
            <w:r w:rsidRPr="00D17F2B">
              <w:rPr>
                <w:lang w:val="en-AU"/>
              </w:rPr>
              <w:t>date_time</w:t>
            </w:r>
            <w:proofErr w:type="spellEnd"/>
            <w:r w:rsidRPr="00D17F2B">
              <w:rPr>
                <w:lang w:val="en-AU"/>
              </w:rPr>
              <w:t xml:space="preserve"> (datetime), and status. Patient, practitioner and date/time are set at construction and never change afterwards. There are no setters for them. Status starts as SCHEDULED. </w:t>
            </w:r>
            <w:proofErr w:type="spellStart"/>
            <w:r w:rsidRPr="00D17F2B">
              <w:rPr>
                <w:lang w:val="en-AU"/>
              </w:rPr>
              <w:t>AppointmentStatus</w:t>
            </w:r>
            <w:proofErr w:type="spellEnd"/>
            <w:r w:rsidRPr="00D17F2B">
              <w:rPr>
                <w:lang w:val="en-AU"/>
              </w:rPr>
              <w:t xml:space="preserve"> has three members: SCHEDULED, CANCELLED, COMPLETED. Operations: </w:t>
            </w:r>
            <w:proofErr w:type="spellStart"/>
            <w:r w:rsidRPr="00D17F2B">
              <w:rPr>
                <w:lang w:val="en-AU"/>
              </w:rPr>
              <w:t>get_appointment_id</w:t>
            </w:r>
            <w:proofErr w:type="spellEnd"/>
            <w:r w:rsidRPr="00D17F2B">
              <w:rPr>
                <w:lang w:val="en-AU"/>
              </w:rPr>
              <w:t xml:space="preserve">, </w:t>
            </w:r>
            <w:proofErr w:type="spellStart"/>
            <w:r w:rsidRPr="00D17F2B">
              <w:rPr>
                <w:lang w:val="en-AU"/>
              </w:rPr>
              <w:t>get_patient</w:t>
            </w:r>
            <w:proofErr w:type="spellEnd"/>
            <w:r w:rsidRPr="00D17F2B">
              <w:rPr>
                <w:lang w:val="en-AU"/>
              </w:rPr>
              <w:t xml:space="preserve">, </w:t>
            </w:r>
            <w:proofErr w:type="spellStart"/>
            <w:r w:rsidRPr="00D17F2B">
              <w:rPr>
                <w:lang w:val="en-AU"/>
              </w:rPr>
              <w:t>get_practitioner</w:t>
            </w:r>
            <w:proofErr w:type="spellEnd"/>
            <w:r w:rsidRPr="00D17F2B">
              <w:rPr>
                <w:lang w:val="en-AU"/>
              </w:rPr>
              <w:t xml:space="preserve">, </w:t>
            </w:r>
            <w:proofErr w:type="spellStart"/>
            <w:r w:rsidRPr="00D17F2B">
              <w:rPr>
                <w:lang w:val="en-AU"/>
              </w:rPr>
              <w:t>get_date_time</w:t>
            </w:r>
            <w:proofErr w:type="spellEnd"/>
            <w:r w:rsidRPr="00D17F2B">
              <w:rPr>
                <w:lang w:val="en-AU"/>
              </w:rPr>
              <w:t xml:space="preserve">, </w:t>
            </w:r>
            <w:proofErr w:type="spellStart"/>
            <w:r w:rsidRPr="00D17F2B">
              <w:rPr>
                <w:lang w:val="en-AU"/>
              </w:rPr>
              <w:t>get_status</w:t>
            </w:r>
            <w:proofErr w:type="spellEnd"/>
            <w:r w:rsidRPr="00D17F2B">
              <w:rPr>
                <w:lang w:val="en-AU"/>
              </w:rPr>
              <w:t xml:space="preserve">, cancel, </w:t>
            </w:r>
            <w:proofErr w:type="spellStart"/>
            <w:r w:rsidRPr="00D17F2B">
              <w:rPr>
                <w:lang w:val="en-AU"/>
              </w:rPr>
              <w:t>is_scheduled</w:t>
            </w:r>
            <w:proofErr w:type="spellEnd"/>
            <w:r w:rsidRPr="00D17F2B">
              <w:rPr>
                <w:lang w:val="en-AU"/>
              </w:rPr>
              <w:t xml:space="preserve">, </w:t>
            </w:r>
            <w:proofErr w:type="spellStart"/>
            <w:r w:rsidRPr="00D17F2B">
              <w:rPr>
                <w:lang w:val="en-AU"/>
              </w:rPr>
              <w:t>is_cancelled</w:t>
            </w:r>
            <w:proofErr w:type="spellEnd"/>
            <w:r w:rsidRPr="00D17F2B">
              <w:rPr>
                <w:lang w:val="en-AU"/>
              </w:rPr>
              <w:t xml:space="preserve">, </w:t>
            </w:r>
            <w:proofErr w:type="spellStart"/>
            <w:r w:rsidRPr="00D17F2B">
              <w:rPr>
                <w:lang w:val="en-AU"/>
              </w:rPr>
              <w:t>is_for</w:t>
            </w:r>
            <w:proofErr w:type="spellEnd"/>
            <w:r w:rsidRPr="00D17F2B">
              <w:rPr>
                <w:lang w:val="en-AU"/>
              </w:rPr>
              <w:t xml:space="preserve">(practitioner), </w:t>
            </w:r>
            <w:proofErr w:type="spellStart"/>
            <w:r w:rsidRPr="00D17F2B">
              <w:rPr>
                <w:lang w:val="en-AU"/>
              </w:rPr>
              <w:t>occurs_at</w:t>
            </w:r>
            <w:proofErr w:type="spellEnd"/>
            <w:r w:rsidRPr="00D17F2B">
              <w:rPr>
                <w:lang w:val="en-AU"/>
              </w:rPr>
              <w:t>(</w:t>
            </w:r>
            <w:proofErr w:type="spellStart"/>
            <w:r w:rsidRPr="00D17F2B">
              <w:rPr>
                <w:lang w:val="en-AU"/>
              </w:rPr>
              <w:t>date_time</w:t>
            </w:r>
            <w:proofErr w:type="spellEnd"/>
            <w:r w:rsidRPr="00D17F2B">
              <w:rPr>
                <w:lang w:val="en-AU"/>
              </w:rPr>
              <w:t xml:space="preserve">), </w:t>
            </w:r>
            <w:proofErr w:type="spellStart"/>
            <w:r w:rsidRPr="00D17F2B">
              <w:rPr>
                <w:lang w:val="en-AU"/>
              </w:rPr>
              <w:t>occurs_</w:t>
            </w:r>
            <w:proofErr w:type="gramStart"/>
            <w:r w:rsidRPr="00D17F2B">
              <w:rPr>
                <w:lang w:val="en-AU"/>
              </w:rPr>
              <w:t>between</w:t>
            </w:r>
            <w:proofErr w:type="spellEnd"/>
            <w:r w:rsidRPr="00D17F2B">
              <w:rPr>
                <w:lang w:val="en-AU"/>
              </w:rPr>
              <w:t>(</w:t>
            </w:r>
            <w:proofErr w:type="gramEnd"/>
            <w:r w:rsidRPr="00D17F2B">
              <w:rPr>
                <w:lang w:val="en-AU"/>
              </w:rPr>
              <w:t>start, end).</w:t>
            </w:r>
          </w:p>
          <w:p w14:paraId="48095C99" w14:textId="77777777" w:rsidR="00D17F2B" w:rsidRPr="00D17F2B" w:rsidRDefault="00D17F2B" w:rsidP="00D17F2B">
            <w:pPr>
              <w:rPr>
                <w:lang w:val="en-AU"/>
              </w:rPr>
            </w:pPr>
            <w:r w:rsidRPr="00D17F2B">
              <w:rPr>
                <w:lang w:val="en-AU"/>
              </w:rPr>
              <w:t>Business rules:</w:t>
            </w:r>
          </w:p>
          <w:p w14:paraId="2A323E10" w14:textId="77777777" w:rsidR="00D17F2B" w:rsidRPr="00D17F2B" w:rsidRDefault="00D17F2B" w:rsidP="00D17F2B">
            <w:pPr>
              <w:rPr>
                <w:lang w:val="en-AU"/>
              </w:rPr>
            </w:pPr>
            <w:r w:rsidRPr="00D17F2B">
              <w:rPr>
                <w:lang w:val="en-AU"/>
              </w:rPr>
              <w:t>Cancelling sets status to CANCELLED. The appointment object is retained, never deleted. An appointment that is already CANCELLED or COMPLETED cannot be cancelled again. Raise a domain exception. Status must never be assignable directly from outside the class.</w:t>
            </w:r>
          </w:p>
          <w:p w14:paraId="6483B58A" w14:textId="77777777" w:rsidR="00D17F2B" w:rsidRPr="00D17F2B" w:rsidRDefault="00D17F2B" w:rsidP="00D17F2B">
            <w:pPr>
              <w:rPr>
                <w:lang w:val="en-AU"/>
              </w:rPr>
            </w:pPr>
            <w:r w:rsidRPr="00D17F2B">
              <w:rPr>
                <w:lang w:val="en-AU"/>
              </w:rPr>
              <w:t>Constraints:</w:t>
            </w:r>
          </w:p>
          <w:p w14:paraId="0A6AD742" w14:textId="2ADA97BD" w:rsidR="00D17F2B" w:rsidRPr="00076331" w:rsidRDefault="00D17F2B" w:rsidP="00076331">
            <w:pPr>
              <w:rPr>
                <w:lang w:val="en-AU"/>
              </w:rPr>
            </w:pPr>
            <w:r w:rsidRPr="00D17F2B">
              <w:rPr>
                <w:lang w:val="en-AU"/>
              </w:rPr>
              <w:t xml:space="preserve">Use double underscore private attributes and type hints. Do not add database code, UI code, notification classes, service classes, repository classes or any new domain class. Do not add inheritance. Do not add attributes or rules I have not listed. </w:t>
            </w:r>
          </w:p>
        </w:tc>
      </w:tr>
      <w:tr w:rsidR="00076331" w:rsidRPr="00076331" w14:paraId="42602E7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A6288" w14:textId="77777777" w:rsidR="00076331" w:rsidRPr="00076331" w:rsidRDefault="00076331" w:rsidP="00076331">
            <w:pPr>
              <w:rPr>
                <w:lang w:val="en-AU"/>
              </w:rPr>
            </w:pPr>
            <w:r w:rsidRPr="00076331">
              <w:rPr>
                <w:b/>
                <w:bCs/>
                <w:lang w:val="en-AU"/>
              </w:rPr>
              <w:t>Generated contribution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2E175" w14:textId="77777777" w:rsidR="00076331" w:rsidRPr="00076331" w:rsidRDefault="00076331" w:rsidP="00076331">
            <w:pPr>
              <w:rPr>
                <w:lang w:val="en-AU"/>
              </w:rPr>
            </w:pPr>
            <w:r w:rsidRPr="00076331">
              <w:rPr>
                <w:lang w:val="en-AU"/>
              </w:rPr>
              <w:t xml:space="preserve">Appointment, </w:t>
            </w:r>
            <w:proofErr w:type="spellStart"/>
            <w:r w:rsidRPr="00076331">
              <w:rPr>
                <w:lang w:val="en-AU"/>
              </w:rPr>
              <w:t>AppointmentStatus</w:t>
            </w:r>
            <w:proofErr w:type="spellEnd"/>
            <w:r w:rsidRPr="00076331">
              <w:rPr>
                <w:lang w:val="en-AU"/>
              </w:rPr>
              <w:t xml:space="preserve"> and </w:t>
            </w:r>
            <w:proofErr w:type="spellStart"/>
            <w:r w:rsidRPr="00076331">
              <w:rPr>
                <w:lang w:val="en-AU"/>
              </w:rPr>
              <w:t>AppointmentDomainError</w:t>
            </w:r>
            <w:proofErr w:type="spellEnd"/>
            <w:r w:rsidRPr="00076331">
              <w:rPr>
                <w:lang w:val="en-AU"/>
              </w:rPr>
              <w:t>. Structure and encapsulation correct, no invented dependencies, no inheritance.</w:t>
            </w:r>
          </w:p>
        </w:tc>
      </w:tr>
      <w:tr w:rsidR="00076331" w:rsidRPr="00076331" w14:paraId="38904B2B"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3EA97" w14:textId="77777777" w:rsidR="00076331" w:rsidRPr="00076331" w:rsidRDefault="00076331" w:rsidP="00076331">
            <w:pPr>
              <w:rPr>
                <w:lang w:val="en-AU"/>
              </w:rPr>
            </w:pPr>
            <w:r w:rsidRPr="00076331">
              <w:rPr>
                <w:b/>
                <w:bCs/>
                <w:lang w:val="en-AU"/>
              </w:rPr>
              <w:t>Decisions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B8EC2" w14:textId="39F4E1D5" w:rsidR="00076331" w:rsidRPr="00076331" w:rsidRDefault="00076331" w:rsidP="00076331">
            <w:pPr>
              <w:rPr>
                <w:lang w:val="en-AU"/>
              </w:rPr>
            </w:pPr>
            <w:r w:rsidRPr="00076331">
              <w:rPr>
                <w:lang w:val="en-AU"/>
              </w:rPr>
              <w:t xml:space="preserve">Accepted the class structure, private attributes and absent setters. Modified four things: Any to real types, constructor validation added, </w:t>
            </w:r>
            <w:proofErr w:type="spellStart"/>
            <w:r w:rsidRPr="00076331">
              <w:rPr>
                <w:lang w:val="en-AU"/>
              </w:rPr>
              <w:t>mark_</w:t>
            </w:r>
            <w:proofErr w:type="gramStart"/>
            <w:r w:rsidRPr="00076331">
              <w:rPr>
                <w:lang w:val="en-AU"/>
              </w:rPr>
              <w:t>completed</w:t>
            </w:r>
            <w:proofErr w:type="spellEnd"/>
            <w:r w:rsidRPr="00076331">
              <w:rPr>
                <w:lang w:val="en-AU"/>
              </w:rPr>
              <w:t>(</w:t>
            </w:r>
            <w:proofErr w:type="gramEnd"/>
            <w:r w:rsidRPr="00076331">
              <w:rPr>
                <w:lang w:val="en-AU"/>
              </w:rPr>
              <w:t xml:space="preserve">) added, exception renamed. </w:t>
            </w:r>
          </w:p>
        </w:tc>
      </w:tr>
      <w:tr w:rsidR="00076331" w:rsidRPr="00076331" w14:paraId="102B79F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08E49" w14:textId="77777777" w:rsidR="00076331" w:rsidRPr="00076331" w:rsidRDefault="00076331" w:rsidP="00076331">
            <w:pPr>
              <w:rPr>
                <w:lang w:val="en-AU"/>
              </w:rPr>
            </w:pPr>
            <w:r w:rsidRPr="00076331">
              <w:rPr>
                <w:b/>
                <w:bCs/>
                <w:lang w:val="en-AU"/>
              </w:rPr>
              <w:t>Verification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2DC05" w14:textId="77777777" w:rsidR="00076331" w:rsidRDefault="00076331" w:rsidP="00076331">
            <w:pPr>
              <w:rPr>
                <w:lang w:val="en-AU"/>
              </w:rPr>
            </w:pPr>
            <w:r w:rsidRPr="00076331">
              <w:rPr>
                <w:lang w:val="en-AU"/>
              </w:rPr>
              <w:t xml:space="preserve">The step F checks before </w:t>
            </w:r>
            <w:proofErr w:type="gramStart"/>
            <w:r w:rsidRPr="00076331">
              <w:rPr>
                <w:lang w:val="en-AU"/>
              </w:rPr>
              <w:t>refactor</w:t>
            </w:r>
            <w:proofErr w:type="gramEnd"/>
            <w:r w:rsidRPr="00076331">
              <w:rPr>
                <w:lang w:val="en-AU"/>
              </w:rPr>
              <w:t>, two failures. The same checks after, all pass</w:t>
            </w:r>
            <w:r w:rsidR="007C14EB">
              <w:rPr>
                <w:lang w:val="en-AU"/>
              </w:rPr>
              <w:t>:</w:t>
            </w:r>
          </w:p>
          <w:p w14:paraId="26DA4B1F" w14:textId="77777777" w:rsidR="006F3B9D" w:rsidRPr="006F3B9D" w:rsidRDefault="007C14EB" w:rsidP="006F3B9D">
            <w:pPr>
              <w:rPr>
                <w:lang w:val="en-AU"/>
              </w:rPr>
            </w:pPr>
            <w:r w:rsidRPr="006F3B9D">
              <w:rPr>
                <w:b/>
                <w:bCs/>
                <w:lang w:val="en-AU"/>
              </w:rPr>
              <w:t>Before</w:t>
            </w:r>
            <w:r>
              <w:rPr>
                <w:lang w:val="en-AU"/>
              </w:rPr>
              <w:t xml:space="preserve">: </w:t>
            </w:r>
            <w:r w:rsidR="006F3B9D" w:rsidRPr="006F3B9D">
              <w:rPr>
                <w:lang w:val="en-AU"/>
              </w:rPr>
              <w:t>1. Create valid objects</w:t>
            </w:r>
          </w:p>
          <w:p w14:paraId="1F80BC4E" w14:textId="77777777" w:rsidR="006F3B9D" w:rsidRPr="006F3B9D" w:rsidRDefault="006F3B9D" w:rsidP="006F3B9D">
            <w:pPr>
              <w:rPr>
                <w:lang w:val="en-AU"/>
              </w:rPr>
            </w:pPr>
            <w:r w:rsidRPr="006F3B9D">
              <w:rPr>
                <w:lang w:val="en-AU"/>
              </w:rPr>
              <w:lastRenderedPageBreak/>
              <w:t xml:space="preserve">   patient: Alice Smith</w:t>
            </w:r>
          </w:p>
          <w:p w14:paraId="28C4C039" w14:textId="77777777" w:rsidR="006F3B9D" w:rsidRPr="006F3B9D" w:rsidRDefault="006F3B9D" w:rsidP="006F3B9D">
            <w:pPr>
              <w:rPr>
                <w:lang w:val="en-AU"/>
              </w:rPr>
            </w:pPr>
            <w:r w:rsidRPr="006F3B9D">
              <w:rPr>
                <w:lang w:val="en-AU"/>
              </w:rPr>
              <w:t xml:space="preserve">   practitioner: John Doe | GP</w:t>
            </w:r>
          </w:p>
          <w:p w14:paraId="1F0F13EA" w14:textId="77777777" w:rsidR="006F3B9D" w:rsidRPr="006F3B9D" w:rsidRDefault="006F3B9D" w:rsidP="006F3B9D">
            <w:pPr>
              <w:rPr>
                <w:lang w:val="en-AU"/>
              </w:rPr>
            </w:pPr>
            <w:r w:rsidRPr="006F3B9D">
              <w:rPr>
                <w:lang w:val="en-AU"/>
              </w:rPr>
              <w:t xml:space="preserve">   status: </w:t>
            </w:r>
            <w:proofErr w:type="spellStart"/>
            <w:r w:rsidRPr="006F3B9D">
              <w:rPr>
                <w:lang w:val="en-AU"/>
              </w:rPr>
              <w:t>AppointmentStatus.SCHEDULED</w:t>
            </w:r>
            <w:proofErr w:type="spellEnd"/>
          </w:p>
          <w:p w14:paraId="207BBD3E" w14:textId="77777777" w:rsidR="006F3B9D" w:rsidRPr="006F3B9D" w:rsidRDefault="006F3B9D" w:rsidP="006F3B9D">
            <w:pPr>
              <w:rPr>
                <w:lang w:val="en-AU"/>
              </w:rPr>
            </w:pPr>
            <w:r w:rsidRPr="006F3B9D">
              <w:rPr>
                <w:lang w:val="en-AU"/>
              </w:rPr>
              <w:t xml:space="preserve">   </w:t>
            </w:r>
            <w:proofErr w:type="spellStart"/>
            <w:r w:rsidRPr="006F3B9D">
              <w:rPr>
                <w:lang w:val="en-AU"/>
              </w:rPr>
              <w:t>is_scheduled</w:t>
            </w:r>
            <w:proofErr w:type="spellEnd"/>
            <w:r w:rsidRPr="006F3B9D">
              <w:rPr>
                <w:lang w:val="en-AU"/>
              </w:rPr>
              <w:t>: True</w:t>
            </w:r>
          </w:p>
          <w:p w14:paraId="4617C712" w14:textId="77777777" w:rsidR="006F3B9D" w:rsidRPr="006F3B9D" w:rsidRDefault="006F3B9D" w:rsidP="006F3B9D">
            <w:pPr>
              <w:rPr>
                <w:lang w:val="en-AU"/>
              </w:rPr>
            </w:pPr>
          </w:p>
          <w:p w14:paraId="193CC553" w14:textId="77777777" w:rsidR="006F3B9D" w:rsidRPr="006F3B9D" w:rsidRDefault="006F3B9D" w:rsidP="006F3B9D">
            <w:pPr>
              <w:rPr>
                <w:lang w:val="en-AU"/>
              </w:rPr>
            </w:pPr>
            <w:r w:rsidRPr="006F3B9D">
              <w:rPr>
                <w:lang w:val="en-AU"/>
              </w:rPr>
              <w:t>2. Invalid input</w:t>
            </w:r>
          </w:p>
          <w:p w14:paraId="4B6AB514" w14:textId="77777777" w:rsidR="006F3B9D" w:rsidRPr="006F3B9D" w:rsidRDefault="006F3B9D" w:rsidP="006F3B9D">
            <w:pPr>
              <w:rPr>
                <w:lang w:val="en-AU"/>
              </w:rPr>
            </w:pPr>
            <w:r w:rsidRPr="006F3B9D">
              <w:rPr>
                <w:lang w:val="en-AU"/>
              </w:rPr>
              <w:t xml:space="preserve">   Patient raised: </w:t>
            </w:r>
            <w:proofErr w:type="spellStart"/>
            <w:r w:rsidRPr="006F3B9D">
              <w:rPr>
                <w:lang w:val="en-AU"/>
              </w:rPr>
              <w:t>ValueError</w:t>
            </w:r>
            <w:proofErr w:type="spellEnd"/>
            <w:r w:rsidRPr="006F3B9D">
              <w:rPr>
                <w:lang w:val="en-AU"/>
              </w:rPr>
              <w:t xml:space="preserve"> - Patient ID cannot be empty</w:t>
            </w:r>
          </w:p>
          <w:p w14:paraId="57B19562" w14:textId="77777777" w:rsidR="006F3B9D" w:rsidRPr="006F3B9D" w:rsidRDefault="006F3B9D" w:rsidP="006F3B9D">
            <w:pPr>
              <w:rPr>
                <w:lang w:val="en-AU"/>
              </w:rPr>
            </w:pPr>
            <w:r w:rsidRPr="006F3B9D">
              <w:rPr>
                <w:lang w:val="en-AU"/>
              </w:rPr>
              <w:t xml:space="preserve">   FAIL - Appointment created with empty id and no patient: ''</w:t>
            </w:r>
          </w:p>
          <w:p w14:paraId="52BCB7A1" w14:textId="77777777" w:rsidR="006F3B9D" w:rsidRPr="006F3B9D" w:rsidRDefault="006F3B9D" w:rsidP="006F3B9D">
            <w:pPr>
              <w:rPr>
                <w:lang w:val="en-AU"/>
              </w:rPr>
            </w:pPr>
          </w:p>
          <w:p w14:paraId="2CDD6BF6" w14:textId="77777777" w:rsidR="006F3B9D" w:rsidRPr="006F3B9D" w:rsidRDefault="006F3B9D" w:rsidP="006F3B9D">
            <w:pPr>
              <w:rPr>
                <w:lang w:val="en-AU"/>
              </w:rPr>
            </w:pPr>
            <w:r w:rsidRPr="006F3B9D">
              <w:rPr>
                <w:lang w:val="en-AU"/>
              </w:rPr>
              <w:t>3. Cancel a scheduled appointment</w:t>
            </w:r>
          </w:p>
          <w:p w14:paraId="4583995A" w14:textId="77777777" w:rsidR="006F3B9D" w:rsidRPr="006F3B9D" w:rsidRDefault="006F3B9D" w:rsidP="006F3B9D">
            <w:pPr>
              <w:rPr>
                <w:lang w:val="en-AU"/>
              </w:rPr>
            </w:pPr>
            <w:r w:rsidRPr="006F3B9D">
              <w:rPr>
                <w:lang w:val="en-AU"/>
              </w:rPr>
              <w:t xml:space="preserve">   status: </w:t>
            </w:r>
            <w:proofErr w:type="spellStart"/>
            <w:r w:rsidRPr="006F3B9D">
              <w:rPr>
                <w:lang w:val="en-AU"/>
              </w:rPr>
              <w:t>AppointmentStatus.CANCELLED</w:t>
            </w:r>
            <w:proofErr w:type="spellEnd"/>
          </w:p>
          <w:p w14:paraId="649EFB7E" w14:textId="77777777" w:rsidR="006F3B9D" w:rsidRPr="006F3B9D" w:rsidRDefault="006F3B9D" w:rsidP="006F3B9D">
            <w:pPr>
              <w:rPr>
                <w:lang w:val="en-AU"/>
              </w:rPr>
            </w:pPr>
            <w:r w:rsidRPr="006F3B9D">
              <w:rPr>
                <w:lang w:val="en-AU"/>
              </w:rPr>
              <w:t xml:space="preserve">   </w:t>
            </w:r>
            <w:proofErr w:type="spellStart"/>
            <w:r w:rsidRPr="006F3B9D">
              <w:rPr>
                <w:lang w:val="en-AU"/>
              </w:rPr>
              <w:t>is_cancelled</w:t>
            </w:r>
            <w:proofErr w:type="spellEnd"/>
            <w:r w:rsidRPr="006F3B9D">
              <w:rPr>
                <w:lang w:val="en-AU"/>
              </w:rPr>
              <w:t>: True</w:t>
            </w:r>
          </w:p>
          <w:p w14:paraId="4222FCE5" w14:textId="77777777" w:rsidR="006F3B9D" w:rsidRPr="006F3B9D" w:rsidRDefault="006F3B9D" w:rsidP="006F3B9D">
            <w:pPr>
              <w:rPr>
                <w:lang w:val="en-AU"/>
              </w:rPr>
            </w:pPr>
            <w:r w:rsidRPr="006F3B9D">
              <w:rPr>
                <w:lang w:val="en-AU"/>
              </w:rPr>
              <w:t xml:space="preserve">   object retained: A001</w:t>
            </w:r>
          </w:p>
          <w:p w14:paraId="534CBB27" w14:textId="77777777" w:rsidR="006F3B9D" w:rsidRPr="006F3B9D" w:rsidRDefault="006F3B9D" w:rsidP="006F3B9D">
            <w:pPr>
              <w:rPr>
                <w:lang w:val="en-AU"/>
              </w:rPr>
            </w:pPr>
          </w:p>
          <w:p w14:paraId="41B49877" w14:textId="77777777" w:rsidR="006F3B9D" w:rsidRPr="006F3B9D" w:rsidRDefault="006F3B9D" w:rsidP="006F3B9D">
            <w:pPr>
              <w:rPr>
                <w:lang w:val="en-AU"/>
              </w:rPr>
            </w:pPr>
            <w:r w:rsidRPr="006F3B9D">
              <w:rPr>
                <w:lang w:val="en-AU"/>
              </w:rPr>
              <w:t>4. Cancel again (illegal repeated transition)</w:t>
            </w:r>
          </w:p>
          <w:p w14:paraId="4849EA24" w14:textId="77777777" w:rsidR="006F3B9D" w:rsidRPr="006F3B9D" w:rsidRDefault="006F3B9D" w:rsidP="006F3B9D">
            <w:pPr>
              <w:rPr>
                <w:lang w:val="en-AU"/>
              </w:rPr>
            </w:pPr>
            <w:r w:rsidRPr="006F3B9D">
              <w:rPr>
                <w:lang w:val="en-AU"/>
              </w:rPr>
              <w:t xml:space="preserve">   raised: </w:t>
            </w:r>
            <w:proofErr w:type="spellStart"/>
            <w:r w:rsidRPr="006F3B9D">
              <w:rPr>
                <w:lang w:val="en-AU"/>
              </w:rPr>
              <w:t>AppointmentDomainError</w:t>
            </w:r>
            <w:proofErr w:type="spellEnd"/>
            <w:r w:rsidRPr="006F3B9D">
              <w:rPr>
                <w:lang w:val="en-AU"/>
              </w:rPr>
              <w:t xml:space="preserve"> - Cannot cancel an appointment that is already Cancelled.</w:t>
            </w:r>
          </w:p>
          <w:p w14:paraId="56A849E8" w14:textId="77777777" w:rsidR="006F3B9D" w:rsidRPr="006F3B9D" w:rsidRDefault="006F3B9D" w:rsidP="006F3B9D">
            <w:pPr>
              <w:rPr>
                <w:lang w:val="en-AU"/>
              </w:rPr>
            </w:pPr>
          </w:p>
          <w:p w14:paraId="11283987" w14:textId="77777777" w:rsidR="006F3B9D" w:rsidRPr="006F3B9D" w:rsidRDefault="006F3B9D" w:rsidP="006F3B9D">
            <w:pPr>
              <w:rPr>
                <w:lang w:val="en-AU"/>
              </w:rPr>
            </w:pPr>
            <w:r w:rsidRPr="006F3B9D">
              <w:rPr>
                <w:lang w:val="en-AU"/>
              </w:rPr>
              <w:t>5. COMPLETED reachability</w:t>
            </w:r>
          </w:p>
          <w:p w14:paraId="4F33A744" w14:textId="77777777" w:rsidR="006F3B9D" w:rsidRPr="006F3B9D" w:rsidRDefault="006F3B9D" w:rsidP="006F3B9D">
            <w:pPr>
              <w:rPr>
                <w:lang w:val="en-AU"/>
              </w:rPr>
            </w:pPr>
            <w:r w:rsidRPr="006F3B9D">
              <w:rPr>
                <w:lang w:val="en-AU"/>
              </w:rPr>
              <w:t xml:space="preserve">   </w:t>
            </w:r>
            <w:proofErr w:type="gramStart"/>
            <w:r w:rsidRPr="006F3B9D">
              <w:rPr>
                <w:lang w:val="en-AU"/>
              </w:rPr>
              <w:t>cancel(</w:t>
            </w:r>
            <w:proofErr w:type="gramEnd"/>
            <w:r w:rsidRPr="006F3B9D">
              <w:rPr>
                <w:lang w:val="en-AU"/>
              </w:rPr>
              <w:t>) is the only operation that changes status,</w:t>
            </w:r>
          </w:p>
          <w:p w14:paraId="0BA4B087" w14:textId="77777777" w:rsidR="006F3B9D" w:rsidRPr="006F3B9D" w:rsidRDefault="006F3B9D" w:rsidP="006F3B9D">
            <w:pPr>
              <w:rPr>
                <w:lang w:val="en-AU"/>
              </w:rPr>
            </w:pPr>
            <w:r w:rsidRPr="006F3B9D">
              <w:rPr>
                <w:lang w:val="en-AU"/>
              </w:rPr>
              <w:t xml:space="preserve">   so COMPLETED can never be reached in this implementation.</w:t>
            </w:r>
          </w:p>
          <w:p w14:paraId="13F41453" w14:textId="77777777" w:rsidR="007C14EB" w:rsidRDefault="006F3B9D" w:rsidP="00076331">
            <w:pPr>
              <w:rPr>
                <w:lang w:val="en-AU"/>
              </w:rPr>
            </w:pPr>
            <w:r w:rsidRPr="006F3B9D">
              <w:rPr>
                <w:b/>
                <w:bCs/>
                <w:lang w:val="en-AU"/>
              </w:rPr>
              <w:t>After</w:t>
            </w:r>
            <w:r>
              <w:rPr>
                <w:lang w:val="en-AU"/>
              </w:rPr>
              <w:t xml:space="preserve">: </w:t>
            </w:r>
          </w:p>
          <w:p w14:paraId="74C7A8F2" w14:textId="77777777" w:rsidR="006F3B9D" w:rsidRPr="006F3B9D" w:rsidRDefault="006F3B9D" w:rsidP="006F3B9D">
            <w:pPr>
              <w:rPr>
                <w:lang w:val="en-AU"/>
              </w:rPr>
            </w:pPr>
            <w:r w:rsidRPr="006F3B9D">
              <w:rPr>
                <w:lang w:val="en-AU"/>
              </w:rPr>
              <w:t>1. Create valid objects</w:t>
            </w:r>
          </w:p>
          <w:p w14:paraId="2AA94B12" w14:textId="77777777" w:rsidR="006F3B9D" w:rsidRPr="006F3B9D" w:rsidRDefault="006F3B9D" w:rsidP="006F3B9D">
            <w:pPr>
              <w:rPr>
                <w:lang w:val="en-AU"/>
              </w:rPr>
            </w:pPr>
            <w:r w:rsidRPr="006F3B9D">
              <w:rPr>
                <w:lang w:val="en-AU"/>
              </w:rPr>
              <w:t xml:space="preserve">   status: </w:t>
            </w:r>
            <w:proofErr w:type="spellStart"/>
            <w:r w:rsidRPr="006F3B9D">
              <w:rPr>
                <w:lang w:val="en-AU"/>
              </w:rPr>
              <w:t>AppointmentStatus.SCHEDULED</w:t>
            </w:r>
            <w:proofErr w:type="spellEnd"/>
          </w:p>
          <w:p w14:paraId="3BB1AE75" w14:textId="77777777" w:rsidR="006F3B9D" w:rsidRPr="006F3B9D" w:rsidRDefault="006F3B9D" w:rsidP="006F3B9D">
            <w:pPr>
              <w:rPr>
                <w:lang w:val="en-AU"/>
              </w:rPr>
            </w:pPr>
            <w:r w:rsidRPr="006F3B9D">
              <w:rPr>
                <w:lang w:val="en-AU"/>
              </w:rPr>
              <w:t xml:space="preserve">   </w:t>
            </w:r>
            <w:proofErr w:type="spellStart"/>
            <w:r w:rsidRPr="006F3B9D">
              <w:rPr>
                <w:lang w:val="en-AU"/>
              </w:rPr>
              <w:t>is_scheduled</w:t>
            </w:r>
            <w:proofErr w:type="spellEnd"/>
            <w:r w:rsidRPr="006F3B9D">
              <w:rPr>
                <w:lang w:val="en-AU"/>
              </w:rPr>
              <w:t>: True</w:t>
            </w:r>
          </w:p>
          <w:p w14:paraId="2A7E8BD5" w14:textId="77777777" w:rsidR="006F3B9D" w:rsidRPr="006F3B9D" w:rsidRDefault="006F3B9D" w:rsidP="006F3B9D">
            <w:pPr>
              <w:rPr>
                <w:lang w:val="en-AU"/>
              </w:rPr>
            </w:pPr>
          </w:p>
          <w:p w14:paraId="53C72F3D" w14:textId="77777777" w:rsidR="006F3B9D" w:rsidRPr="006F3B9D" w:rsidRDefault="006F3B9D" w:rsidP="006F3B9D">
            <w:pPr>
              <w:rPr>
                <w:lang w:val="en-AU"/>
              </w:rPr>
            </w:pPr>
            <w:r w:rsidRPr="006F3B9D">
              <w:rPr>
                <w:lang w:val="en-AU"/>
              </w:rPr>
              <w:t>2. Invalid input</w:t>
            </w:r>
          </w:p>
          <w:p w14:paraId="1B6C0E3B" w14:textId="77777777" w:rsidR="006F3B9D" w:rsidRPr="006F3B9D" w:rsidRDefault="006F3B9D" w:rsidP="006F3B9D">
            <w:pPr>
              <w:rPr>
                <w:lang w:val="en-AU"/>
              </w:rPr>
            </w:pPr>
            <w:r w:rsidRPr="006F3B9D">
              <w:rPr>
                <w:lang w:val="en-AU"/>
              </w:rPr>
              <w:t xml:space="preserve">   Patient raised: </w:t>
            </w:r>
            <w:proofErr w:type="spellStart"/>
            <w:r w:rsidRPr="006F3B9D">
              <w:rPr>
                <w:lang w:val="en-AU"/>
              </w:rPr>
              <w:t>ValueError</w:t>
            </w:r>
            <w:proofErr w:type="spellEnd"/>
            <w:r w:rsidRPr="006F3B9D">
              <w:rPr>
                <w:lang w:val="en-AU"/>
              </w:rPr>
              <w:t xml:space="preserve"> - Patient ID cannot be empty</w:t>
            </w:r>
          </w:p>
          <w:p w14:paraId="1B6AA376" w14:textId="77777777" w:rsidR="006F3B9D" w:rsidRPr="006F3B9D" w:rsidRDefault="006F3B9D" w:rsidP="006F3B9D">
            <w:pPr>
              <w:rPr>
                <w:lang w:val="en-AU"/>
              </w:rPr>
            </w:pPr>
            <w:r w:rsidRPr="006F3B9D">
              <w:rPr>
                <w:lang w:val="en-AU"/>
              </w:rPr>
              <w:lastRenderedPageBreak/>
              <w:t xml:space="preserve">   Appointment raised: </w:t>
            </w:r>
            <w:proofErr w:type="spellStart"/>
            <w:r w:rsidRPr="006F3B9D">
              <w:rPr>
                <w:lang w:val="en-AU"/>
              </w:rPr>
              <w:t>ValueError</w:t>
            </w:r>
            <w:proofErr w:type="spellEnd"/>
            <w:r w:rsidRPr="006F3B9D">
              <w:rPr>
                <w:lang w:val="en-AU"/>
              </w:rPr>
              <w:t xml:space="preserve"> - Appointment ID cannot be empty</w:t>
            </w:r>
          </w:p>
          <w:p w14:paraId="650D97EB" w14:textId="77777777" w:rsidR="006F3B9D" w:rsidRPr="006F3B9D" w:rsidRDefault="006F3B9D" w:rsidP="006F3B9D">
            <w:pPr>
              <w:rPr>
                <w:lang w:val="en-AU"/>
              </w:rPr>
            </w:pPr>
          </w:p>
          <w:p w14:paraId="5589F919" w14:textId="77777777" w:rsidR="006F3B9D" w:rsidRPr="006F3B9D" w:rsidRDefault="006F3B9D" w:rsidP="006F3B9D">
            <w:pPr>
              <w:rPr>
                <w:lang w:val="en-AU"/>
              </w:rPr>
            </w:pPr>
            <w:r w:rsidRPr="006F3B9D">
              <w:rPr>
                <w:lang w:val="en-AU"/>
              </w:rPr>
              <w:t>3. Cancel a scheduled appointment</w:t>
            </w:r>
          </w:p>
          <w:p w14:paraId="29260F0C" w14:textId="77777777" w:rsidR="006F3B9D" w:rsidRPr="006F3B9D" w:rsidRDefault="006F3B9D" w:rsidP="006F3B9D">
            <w:pPr>
              <w:rPr>
                <w:lang w:val="en-AU"/>
              </w:rPr>
            </w:pPr>
            <w:r w:rsidRPr="006F3B9D">
              <w:rPr>
                <w:lang w:val="en-AU"/>
              </w:rPr>
              <w:t xml:space="preserve">   status: </w:t>
            </w:r>
            <w:proofErr w:type="spellStart"/>
            <w:r w:rsidRPr="006F3B9D">
              <w:rPr>
                <w:lang w:val="en-AU"/>
              </w:rPr>
              <w:t>AppointmentStatus.CANCELLED</w:t>
            </w:r>
            <w:proofErr w:type="spellEnd"/>
          </w:p>
          <w:p w14:paraId="341C0678" w14:textId="77777777" w:rsidR="006F3B9D" w:rsidRPr="006F3B9D" w:rsidRDefault="006F3B9D" w:rsidP="006F3B9D">
            <w:pPr>
              <w:rPr>
                <w:lang w:val="en-AU"/>
              </w:rPr>
            </w:pPr>
            <w:r w:rsidRPr="006F3B9D">
              <w:rPr>
                <w:lang w:val="en-AU"/>
              </w:rPr>
              <w:t xml:space="preserve">   object retained: A001</w:t>
            </w:r>
          </w:p>
          <w:p w14:paraId="3230EB88" w14:textId="77777777" w:rsidR="006F3B9D" w:rsidRPr="006F3B9D" w:rsidRDefault="006F3B9D" w:rsidP="006F3B9D">
            <w:pPr>
              <w:rPr>
                <w:lang w:val="en-AU"/>
              </w:rPr>
            </w:pPr>
          </w:p>
          <w:p w14:paraId="19C89441" w14:textId="77777777" w:rsidR="006F3B9D" w:rsidRPr="006F3B9D" w:rsidRDefault="006F3B9D" w:rsidP="006F3B9D">
            <w:pPr>
              <w:rPr>
                <w:lang w:val="en-AU"/>
              </w:rPr>
            </w:pPr>
            <w:r w:rsidRPr="006F3B9D">
              <w:rPr>
                <w:lang w:val="en-AU"/>
              </w:rPr>
              <w:t>4. Cancel again (illegal repeated transition)</w:t>
            </w:r>
          </w:p>
          <w:p w14:paraId="3EEC3EE8" w14:textId="77777777" w:rsidR="006F3B9D" w:rsidRPr="006F3B9D" w:rsidRDefault="006F3B9D" w:rsidP="006F3B9D">
            <w:pPr>
              <w:rPr>
                <w:lang w:val="en-AU"/>
              </w:rPr>
            </w:pPr>
            <w:r w:rsidRPr="006F3B9D">
              <w:rPr>
                <w:lang w:val="en-AU"/>
              </w:rPr>
              <w:t xml:space="preserve">   raised: </w:t>
            </w:r>
            <w:proofErr w:type="spellStart"/>
            <w:r w:rsidRPr="006F3B9D">
              <w:rPr>
                <w:lang w:val="en-AU"/>
              </w:rPr>
              <w:t>InvalidStatusTransitionError</w:t>
            </w:r>
            <w:proofErr w:type="spellEnd"/>
            <w:r w:rsidRPr="006F3B9D">
              <w:rPr>
                <w:lang w:val="en-AU"/>
              </w:rPr>
              <w:t xml:space="preserve"> - Cannot cancel an appointment that is already Cancelled.</w:t>
            </w:r>
          </w:p>
          <w:p w14:paraId="08361417" w14:textId="77777777" w:rsidR="006F3B9D" w:rsidRPr="006F3B9D" w:rsidRDefault="006F3B9D" w:rsidP="006F3B9D">
            <w:pPr>
              <w:rPr>
                <w:lang w:val="en-AU"/>
              </w:rPr>
            </w:pPr>
          </w:p>
          <w:p w14:paraId="1DAD669D" w14:textId="77777777" w:rsidR="006F3B9D" w:rsidRPr="006F3B9D" w:rsidRDefault="006F3B9D" w:rsidP="006F3B9D">
            <w:pPr>
              <w:rPr>
                <w:lang w:val="en-AU"/>
              </w:rPr>
            </w:pPr>
            <w:r w:rsidRPr="006F3B9D">
              <w:rPr>
                <w:lang w:val="en-AU"/>
              </w:rPr>
              <w:t>5. COMPLETED reachability</w:t>
            </w:r>
          </w:p>
          <w:p w14:paraId="2046479D" w14:textId="77777777" w:rsidR="006F3B9D" w:rsidRPr="006F3B9D" w:rsidRDefault="006F3B9D" w:rsidP="006F3B9D">
            <w:pPr>
              <w:rPr>
                <w:lang w:val="en-AU"/>
              </w:rPr>
            </w:pPr>
            <w:r w:rsidRPr="006F3B9D">
              <w:rPr>
                <w:lang w:val="en-AU"/>
              </w:rPr>
              <w:t xml:space="preserve">   status after </w:t>
            </w:r>
            <w:proofErr w:type="spellStart"/>
            <w:r w:rsidRPr="006F3B9D">
              <w:rPr>
                <w:lang w:val="en-AU"/>
              </w:rPr>
              <w:t>mark_completed</w:t>
            </w:r>
            <w:proofErr w:type="spellEnd"/>
            <w:r w:rsidRPr="006F3B9D">
              <w:rPr>
                <w:lang w:val="en-AU"/>
              </w:rPr>
              <w:t xml:space="preserve">: </w:t>
            </w:r>
            <w:proofErr w:type="spellStart"/>
            <w:r w:rsidRPr="006F3B9D">
              <w:rPr>
                <w:lang w:val="en-AU"/>
              </w:rPr>
              <w:t>AppointmentStatus.COMPLETED</w:t>
            </w:r>
            <w:proofErr w:type="spellEnd"/>
          </w:p>
          <w:p w14:paraId="43361CD0" w14:textId="77777777" w:rsidR="006F3B9D" w:rsidRPr="006F3B9D" w:rsidRDefault="006F3B9D" w:rsidP="006F3B9D">
            <w:pPr>
              <w:rPr>
                <w:lang w:val="en-AU"/>
              </w:rPr>
            </w:pPr>
          </w:p>
          <w:p w14:paraId="0DFC3C0B" w14:textId="77777777" w:rsidR="006F3B9D" w:rsidRPr="006F3B9D" w:rsidRDefault="006F3B9D" w:rsidP="006F3B9D">
            <w:pPr>
              <w:rPr>
                <w:lang w:val="en-AU"/>
              </w:rPr>
            </w:pPr>
            <w:r w:rsidRPr="006F3B9D">
              <w:rPr>
                <w:lang w:val="en-AU"/>
              </w:rPr>
              <w:t>6. Complete an already cancelled appointment</w:t>
            </w:r>
          </w:p>
          <w:p w14:paraId="77424445" w14:textId="57E157D2" w:rsidR="006F3B9D" w:rsidRDefault="006F3B9D" w:rsidP="00076331">
            <w:pPr>
              <w:rPr>
                <w:lang w:val="en-AU"/>
              </w:rPr>
            </w:pPr>
            <w:r w:rsidRPr="006F3B9D">
              <w:rPr>
                <w:lang w:val="en-AU"/>
              </w:rPr>
              <w:t xml:space="preserve">   raised: </w:t>
            </w:r>
            <w:proofErr w:type="spellStart"/>
            <w:r w:rsidRPr="006F3B9D">
              <w:rPr>
                <w:lang w:val="en-AU"/>
              </w:rPr>
              <w:t>InvalidStatusTransitionError</w:t>
            </w:r>
            <w:proofErr w:type="spellEnd"/>
            <w:r w:rsidRPr="006F3B9D">
              <w:rPr>
                <w:lang w:val="en-AU"/>
              </w:rPr>
              <w:t xml:space="preserve"> - Cannot complete an appointment that is Cancelled.</w:t>
            </w:r>
          </w:p>
          <w:p w14:paraId="347F3BF2" w14:textId="543B5F11" w:rsidR="006F3B9D" w:rsidRPr="00076331" w:rsidRDefault="006F3B9D" w:rsidP="00076331">
            <w:pPr>
              <w:rPr>
                <w:lang w:val="en-AU"/>
              </w:rPr>
            </w:pPr>
          </w:p>
        </w:tc>
      </w:tr>
    </w:tbl>
    <w:p w14:paraId="1B044CE5" w14:textId="77777777" w:rsidR="001943D1" w:rsidRDefault="001943D1"/>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2E4C919A" w14:textId="4B61F140" w:rsidR="00594827" w:rsidRDefault="0021377F">
      <w:r>
        <w:t>I modified four things and did not need to reject anything this time around. The most signif</w:t>
      </w:r>
      <w:r w:rsidR="00F16337">
        <w:t xml:space="preserve">icant was the type hints as it typed patient and practitioner as Any, which erased the relationship the UML specified. The code still ran but a read couldn’t tell that appointment holds exactly on </w:t>
      </w:r>
      <w:proofErr w:type="gramStart"/>
      <w:r w:rsidR="00F16337">
        <w:t>Patient</w:t>
      </w:r>
      <w:proofErr w:type="gramEnd"/>
      <w:r w:rsidR="00F16337">
        <w:t xml:space="preserve"> and one Practitioner. </w:t>
      </w:r>
    </w:p>
    <w:p w14:paraId="162F3A41" w14:textId="1423511F" w:rsidR="00D40FC6" w:rsidRDefault="00D40FC6">
      <w:r>
        <w:t xml:space="preserve">Where the design was </w:t>
      </w:r>
      <w:proofErr w:type="gramStart"/>
      <w:r>
        <w:t>explicitly</w:t>
      </w:r>
      <w:proofErr w:type="gramEnd"/>
      <w:r>
        <w:t>, it held for everything. I listed out the attributes, the operation, the rules and what not to add and the generated code added no database, UI, notification or service class, no inheritance and no attributes that I didn’t name. The design w</w:t>
      </w:r>
      <w:r w:rsidR="00A35BE0">
        <w:t xml:space="preserve">as silent where </w:t>
      </w:r>
      <w:proofErr w:type="gramStart"/>
      <w:r w:rsidR="00A35BE0">
        <w:t>is</w:t>
      </w:r>
      <w:proofErr w:type="gramEnd"/>
      <w:r w:rsidR="00A35BE0">
        <w:t xml:space="preserve"> produced what seemed reasonable. So for things such as validation </w:t>
      </w:r>
      <w:proofErr w:type="gramStart"/>
      <w:r w:rsidR="00A35BE0">
        <w:t>standard</w:t>
      </w:r>
      <w:proofErr w:type="gramEnd"/>
      <w:r w:rsidR="00A35BE0">
        <w:t xml:space="preserve"> I did not state, so it wrote a constructor with no validation, even though Patient and </w:t>
      </w:r>
      <w:r w:rsidR="00345C11">
        <w:lastRenderedPageBreak/>
        <w:t xml:space="preserve">Practitioner </w:t>
      </w:r>
      <w:r w:rsidR="00A35BE0">
        <w:t xml:space="preserve">both validate. I also listed Completed in the </w:t>
      </w:r>
      <w:proofErr w:type="spellStart"/>
      <w:r w:rsidR="00A35BE0">
        <w:t>enum</w:t>
      </w:r>
      <w:proofErr w:type="spellEnd"/>
      <w:r w:rsidR="00A35BE0">
        <w:t xml:space="preserve"> without listing an operation that sets it, </w:t>
      </w:r>
      <w:proofErr w:type="gramStart"/>
      <w:r w:rsidR="00A35BE0">
        <w:t>so  it</w:t>
      </w:r>
      <w:proofErr w:type="gramEnd"/>
      <w:r w:rsidR="00A35BE0">
        <w:t xml:space="preserve"> implemented a status that couldn’t be reached</w:t>
      </w:r>
      <w:r w:rsidR="00345C11">
        <w:t>.</w:t>
      </w:r>
    </w:p>
    <w:p w14:paraId="567AC4E8" w14:textId="1E2C81EF" w:rsidR="00345C11" w:rsidRDefault="00345C11">
      <w:r>
        <w:t xml:space="preserve">These gaps were </w:t>
      </w:r>
      <w:proofErr w:type="gramStart"/>
      <w:r>
        <w:t>actually mine</w:t>
      </w:r>
      <w:proofErr w:type="gramEnd"/>
      <w:r>
        <w:t xml:space="preserve"> as the design </w:t>
      </w:r>
      <w:r w:rsidR="000F1E51">
        <w:t>constrained</w:t>
      </w:r>
      <w:r>
        <w:t xml:space="preserve"> the AI as far as it was specified to do</w:t>
      </w:r>
      <w:r w:rsidR="000F1E51">
        <w:t xml:space="preserve">. </w:t>
      </w:r>
      <w:proofErr w:type="gramStart"/>
      <w:r w:rsidR="000F1E51">
        <w:t>So</w:t>
      </w:r>
      <w:proofErr w:type="gramEnd"/>
      <w:r w:rsidR="000F1E51">
        <w:t xml:space="preserve"> the actual lesson I’ve learnt is that generated code inherits the completeness of the brief not just its actual content. </w:t>
      </w:r>
    </w:p>
    <w:p w14:paraId="26311649" w14:textId="0E72AD98" w:rsidR="00D3358F" w:rsidRDefault="007A3A95">
      <w:r>
        <w:t>AI was also used beyond step D</w:t>
      </w:r>
      <w:r w:rsidR="00FE5CD5">
        <w:t xml:space="preserve"> for review and test scaffolding and implementing the refactors that I found. This included the extra check that ended up getting suggested which I had not thought to test. </w:t>
      </w:r>
      <w:r w:rsidR="0084213E">
        <w:t>However, s</w:t>
      </w:r>
      <w:r w:rsidR="00FE5CD5">
        <w:t xml:space="preserve">teps </w:t>
      </w:r>
      <w:r w:rsidR="0084213E">
        <w:t xml:space="preserve">that explicitly specified it to be OFF were done without it. The </w:t>
      </w:r>
      <w:r w:rsidR="00F9000A" w:rsidRPr="00F9000A">
        <w:t xml:space="preserve">decisions were </w:t>
      </w:r>
      <w:proofErr w:type="gramStart"/>
      <w:r w:rsidR="00F9000A" w:rsidRPr="00F9000A">
        <w:t>mine</w:t>
      </w:r>
      <w:proofErr w:type="gramEnd"/>
      <w:r w:rsidR="00F9000A">
        <w:t xml:space="preserve"> but w</w:t>
      </w:r>
      <w:r w:rsidR="00F9000A" w:rsidRPr="00F9000A">
        <w:t>hat AI contributed was implementation and review speed, and in one case a test case I would have missed.</w:t>
      </w:r>
    </w:p>
    <w:p w14:paraId="5C012928" w14:textId="2C4D66FF" w:rsidR="00594827" w:rsidRDefault="00594827">
      <w:r>
        <w:t xml:space="preserve">References: </w:t>
      </w:r>
    </w:p>
    <w:p w14:paraId="1602984F" w14:textId="44CD4461" w:rsidR="00594827" w:rsidRDefault="00F532DC">
      <w:proofErr w:type="spellStart"/>
      <w:r>
        <w:t>GeeksforGeeks</w:t>
      </w:r>
      <w:proofErr w:type="spellEnd"/>
      <w:r w:rsidR="003E6FE8">
        <w:t xml:space="preserve"> (2026) </w:t>
      </w:r>
      <w:r w:rsidR="003E6FE8">
        <w:rPr>
          <w:i/>
          <w:iCs/>
        </w:rPr>
        <w:t>Default arguments in Python</w:t>
      </w:r>
      <w:r w:rsidR="009D257D">
        <w:rPr>
          <w:i/>
          <w:iCs/>
        </w:rPr>
        <w:t>,</w:t>
      </w:r>
      <w:r w:rsidR="003E6FE8">
        <w:rPr>
          <w:i/>
          <w:iCs/>
        </w:rPr>
        <w:t xml:space="preserve"> </w:t>
      </w:r>
      <w:r w:rsidR="00753945">
        <w:t>Geeks for Geeks</w:t>
      </w:r>
      <w:r w:rsidR="009D257D">
        <w:t xml:space="preserve">, </w:t>
      </w:r>
      <w:hyperlink r:id="rId6" w:history="1">
        <w:r w:rsidR="009D257D" w:rsidRPr="006B0355">
          <w:rPr>
            <w:rStyle w:val="Hyperlink"/>
          </w:rPr>
          <w:t>https://www.geeksforgeeks.org/python/default-arguments-in-python/</w:t>
        </w:r>
      </w:hyperlink>
      <w:r w:rsidR="00594827">
        <w:t xml:space="preserve"> </w:t>
      </w:r>
    </w:p>
    <w:p w14:paraId="09D7D2BD" w14:textId="77777777" w:rsidR="0065620D" w:rsidRPr="0065620D" w:rsidRDefault="0065620D" w:rsidP="0065620D">
      <w:pPr>
        <w:rPr>
          <w:lang w:val="en-AU"/>
        </w:rPr>
      </w:pPr>
      <w:r w:rsidRPr="0065620D">
        <w:rPr>
          <w:lang w:val="en-AU"/>
        </w:rPr>
        <w:t>I </w:t>
      </w:r>
      <w:r w:rsidRPr="0065620D">
        <w:rPr>
          <w:b/>
          <w:bCs/>
          <w:lang w:val="en-AU"/>
        </w:rPr>
        <w:t>have used</w:t>
      </w:r>
      <w:r w:rsidRPr="0065620D">
        <w:rPr>
          <w:lang w:val="en-AU"/>
        </w:rPr>
        <w:t> the following Generative Artificial Intelligence (GenAI) tools/services in the preparation of this assessment:</w:t>
      </w:r>
    </w:p>
    <w:p w14:paraId="37BC5B9A" w14:textId="69D75150" w:rsidR="0065620D" w:rsidRPr="0065620D" w:rsidRDefault="0065620D" w:rsidP="0065620D">
      <w:pPr>
        <w:numPr>
          <w:ilvl w:val="0"/>
          <w:numId w:val="11"/>
        </w:numPr>
        <w:rPr>
          <w:lang w:val="en-AU"/>
        </w:rPr>
      </w:pPr>
      <w:r w:rsidRPr="0065620D">
        <w:rPr>
          <w:b/>
          <w:bCs/>
          <w:lang w:val="en-AU"/>
        </w:rPr>
        <w:t>GenAI service name and version</w:t>
      </w:r>
      <w:r w:rsidRPr="0065620D">
        <w:rPr>
          <w:lang w:val="en-AU"/>
        </w:rPr>
        <w:t xml:space="preserve">: </w:t>
      </w:r>
      <w:r w:rsidR="00856965">
        <w:rPr>
          <w:lang w:val="en-AU"/>
        </w:rPr>
        <w:t>Copilot</w:t>
      </w:r>
    </w:p>
    <w:p w14:paraId="5012EC99" w14:textId="5082C649" w:rsidR="0065620D" w:rsidRPr="0065620D" w:rsidRDefault="0065620D" w:rsidP="0065620D">
      <w:pPr>
        <w:numPr>
          <w:ilvl w:val="0"/>
          <w:numId w:val="11"/>
        </w:numPr>
        <w:rPr>
          <w:lang w:val="en-AU"/>
        </w:rPr>
      </w:pPr>
      <w:r w:rsidRPr="0065620D">
        <w:rPr>
          <w:b/>
          <w:bCs/>
          <w:lang w:val="en-AU"/>
        </w:rPr>
        <w:t>Link to the GenAI service:</w:t>
      </w:r>
      <w:r w:rsidRPr="0065620D">
        <w:rPr>
          <w:lang w:val="en-AU"/>
        </w:rPr>
        <w:t> </w:t>
      </w:r>
      <w:hyperlink r:id="rId7" w:history="1">
        <w:r w:rsidR="00D34E56" w:rsidRPr="006B0355">
          <w:rPr>
            <w:rStyle w:val="Hyperlink"/>
            <w:lang w:val="en-AU"/>
          </w:rPr>
          <w:t>https://copilot.microsoft.com/</w:t>
        </w:r>
      </w:hyperlink>
      <w:r w:rsidR="00D34E56">
        <w:rPr>
          <w:lang w:val="en-AU"/>
        </w:rPr>
        <w:t xml:space="preserve"> </w:t>
      </w:r>
    </w:p>
    <w:p w14:paraId="010B98A1" w14:textId="110BAC3F" w:rsidR="0065620D" w:rsidRPr="0065620D" w:rsidRDefault="0065620D" w:rsidP="0065620D">
      <w:pPr>
        <w:numPr>
          <w:ilvl w:val="0"/>
          <w:numId w:val="11"/>
        </w:numPr>
        <w:rPr>
          <w:lang w:val="en-AU"/>
        </w:rPr>
      </w:pPr>
      <w:r w:rsidRPr="0065620D">
        <w:rPr>
          <w:b/>
          <w:bCs/>
          <w:lang w:val="en-AU"/>
        </w:rPr>
        <w:t>Ways this GenAI service was used:</w:t>
      </w:r>
      <w:r w:rsidRPr="0065620D">
        <w:rPr>
          <w:lang w:val="en-AU"/>
        </w:rPr>
        <w:t> </w:t>
      </w:r>
      <w:r w:rsidR="00856965">
        <w:rPr>
          <w:lang w:val="en-AU"/>
        </w:rPr>
        <w:t xml:space="preserve">Used to review and assist with completing documents, including recommendations </w:t>
      </w:r>
      <w:r w:rsidR="007E3C1D">
        <w:rPr>
          <w:lang w:val="en-AU"/>
        </w:rPr>
        <w:t xml:space="preserve">and to implement issues that I identified. </w:t>
      </w:r>
    </w:p>
    <w:p w14:paraId="34EB134F" w14:textId="77777777" w:rsidR="0065620D" w:rsidRPr="0065620D" w:rsidRDefault="0065620D" w:rsidP="0065620D">
      <w:pPr>
        <w:rPr>
          <w:lang w:val="en-AU"/>
        </w:rPr>
      </w:pPr>
      <w:r w:rsidRPr="0065620D">
        <w:rPr>
          <w:lang w:val="en-AU"/>
        </w:rPr>
        <w:t xml:space="preserve">I confirm that I have not used GenAI in the preparation of this assessment for any purpose other than what I have acknowledged </w:t>
      </w:r>
      <w:proofErr w:type="gramStart"/>
      <w:r w:rsidRPr="0065620D">
        <w:rPr>
          <w:lang w:val="en-AU"/>
        </w:rPr>
        <w:t>above</w:t>
      </w:r>
      <w:proofErr w:type="gramEnd"/>
      <w:r w:rsidRPr="0065620D">
        <w:rPr>
          <w:lang w:val="en-AU"/>
        </w:rPr>
        <w:t xml:space="preserve"> and I have cited and referenced any GenAI content in my assessment submission, applying the relevant referencing style.  I understand that providing false or misleading information in this Gen AI Acknowledgement Statement my constitute a breach of the University of Canberra (Student Conduct) Rules 2023. </w:t>
      </w:r>
    </w:p>
    <w:p w14:paraId="2EA17A26" w14:textId="77777777" w:rsidR="00594827" w:rsidRDefault="00594827"/>
    <w:sectPr w:rsidR="005948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A1518"/>
    <w:multiLevelType w:val="multilevel"/>
    <w:tmpl w:val="C3D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E353B"/>
    <w:multiLevelType w:val="multilevel"/>
    <w:tmpl w:val="CD2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1100179194">
    <w:abstractNumId w:val="9"/>
  </w:num>
  <w:num w:numId="11" w16cid:durableId="107625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CE"/>
    <w:rsid w:val="000075F6"/>
    <w:rsid w:val="00007AFF"/>
    <w:rsid w:val="0001417B"/>
    <w:rsid w:val="00034616"/>
    <w:rsid w:val="0006063C"/>
    <w:rsid w:val="00065FE7"/>
    <w:rsid w:val="00076331"/>
    <w:rsid w:val="00085704"/>
    <w:rsid w:val="000D0C51"/>
    <w:rsid w:val="000F1E51"/>
    <w:rsid w:val="00133C09"/>
    <w:rsid w:val="0015074B"/>
    <w:rsid w:val="001943D1"/>
    <w:rsid w:val="0021377F"/>
    <w:rsid w:val="002144C4"/>
    <w:rsid w:val="0029639D"/>
    <w:rsid w:val="002B59A3"/>
    <w:rsid w:val="002C61C7"/>
    <w:rsid w:val="002D5470"/>
    <w:rsid w:val="00326F90"/>
    <w:rsid w:val="00345C11"/>
    <w:rsid w:val="003C667A"/>
    <w:rsid w:val="003E6FE8"/>
    <w:rsid w:val="00433419"/>
    <w:rsid w:val="004B3D87"/>
    <w:rsid w:val="004C62CE"/>
    <w:rsid w:val="00513F91"/>
    <w:rsid w:val="00515E6E"/>
    <w:rsid w:val="00517A40"/>
    <w:rsid w:val="00525C2F"/>
    <w:rsid w:val="00552C5A"/>
    <w:rsid w:val="0058367B"/>
    <w:rsid w:val="00594827"/>
    <w:rsid w:val="005E53AA"/>
    <w:rsid w:val="005F0A1E"/>
    <w:rsid w:val="0061138D"/>
    <w:rsid w:val="0065289D"/>
    <w:rsid w:val="006539BB"/>
    <w:rsid w:val="0065620D"/>
    <w:rsid w:val="00664C3F"/>
    <w:rsid w:val="00670555"/>
    <w:rsid w:val="0067334A"/>
    <w:rsid w:val="006D3CAF"/>
    <w:rsid w:val="006E7BA0"/>
    <w:rsid w:val="006F2AE9"/>
    <w:rsid w:val="006F3B9D"/>
    <w:rsid w:val="006F5D37"/>
    <w:rsid w:val="00750034"/>
    <w:rsid w:val="00753945"/>
    <w:rsid w:val="00760320"/>
    <w:rsid w:val="007A3A95"/>
    <w:rsid w:val="007C14EB"/>
    <w:rsid w:val="007E1D95"/>
    <w:rsid w:val="007E3C1D"/>
    <w:rsid w:val="0082486D"/>
    <w:rsid w:val="008408C1"/>
    <w:rsid w:val="0084213E"/>
    <w:rsid w:val="00855273"/>
    <w:rsid w:val="00856965"/>
    <w:rsid w:val="00891548"/>
    <w:rsid w:val="00935CEF"/>
    <w:rsid w:val="009904E9"/>
    <w:rsid w:val="009C46D0"/>
    <w:rsid w:val="009D257D"/>
    <w:rsid w:val="009E3F8D"/>
    <w:rsid w:val="00A352A0"/>
    <w:rsid w:val="00A35BE0"/>
    <w:rsid w:val="00A37CC4"/>
    <w:rsid w:val="00A42E36"/>
    <w:rsid w:val="00A75BD9"/>
    <w:rsid w:val="00A76035"/>
    <w:rsid w:val="00A94DCA"/>
    <w:rsid w:val="00AA1D8D"/>
    <w:rsid w:val="00B07106"/>
    <w:rsid w:val="00B47730"/>
    <w:rsid w:val="00B509AC"/>
    <w:rsid w:val="00B53226"/>
    <w:rsid w:val="00B73DA8"/>
    <w:rsid w:val="00BD0DEA"/>
    <w:rsid w:val="00C04EA2"/>
    <w:rsid w:val="00C466D3"/>
    <w:rsid w:val="00C46A76"/>
    <w:rsid w:val="00C66ADF"/>
    <w:rsid w:val="00C97D30"/>
    <w:rsid w:val="00CB0664"/>
    <w:rsid w:val="00CD45F0"/>
    <w:rsid w:val="00D17F2B"/>
    <w:rsid w:val="00D3358F"/>
    <w:rsid w:val="00D34E56"/>
    <w:rsid w:val="00D40FC6"/>
    <w:rsid w:val="00DC57EC"/>
    <w:rsid w:val="00E01119"/>
    <w:rsid w:val="00E32FD4"/>
    <w:rsid w:val="00EC5016"/>
    <w:rsid w:val="00EC6134"/>
    <w:rsid w:val="00F16337"/>
    <w:rsid w:val="00F532DC"/>
    <w:rsid w:val="00F9000A"/>
    <w:rsid w:val="00FC693F"/>
    <w:rsid w:val="00FE5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6D0"/>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4827"/>
    <w:rPr>
      <w:color w:val="0000FF" w:themeColor="hyperlink"/>
      <w:u w:val="single"/>
    </w:rPr>
  </w:style>
  <w:style w:type="character" w:styleId="UnresolvedMention">
    <w:name w:val="Unresolved Mention"/>
    <w:basedOn w:val="DefaultParagraphFont"/>
    <w:uiPriority w:val="99"/>
    <w:semiHidden/>
    <w:unhideWhenUsed/>
    <w:rsid w:val="00594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pilot.microsof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python/default-arguments-in-pyth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TotalTime>
  <Pages>10</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84</cp:revision>
  <dcterms:created xsi:type="dcterms:W3CDTF">2026-09-20T04:00:00Z</dcterms:created>
  <dcterms:modified xsi:type="dcterms:W3CDTF">2026-09-25T11:49:00Z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